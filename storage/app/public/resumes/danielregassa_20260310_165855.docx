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01C06" w:rsidRPr="002C0309" w:rsidRDefault="0088132D" w:rsidP="002C0309">
      <w:pPr>
        <w:pStyle w:val="Title"/>
        <w:tabs>
          <w:tab w:val="left" w:pos="9040"/>
        </w:tabs>
        <w:spacing w:after="0"/>
        <w:rPr>
          <w:sz w:val="32"/>
          <w:szCs w:val="32"/>
        </w:rPr>
      </w:pPr>
      <w:r>
        <w:t>Daniel Regassa</w:t>
      </w:r>
      <w:r w:rsidR="008211DD">
        <w:t xml:space="preserve">                                    </w:t>
      </w:r>
      <w:r w:rsidR="002C0309" w:rsidRPr="002C0309">
        <w:rPr>
          <w:sz w:val="32"/>
          <w:szCs w:val="32"/>
        </w:rPr>
        <w:t>Arverne</w:t>
      </w:r>
      <w:r w:rsidR="002C0309">
        <w:rPr>
          <w:sz w:val="32"/>
          <w:szCs w:val="32"/>
        </w:rPr>
        <w:t>,</w:t>
      </w:r>
      <w:r w:rsidR="002C0309" w:rsidRPr="002C0309">
        <w:rPr>
          <w:sz w:val="32"/>
          <w:szCs w:val="32"/>
        </w:rPr>
        <w:t xml:space="preserve"> NY, 11692</w:t>
      </w:r>
      <w:r w:rsidR="002C0309">
        <w:rPr>
          <w:sz w:val="32"/>
          <w:szCs w:val="32"/>
        </w:rPr>
        <w:t xml:space="preserve"> </w:t>
      </w:r>
    </w:p>
    <w:p w:rsidR="00101C06" w:rsidRPr="006440BB" w:rsidRDefault="002C0309" w:rsidP="006440BB">
      <w:pPr>
        <w:spacing w:after="0" w:line="240" w:lineRule="auto"/>
        <w:rPr>
          <w:rFonts w:ascii="Calibri Light" w:hAnsi="Calibri Light" w:cs="Calibri Light"/>
        </w:rPr>
      </w:pPr>
      <w:r w:rsidRPr="006440BB">
        <w:rPr>
          <w:rFonts w:ascii="Calibri Light" w:hAnsi="Calibri Light" w:cs="Calibri Light"/>
        </w:rPr>
        <w:t xml:space="preserve">Phone: (646)-640-6578 | Email: </w:t>
      </w:r>
      <w:r w:rsidR="00285322" w:rsidRPr="00285322">
        <w:rPr>
          <w:rFonts w:ascii="Calibri Light" w:hAnsi="Calibri Light" w:cs="Calibri Light"/>
        </w:rPr>
        <w:t>danielregassa12@gmail.com</w:t>
      </w:r>
      <w:r w:rsidR="00285322">
        <w:rPr>
          <w:rFonts w:ascii="Calibri Light" w:hAnsi="Calibri Light" w:cs="Calibri Light"/>
        </w:rPr>
        <w:t xml:space="preserve"> </w:t>
      </w:r>
      <w:r w:rsidRPr="006440BB">
        <w:rPr>
          <w:rFonts w:ascii="Calibri Light" w:hAnsi="Calibri Light" w:cs="Calibri Light"/>
        </w:rPr>
        <w:t xml:space="preserve">| </w:t>
      </w:r>
      <w:r w:rsidR="00A0272A">
        <w:rPr>
          <w:rFonts w:ascii="Calibri Light" w:hAnsi="Calibri Light" w:cs="Calibri Light"/>
        </w:rPr>
        <w:t>LinkedIn</w:t>
      </w:r>
      <w:r w:rsidRPr="006440BB">
        <w:rPr>
          <w:rFonts w:ascii="Calibri Light" w:hAnsi="Calibri Light" w:cs="Calibri Light"/>
        </w:rPr>
        <w:t xml:space="preserve">: </w:t>
      </w:r>
      <w:r w:rsidR="00F628DA" w:rsidRPr="00A0272A">
        <w:rPr>
          <w:rFonts w:ascii="Calibri Light" w:hAnsi="Calibri Light" w:cs="Calibri Light"/>
        </w:rPr>
        <w:t>https://www.linkedin.com/in/daniel-regassa-5a768a172/</w:t>
      </w:r>
    </w:p>
    <w:p w:rsidR="00101C06" w:rsidRPr="006440BB" w:rsidRDefault="006440BB" w:rsidP="006440BB">
      <w:pPr>
        <w:pStyle w:val="Heading1"/>
        <w:spacing w:before="120" w:after="120" w:line="240" w:lineRule="auto"/>
        <w:rPr>
          <w:color w:val="auto"/>
          <w:sz w:val="24"/>
          <w:szCs w:val="24"/>
          <w:u w:val="single"/>
        </w:rPr>
      </w:pPr>
      <w:r>
        <w:rPr>
          <w:noProof/>
          <w:color w:val="auto"/>
          <w:sz w:val="24"/>
          <w:szCs w:val="24"/>
          <w:u w:val="single"/>
          <w:lang w:val="en-IN" w:eastAsia="en-IN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13020</wp:posOffset>
                </wp:positionH>
                <wp:positionV relativeFrom="paragraph">
                  <wp:posOffset>51875</wp:posOffset>
                </wp:positionV>
                <wp:extent cx="6690511" cy="0"/>
                <wp:effectExtent l="50800" t="38100" r="27940" b="76200"/>
                <wp:wrapNone/>
                <wp:docPr id="1496724394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690511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
            <w:pict>
              <v:line w14:anchorId="479E86E6" id="Straight Connector 1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.05pt,4.1pt" to="527.85pt,4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" strokecolor="#4f81bd [3204]" strokeweight="2pt">
                <v:shadow on="t" color="black" opacity="24903f" origin=",.5" offset="0,.55556mm"/>
              </v:line>
            </w:pict>
          </mc:Fallback>
        </mc:AlternateContent>
      </w:r>
      <w:r w:rsidRPr="006440BB">
        <w:rPr>
          <w:color w:val="auto"/>
          <w:sz w:val="24"/>
          <w:szCs w:val="24"/>
          <w:u w:val="single"/>
        </w:rPr>
        <w:t>Professional Summary:</w:t>
      </w:r>
      <w:r w:rsidR="005F5BBC">
        <w:rPr>
          <w:color w:val="auto"/>
          <w:sz w:val="24"/>
          <w:szCs w:val="24"/>
          <w:u w:val="single"/>
        </w:rPr>
        <w:t xml:space="preserve"> </w:t>
      </w:r>
      <w:r w:rsidR="002D1712">
        <w:rPr>
          <w:color w:val="auto"/>
          <w:sz w:val="24"/>
          <w:szCs w:val="24"/>
          <w:u w:val="single"/>
        </w:rPr>
        <w:t xml:space="preserve"> </w:t>
      </w:r>
    </w:p>
    <w:p w:rsidR="00101C06" w:rsidRPr="006440BB" w:rsidRDefault="002C0309" w:rsidP="006440BB">
      <w:pPr>
        <w:pStyle w:val="ListBullet"/>
        <w:spacing w:after="0" w:line="240" w:lineRule="auto"/>
        <w:rPr>
          <w:rFonts w:ascii="Calibri Light" w:hAnsi="Calibri Light" w:cs="Calibri Light"/>
        </w:rPr>
      </w:pPr>
      <w:r w:rsidRPr="006440BB">
        <w:rPr>
          <w:rFonts w:ascii="Calibri Light" w:hAnsi="Calibri Light" w:cs="Calibri Light"/>
        </w:rPr>
        <w:t>Experienced Backend Java Developer with 3+ years across finance and telecom industries, specializing in enterprise-grade web applications.</w:t>
      </w:r>
    </w:p>
    <w:p w:rsidR="00101C06" w:rsidRPr="006440BB" w:rsidRDefault="002C0309" w:rsidP="006440BB">
      <w:pPr>
        <w:pStyle w:val="ListBullet"/>
        <w:spacing w:after="0" w:line="240" w:lineRule="auto"/>
        <w:rPr>
          <w:rFonts w:ascii="Calibri Light" w:hAnsi="Calibri Light" w:cs="Calibri Light"/>
        </w:rPr>
      </w:pPr>
      <w:r w:rsidRPr="006440BB">
        <w:rPr>
          <w:rFonts w:ascii="Calibri Light" w:hAnsi="Calibri Light" w:cs="Calibri Light"/>
        </w:rPr>
        <w:t>Adept in designing and deploying secure microservices architectures using Java, Spring Boot, and REST APIs for companies like Ally Financial and Brightspeed.</w:t>
      </w:r>
    </w:p>
    <w:p w:rsidR="00101C06" w:rsidRPr="006440BB" w:rsidRDefault="002C0309" w:rsidP="006440BB">
      <w:pPr>
        <w:pStyle w:val="ListBullet"/>
        <w:spacing w:after="0" w:line="240" w:lineRule="auto"/>
        <w:rPr>
          <w:rFonts w:ascii="Calibri Light" w:hAnsi="Calibri Light" w:cs="Calibri Light"/>
        </w:rPr>
      </w:pPr>
      <w:r w:rsidRPr="006440BB">
        <w:rPr>
          <w:rFonts w:ascii="Calibri Light" w:hAnsi="Calibri Light" w:cs="Calibri Light"/>
        </w:rPr>
        <w:t>Hands-on expertise with Hibernate, Kafka, Bootstrap, MySQL, and MongoDB to build scalable backend solutions.</w:t>
      </w:r>
    </w:p>
    <w:p w:rsidR="00101C06" w:rsidRPr="006440BB" w:rsidRDefault="002C0309" w:rsidP="006440BB">
      <w:pPr>
        <w:pStyle w:val="ListBullet"/>
        <w:spacing w:after="0" w:line="240" w:lineRule="auto"/>
        <w:rPr>
          <w:rFonts w:ascii="Calibri Light" w:hAnsi="Calibri Light" w:cs="Calibri Light"/>
        </w:rPr>
      </w:pPr>
      <w:r w:rsidRPr="006440BB">
        <w:rPr>
          <w:rFonts w:ascii="Calibri Light" w:hAnsi="Calibri Light" w:cs="Calibri Light"/>
        </w:rPr>
        <w:t>Delivered critical features in cloud-based environments leveraging Docker, Jenkins, Kubernetes, and Maven.</w:t>
      </w:r>
    </w:p>
    <w:p w:rsidR="00101C06" w:rsidRPr="006440BB" w:rsidRDefault="002C0309" w:rsidP="006440BB">
      <w:pPr>
        <w:pStyle w:val="ListBullet"/>
        <w:spacing w:after="0" w:line="240" w:lineRule="auto"/>
        <w:rPr>
          <w:rFonts w:ascii="Calibri Light" w:hAnsi="Calibri Light" w:cs="Calibri Light"/>
        </w:rPr>
      </w:pPr>
      <w:r w:rsidRPr="006440BB">
        <w:rPr>
          <w:rFonts w:ascii="Calibri Light" w:hAnsi="Calibri Light" w:cs="Calibri Light"/>
        </w:rPr>
        <w:t>Proven success with team collaboration, agile methodology, and aligning development with business goals.</w:t>
      </w:r>
    </w:p>
    <w:p w:rsidR="00101C06" w:rsidRPr="006440BB" w:rsidRDefault="002C0309" w:rsidP="006440BB">
      <w:pPr>
        <w:pStyle w:val="ListBullet"/>
        <w:spacing w:after="0" w:line="240" w:lineRule="auto"/>
        <w:rPr>
          <w:rFonts w:ascii="Calibri Light" w:hAnsi="Calibri Light" w:cs="Calibri Light"/>
        </w:rPr>
      </w:pPr>
      <w:r w:rsidRPr="006440BB">
        <w:rPr>
          <w:rFonts w:ascii="Calibri Light" w:hAnsi="Calibri Light" w:cs="Calibri Light"/>
        </w:rPr>
        <w:t>Open to relocation and certified in CompTIA Security+, eJPT, and Salesforce Administration.</w:t>
      </w:r>
    </w:p>
    <w:p w:rsidR="00101C06" w:rsidRPr="006440BB" w:rsidRDefault="002C0309" w:rsidP="006440BB">
      <w:pPr>
        <w:pStyle w:val="Heading1"/>
        <w:spacing w:before="120" w:after="120" w:line="240" w:lineRule="auto"/>
        <w:rPr>
          <w:color w:val="auto"/>
          <w:sz w:val="24"/>
          <w:szCs w:val="24"/>
          <w:u w:val="single"/>
        </w:rPr>
      </w:pPr>
      <w:r w:rsidRPr="006440BB">
        <w:rPr>
          <w:color w:val="auto"/>
          <w:sz w:val="24"/>
          <w:szCs w:val="24"/>
          <w:u w:val="single"/>
        </w:rPr>
        <w:t>Technical Skills &amp; Technology Platforms</w:t>
      </w:r>
      <w:r w:rsidR="006440BB" w:rsidRPr="006440BB">
        <w:rPr>
          <w:color w:val="auto"/>
          <w:sz w:val="24"/>
          <w:szCs w:val="24"/>
          <w:u w:val="single"/>
        </w:rPr>
        <w:t>:</w:t>
      </w:r>
    </w:p>
    <w:p w:rsidR="00101C06" w:rsidRPr="006440BB" w:rsidRDefault="002C0309" w:rsidP="006440BB">
      <w:pPr>
        <w:spacing w:after="0" w:line="240" w:lineRule="auto"/>
        <w:rPr>
          <w:rFonts w:ascii="Calibri Light" w:hAnsi="Calibri Light" w:cs="Calibri Light"/>
        </w:rPr>
      </w:pPr>
      <w:r w:rsidRPr="006440BB">
        <w:rPr>
          <w:rFonts w:ascii="Calibri Light" w:hAnsi="Calibri Light" w:cs="Calibri Light"/>
          <w:b/>
          <w:bCs/>
        </w:rPr>
        <w:t>Languages:</w:t>
      </w:r>
      <w:r w:rsidRPr="006440BB">
        <w:rPr>
          <w:rFonts w:ascii="Calibri Light" w:hAnsi="Calibri Light" w:cs="Calibri Light"/>
        </w:rPr>
        <w:t xml:space="preserve"> Java, Python, C, Go, JavaScript, S</w:t>
      </w:r>
      <w:r w:rsidR="00CA787F">
        <w:rPr>
          <w:rFonts w:ascii="Calibri Light" w:hAnsi="Calibri Light" w:cs="Calibri Light"/>
        </w:rPr>
        <w:t>QL</w:t>
      </w:r>
      <w:bookmarkStart w:id="0" w:name="_GoBack"/>
      <w:bookmarkEnd w:id="0"/>
    </w:p>
    <w:p w:rsidR="00101C06" w:rsidRPr="006440BB" w:rsidRDefault="002C0309" w:rsidP="006440BB">
      <w:pPr>
        <w:spacing w:after="0" w:line="240" w:lineRule="auto"/>
        <w:rPr>
          <w:rFonts w:ascii="Calibri Light" w:hAnsi="Calibri Light" w:cs="Calibri Light"/>
        </w:rPr>
      </w:pPr>
      <w:r w:rsidRPr="006440BB">
        <w:rPr>
          <w:rFonts w:ascii="Calibri Light" w:hAnsi="Calibri Light" w:cs="Calibri Light"/>
          <w:b/>
          <w:bCs/>
        </w:rPr>
        <w:t>Web Technologies:</w:t>
      </w:r>
      <w:r w:rsidRPr="006440BB">
        <w:rPr>
          <w:rFonts w:ascii="Calibri Light" w:hAnsi="Calibri Light" w:cs="Calibri Light"/>
        </w:rPr>
        <w:t xml:space="preserve"> HTML5, CSS3, REST API, Bootstrap, Angular, JavaScript, JSON</w:t>
      </w:r>
    </w:p>
    <w:p w:rsidR="00101C06" w:rsidRPr="006440BB" w:rsidRDefault="002C0309" w:rsidP="006440BB">
      <w:pPr>
        <w:spacing w:after="0" w:line="240" w:lineRule="auto"/>
        <w:rPr>
          <w:rFonts w:ascii="Calibri Light" w:hAnsi="Calibri Light" w:cs="Calibri Light"/>
        </w:rPr>
      </w:pPr>
      <w:r w:rsidRPr="006440BB">
        <w:rPr>
          <w:rFonts w:ascii="Calibri Light" w:hAnsi="Calibri Light" w:cs="Calibri Light"/>
          <w:b/>
          <w:bCs/>
        </w:rPr>
        <w:t>Frameworks:</w:t>
      </w:r>
      <w:r w:rsidRPr="006440BB">
        <w:rPr>
          <w:rFonts w:ascii="Calibri Light" w:hAnsi="Calibri Light" w:cs="Calibri Light"/>
        </w:rPr>
        <w:t xml:space="preserve"> Spring Boot, Hibernate, JPA, Mockito, JUnit</w:t>
      </w:r>
    </w:p>
    <w:p w:rsidR="00101C06" w:rsidRPr="006440BB" w:rsidRDefault="002C0309" w:rsidP="006440BB">
      <w:pPr>
        <w:spacing w:after="0" w:line="240" w:lineRule="auto"/>
        <w:rPr>
          <w:rFonts w:ascii="Calibri Light" w:hAnsi="Calibri Light" w:cs="Calibri Light"/>
        </w:rPr>
      </w:pPr>
      <w:r w:rsidRPr="006440BB">
        <w:rPr>
          <w:rFonts w:ascii="Calibri Light" w:hAnsi="Calibri Light" w:cs="Calibri Light"/>
          <w:b/>
          <w:bCs/>
        </w:rPr>
        <w:t>Databases:</w:t>
      </w:r>
      <w:r w:rsidRPr="006440BB">
        <w:rPr>
          <w:rFonts w:ascii="Calibri Light" w:hAnsi="Calibri Light" w:cs="Calibri Light"/>
        </w:rPr>
        <w:t xml:space="preserve"> MySQL, MongoDB, Apache Drill</w:t>
      </w:r>
    </w:p>
    <w:p w:rsidR="00101C06" w:rsidRPr="006440BB" w:rsidRDefault="002C0309" w:rsidP="006440BB">
      <w:pPr>
        <w:spacing w:after="0" w:line="240" w:lineRule="auto"/>
        <w:rPr>
          <w:rFonts w:ascii="Calibri Light" w:hAnsi="Calibri Light" w:cs="Calibri Light"/>
        </w:rPr>
      </w:pPr>
      <w:r w:rsidRPr="006440BB">
        <w:rPr>
          <w:rFonts w:ascii="Calibri Light" w:hAnsi="Calibri Light" w:cs="Calibri Light"/>
          <w:b/>
          <w:bCs/>
        </w:rPr>
        <w:t>Versioning Tools:</w:t>
      </w:r>
      <w:r w:rsidRPr="006440BB">
        <w:rPr>
          <w:rFonts w:ascii="Calibri Light" w:hAnsi="Calibri Light" w:cs="Calibri Light"/>
        </w:rPr>
        <w:t xml:space="preserve"> Git, GitHub</w:t>
      </w:r>
    </w:p>
    <w:p w:rsidR="00101C06" w:rsidRPr="006440BB" w:rsidRDefault="002C0309" w:rsidP="006440BB">
      <w:pPr>
        <w:spacing w:after="0" w:line="240" w:lineRule="auto"/>
        <w:rPr>
          <w:rFonts w:ascii="Calibri Light" w:hAnsi="Calibri Light" w:cs="Calibri Light"/>
        </w:rPr>
      </w:pPr>
      <w:r w:rsidRPr="006440BB">
        <w:rPr>
          <w:rFonts w:ascii="Calibri Light" w:hAnsi="Calibri Light" w:cs="Calibri Light"/>
          <w:b/>
          <w:bCs/>
        </w:rPr>
        <w:t>Development Tools:</w:t>
      </w:r>
      <w:r w:rsidRPr="006440BB">
        <w:rPr>
          <w:rFonts w:ascii="Calibri Light" w:hAnsi="Calibri Light" w:cs="Calibri Light"/>
        </w:rPr>
        <w:t xml:space="preserve"> IntelliJ, Eclipse, VS Code, Postman, Apache Tomcat</w:t>
      </w:r>
    </w:p>
    <w:p w:rsidR="00101C06" w:rsidRPr="006440BB" w:rsidRDefault="002C0309" w:rsidP="006440BB">
      <w:pPr>
        <w:spacing w:after="0" w:line="240" w:lineRule="auto"/>
        <w:rPr>
          <w:rFonts w:ascii="Calibri Light" w:hAnsi="Calibri Light" w:cs="Calibri Light"/>
        </w:rPr>
      </w:pPr>
      <w:r w:rsidRPr="006440BB">
        <w:rPr>
          <w:rFonts w:ascii="Calibri Light" w:hAnsi="Calibri Light" w:cs="Calibri Light"/>
          <w:b/>
          <w:bCs/>
        </w:rPr>
        <w:t>Cloud Service &amp; DevOps:</w:t>
      </w:r>
      <w:r w:rsidRPr="006440BB">
        <w:rPr>
          <w:rFonts w:ascii="Calibri Light" w:hAnsi="Calibri Light" w:cs="Calibri Light"/>
        </w:rPr>
        <w:t xml:space="preserve"> Docker, Kubernetes, Jenkins, Maven</w:t>
      </w:r>
    </w:p>
    <w:p w:rsidR="00101C06" w:rsidRPr="006440BB" w:rsidRDefault="002C0309" w:rsidP="006440BB">
      <w:pPr>
        <w:spacing w:after="0" w:line="240" w:lineRule="auto"/>
        <w:rPr>
          <w:rFonts w:ascii="Calibri Light" w:hAnsi="Calibri Light" w:cs="Calibri Light"/>
        </w:rPr>
      </w:pPr>
      <w:r w:rsidRPr="006440BB">
        <w:rPr>
          <w:rFonts w:ascii="Calibri Light" w:hAnsi="Calibri Light" w:cs="Calibri Light"/>
          <w:b/>
          <w:bCs/>
        </w:rPr>
        <w:t>CI/CD:</w:t>
      </w:r>
      <w:r w:rsidRPr="006440BB">
        <w:rPr>
          <w:rFonts w:ascii="Calibri Light" w:hAnsi="Calibri Light" w:cs="Calibri Light"/>
        </w:rPr>
        <w:t xml:space="preserve"> Jenkins Pipelines, GitHub Actions, Maven</w:t>
      </w:r>
    </w:p>
    <w:p w:rsidR="00101C06" w:rsidRPr="006440BB" w:rsidRDefault="002C0309" w:rsidP="006440BB">
      <w:pPr>
        <w:spacing w:after="0" w:line="240" w:lineRule="auto"/>
        <w:rPr>
          <w:rFonts w:ascii="Calibri Light" w:hAnsi="Calibri Light" w:cs="Calibri Light"/>
        </w:rPr>
      </w:pPr>
      <w:r w:rsidRPr="006440BB">
        <w:rPr>
          <w:rFonts w:ascii="Calibri Light" w:hAnsi="Calibri Light" w:cs="Calibri Light"/>
          <w:b/>
          <w:bCs/>
        </w:rPr>
        <w:t>Database Modeling:</w:t>
      </w:r>
      <w:r w:rsidRPr="006440BB">
        <w:rPr>
          <w:rFonts w:ascii="Calibri Light" w:hAnsi="Calibri Light" w:cs="Calibri Light"/>
        </w:rPr>
        <w:t xml:space="preserve"> ER Diagrams, Normalization, Index Optimization</w:t>
      </w:r>
    </w:p>
    <w:p w:rsidR="00101C06" w:rsidRPr="006440BB" w:rsidRDefault="002C0309" w:rsidP="006440BB">
      <w:pPr>
        <w:spacing w:after="0" w:line="240" w:lineRule="auto"/>
        <w:rPr>
          <w:rFonts w:ascii="Calibri Light" w:hAnsi="Calibri Light" w:cs="Calibri Light"/>
        </w:rPr>
      </w:pPr>
      <w:r w:rsidRPr="006440BB">
        <w:rPr>
          <w:rFonts w:ascii="Calibri Light" w:hAnsi="Calibri Light" w:cs="Calibri Light"/>
          <w:b/>
          <w:bCs/>
        </w:rPr>
        <w:t>Web &amp; App Technologies:</w:t>
      </w:r>
      <w:r w:rsidRPr="006440BB">
        <w:rPr>
          <w:rFonts w:ascii="Calibri Light" w:hAnsi="Calibri Light" w:cs="Calibri Light"/>
        </w:rPr>
        <w:t xml:space="preserve"> Microservices, SSO Authentication, Responsive Web Components</w:t>
      </w:r>
    </w:p>
    <w:p w:rsidR="00101C06" w:rsidRPr="006440BB" w:rsidRDefault="002C0309" w:rsidP="006440BB">
      <w:pPr>
        <w:spacing w:after="0" w:line="240" w:lineRule="auto"/>
        <w:rPr>
          <w:rFonts w:ascii="Calibri Light" w:hAnsi="Calibri Light" w:cs="Calibri Light"/>
        </w:rPr>
      </w:pPr>
      <w:r w:rsidRPr="006440BB">
        <w:rPr>
          <w:rFonts w:ascii="Calibri Light" w:hAnsi="Calibri Light" w:cs="Calibri Light"/>
          <w:b/>
          <w:bCs/>
        </w:rPr>
        <w:t>Business Tools:</w:t>
      </w:r>
      <w:r w:rsidRPr="006440BB">
        <w:rPr>
          <w:rFonts w:ascii="Calibri Light" w:hAnsi="Calibri Light" w:cs="Calibri Light"/>
        </w:rPr>
        <w:t xml:space="preserve"> Tableau, Power BI, Advanced Excel, ServiceNow</w:t>
      </w:r>
    </w:p>
    <w:p w:rsidR="00101C06" w:rsidRPr="006440BB" w:rsidRDefault="002C0309" w:rsidP="006440BB">
      <w:pPr>
        <w:spacing w:after="0" w:line="240" w:lineRule="auto"/>
        <w:rPr>
          <w:rFonts w:ascii="Calibri Light" w:hAnsi="Calibri Light" w:cs="Calibri Light"/>
        </w:rPr>
      </w:pPr>
      <w:r w:rsidRPr="006440BB">
        <w:rPr>
          <w:rFonts w:ascii="Calibri Light" w:hAnsi="Calibri Light" w:cs="Calibri Light"/>
          <w:b/>
          <w:bCs/>
        </w:rPr>
        <w:t>Spoken Languages:</w:t>
      </w:r>
      <w:r w:rsidRPr="006440BB">
        <w:rPr>
          <w:rFonts w:ascii="Calibri Light" w:hAnsi="Calibri Light" w:cs="Calibri Light"/>
        </w:rPr>
        <w:t xml:space="preserve"> English, Amharic</w:t>
      </w:r>
    </w:p>
    <w:p w:rsidR="00101C06" w:rsidRPr="006440BB" w:rsidRDefault="002C0309" w:rsidP="006440BB">
      <w:pPr>
        <w:pStyle w:val="Heading1"/>
        <w:spacing w:before="120" w:after="120" w:line="240" w:lineRule="auto"/>
        <w:rPr>
          <w:color w:val="auto"/>
          <w:sz w:val="24"/>
          <w:szCs w:val="24"/>
          <w:u w:val="single"/>
        </w:rPr>
      </w:pPr>
      <w:r w:rsidRPr="006440BB">
        <w:rPr>
          <w:color w:val="auto"/>
          <w:sz w:val="24"/>
          <w:szCs w:val="24"/>
          <w:u w:val="single"/>
        </w:rPr>
        <w:t>Work Experience</w:t>
      </w:r>
      <w:r w:rsidR="006440BB" w:rsidRPr="006440BB">
        <w:rPr>
          <w:color w:val="auto"/>
          <w:sz w:val="24"/>
          <w:szCs w:val="24"/>
          <w:u w:val="single"/>
        </w:rPr>
        <w:t>:</w:t>
      </w:r>
    </w:p>
    <w:p w:rsidR="00526B37" w:rsidRPr="006440BB" w:rsidRDefault="00526B37" w:rsidP="00526B37">
      <w:pPr>
        <w:spacing w:after="0" w:line="240" w:lineRule="auto"/>
        <w:rPr>
          <w:b/>
          <w:bCs/>
        </w:rPr>
      </w:pPr>
      <w:r w:rsidRPr="00526B37">
        <w:rPr>
          <w:b/>
        </w:rPr>
        <w:t xml:space="preserve">Brightspeed  </w:t>
      </w:r>
      <w:r>
        <w:t xml:space="preserve">                                                                                                                    </w:t>
      </w:r>
      <w:r w:rsidR="00ED6EB9">
        <w:t xml:space="preserve">                   </w:t>
      </w:r>
      <w:r>
        <w:t xml:space="preserve"> </w:t>
      </w:r>
      <w:r w:rsidR="00ED6EB9">
        <w:t xml:space="preserve">  </w:t>
      </w:r>
      <w:r w:rsidRPr="006440BB">
        <w:rPr>
          <w:b/>
          <w:bCs/>
        </w:rPr>
        <w:t>Aug 2023 – Present</w:t>
      </w:r>
    </w:p>
    <w:p w:rsidR="00101C06" w:rsidRPr="006440BB" w:rsidRDefault="002C0309" w:rsidP="006440BB">
      <w:pPr>
        <w:pStyle w:val="Heading2"/>
        <w:spacing w:before="0" w:line="240" w:lineRule="auto"/>
        <w:rPr>
          <w:color w:val="auto"/>
          <w:sz w:val="22"/>
          <w:szCs w:val="22"/>
        </w:rPr>
      </w:pPr>
      <w:r w:rsidRPr="006440BB">
        <w:rPr>
          <w:color w:val="auto"/>
          <w:sz w:val="22"/>
          <w:szCs w:val="22"/>
        </w:rPr>
        <w:t>Backend Java Developer</w:t>
      </w:r>
    </w:p>
    <w:p w:rsidR="00101C06" w:rsidRPr="006440BB" w:rsidRDefault="002C0309" w:rsidP="006440BB">
      <w:pPr>
        <w:pStyle w:val="ListBullet"/>
        <w:spacing w:after="0" w:line="240" w:lineRule="auto"/>
        <w:rPr>
          <w:rFonts w:ascii="Calibri Light" w:hAnsi="Calibri Light" w:cs="Calibri Light"/>
        </w:rPr>
      </w:pPr>
      <w:r w:rsidRPr="006440BB">
        <w:rPr>
          <w:rFonts w:ascii="Calibri Light" w:hAnsi="Calibri Light" w:cs="Calibri Light"/>
        </w:rPr>
        <w:t>Developed and maintained backend modules for broadband networking systems using Java and Spring Boot.</w:t>
      </w:r>
    </w:p>
    <w:p w:rsidR="00101C06" w:rsidRPr="006440BB" w:rsidRDefault="002C0309" w:rsidP="006440BB">
      <w:pPr>
        <w:pStyle w:val="ListBullet"/>
        <w:spacing w:after="0" w:line="240" w:lineRule="auto"/>
        <w:rPr>
          <w:rFonts w:ascii="Calibri Light" w:hAnsi="Calibri Light" w:cs="Calibri Light"/>
        </w:rPr>
      </w:pPr>
      <w:r w:rsidRPr="006440BB">
        <w:rPr>
          <w:rFonts w:ascii="Calibri Light" w:hAnsi="Calibri Light" w:cs="Calibri Light"/>
        </w:rPr>
        <w:t>Automated testing using JUnit and Mockito to ensure robustness and prevent production regressions.</w:t>
      </w:r>
    </w:p>
    <w:p w:rsidR="00101C06" w:rsidRPr="006440BB" w:rsidRDefault="002C0309" w:rsidP="006440BB">
      <w:pPr>
        <w:pStyle w:val="ListBullet"/>
        <w:spacing w:after="0" w:line="240" w:lineRule="auto"/>
        <w:rPr>
          <w:rFonts w:ascii="Calibri Light" w:hAnsi="Calibri Light" w:cs="Calibri Light"/>
        </w:rPr>
      </w:pPr>
      <w:r w:rsidRPr="006440BB">
        <w:rPr>
          <w:rFonts w:ascii="Calibri Light" w:hAnsi="Calibri Light" w:cs="Calibri Light"/>
        </w:rPr>
        <w:t>Managed REST API integration for device configuration and log monitoring systems.</w:t>
      </w:r>
    </w:p>
    <w:p w:rsidR="00101C06" w:rsidRPr="006440BB" w:rsidRDefault="002C0309" w:rsidP="006440BB">
      <w:pPr>
        <w:pStyle w:val="ListBullet"/>
        <w:spacing w:after="0" w:line="240" w:lineRule="auto"/>
        <w:rPr>
          <w:rFonts w:ascii="Calibri Light" w:hAnsi="Calibri Light" w:cs="Calibri Light"/>
        </w:rPr>
      </w:pPr>
      <w:r w:rsidRPr="006440BB">
        <w:rPr>
          <w:rFonts w:ascii="Calibri Light" w:hAnsi="Calibri Light" w:cs="Calibri Light"/>
        </w:rPr>
        <w:t>Handled database CRUD operations using JPA and Hibernate for network provisioning data.</w:t>
      </w:r>
    </w:p>
    <w:p w:rsidR="00101C06" w:rsidRPr="006440BB" w:rsidRDefault="002C0309" w:rsidP="006440BB">
      <w:pPr>
        <w:pStyle w:val="ListBullet"/>
        <w:spacing w:after="0" w:line="240" w:lineRule="auto"/>
        <w:rPr>
          <w:rFonts w:ascii="Calibri Light" w:hAnsi="Calibri Light" w:cs="Calibri Light"/>
        </w:rPr>
      </w:pPr>
      <w:r w:rsidRPr="006440BB">
        <w:rPr>
          <w:rFonts w:ascii="Calibri Light" w:hAnsi="Calibri Light" w:cs="Calibri Light"/>
        </w:rPr>
        <w:t>Streamlined incident resolution by collaborating with cross-functional teams.</w:t>
      </w:r>
    </w:p>
    <w:p w:rsidR="00101C06" w:rsidRPr="006440BB" w:rsidRDefault="002C0309" w:rsidP="006440BB">
      <w:pPr>
        <w:pStyle w:val="ListBullet"/>
        <w:spacing w:after="0" w:line="240" w:lineRule="auto"/>
        <w:rPr>
          <w:rFonts w:ascii="Calibri Light" w:hAnsi="Calibri Light" w:cs="Calibri Light"/>
        </w:rPr>
      </w:pPr>
      <w:r w:rsidRPr="006440BB">
        <w:rPr>
          <w:rFonts w:ascii="Calibri Light" w:hAnsi="Calibri Light" w:cs="Calibri Light"/>
        </w:rPr>
        <w:t>Introduced Git-based workflows for safer feature releases and issue tracking.</w:t>
      </w:r>
    </w:p>
    <w:p w:rsidR="00101C06" w:rsidRPr="006440BB" w:rsidRDefault="002C0309" w:rsidP="006440BB">
      <w:pPr>
        <w:pStyle w:val="ListBullet"/>
        <w:spacing w:after="0" w:line="240" w:lineRule="auto"/>
        <w:rPr>
          <w:rFonts w:ascii="Calibri Light" w:hAnsi="Calibri Light" w:cs="Calibri Light"/>
        </w:rPr>
      </w:pPr>
      <w:r w:rsidRPr="006440BB">
        <w:rPr>
          <w:rFonts w:ascii="Calibri Light" w:hAnsi="Calibri Light" w:cs="Calibri Light"/>
        </w:rPr>
        <w:t>Maintained Jenkins pipelines for automated deployments.</w:t>
      </w:r>
    </w:p>
    <w:p w:rsidR="00101C06" w:rsidRPr="006440BB" w:rsidRDefault="002C0309" w:rsidP="006440BB">
      <w:pPr>
        <w:pStyle w:val="ListBullet"/>
        <w:spacing w:after="0" w:line="240" w:lineRule="auto"/>
        <w:rPr>
          <w:rFonts w:ascii="Calibri Light" w:hAnsi="Calibri Light" w:cs="Calibri Light"/>
        </w:rPr>
      </w:pPr>
      <w:r w:rsidRPr="006440BB">
        <w:rPr>
          <w:rFonts w:ascii="Calibri Light" w:hAnsi="Calibri Light" w:cs="Calibri Light"/>
        </w:rPr>
        <w:t>Built CLI utilities to monitor system metrics using Java and shell scripting.</w:t>
      </w:r>
    </w:p>
    <w:p w:rsidR="00101C06" w:rsidRPr="006440BB" w:rsidRDefault="002C0309" w:rsidP="006440BB">
      <w:pPr>
        <w:pStyle w:val="ListBullet"/>
        <w:spacing w:after="0" w:line="240" w:lineRule="auto"/>
        <w:rPr>
          <w:rFonts w:ascii="Calibri Light" w:hAnsi="Calibri Light" w:cs="Calibri Light"/>
        </w:rPr>
      </w:pPr>
      <w:r w:rsidRPr="006440BB">
        <w:rPr>
          <w:rFonts w:ascii="Calibri Light" w:hAnsi="Calibri Light" w:cs="Calibri Light"/>
        </w:rPr>
        <w:t>Refactored existing microservices to improve maintainability and performance.</w:t>
      </w:r>
    </w:p>
    <w:p w:rsidR="00101C06" w:rsidRPr="006440BB" w:rsidRDefault="002C0309" w:rsidP="006440BB">
      <w:pPr>
        <w:pStyle w:val="ListBullet"/>
        <w:spacing w:after="0" w:line="240" w:lineRule="auto"/>
        <w:rPr>
          <w:rFonts w:ascii="Calibri Light" w:hAnsi="Calibri Light" w:cs="Calibri Light"/>
        </w:rPr>
      </w:pPr>
      <w:r w:rsidRPr="006440BB">
        <w:rPr>
          <w:rFonts w:ascii="Calibri Light" w:hAnsi="Calibri Light" w:cs="Calibri Light"/>
        </w:rPr>
        <w:t>Supported production environments using Docker and Kubernetes for containerized applications.</w:t>
      </w:r>
    </w:p>
    <w:p w:rsidR="00101C06" w:rsidRPr="006440BB" w:rsidRDefault="002C0309" w:rsidP="006440BB">
      <w:pPr>
        <w:spacing w:after="0" w:line="240" w:lineRule="auto"/>
        <w:rPr>
          <w:rFonts w:ascii="Calibri Light" w:hAnsi="Calibri Light" w:cs="Calibri Light"/>
        </w:rPr>
      </w:pPr>
      <w:r w:rsidRPr="006440BB">
        <w:rPr>
          <w:rFonts w:ascii="Calibri Light" w:hAnsi="Calibri Light" w:cs="Calibri Light"/>
          <w:b/>
          <w:bCs/>
        </w:rPr>
        <w:t>Technologies Used:</w:t>
      </w:r>
      <w:r w:rsidRPr="006440BB">
        <w:rPr>
          <w:rFonts w:ascii="Calibri Light" w:hAnsi="Calibri Light" w:cs="Calibri Light"/>
        </w:rPr>
        <w:t xml:space="preserve"> Java, Spring Boot, REST API, Hibernate, JPA, Microservices, Git, Jenkins, Docker, Kubernetes, JUnit, Mockito, MySQL</w:t>
      </w:r>
    </w:p>
    <w:p w:rsidR="006440BB" w:rsidRDefault="006440BB" w:rsidP="006440BB">
      <w:pPr>
        <w:pStyle w:val="Heading2"/>
        <w:spacing w:before="0" w:line="240" w:lineRule="auto"/>
        <w:rPr>
          <w:color w:val="auto"/>
          <w:sz w:val="22"/>
          <w:szCs w:val="22"/>
        </w:rPr>
      </w:pPr>
    </w:p>
    <w:p w:rsidR="00101C06" w:rsidRPr="00ED6EB9" w:rsidRDefault="00F84F95" w:rsidP="00ED6EB9">
      <w:pPr>
        <w:pStyle w:val="Heading2"/>
        <w:spacing w:before="0" w:line="240" w:lineRule="auto"/>
        <w:rPr>
          <w:color w:val="auto"/>
          <w:sz w:val="22"/>
          <w:szCs w:val="22"/>
        </w:rPr>
      </w:pPr>
      <w:r>
        <w:rPr>
          <w:color w:val="auto"/>
          <w:sz w:val="22"/>
          <w:szCs w:val="22"/>
        </w:rPr>
        <w:t>Ally Financial</w:t>
      </w:r>
      <w:r w:rsidR="00526B37">
        <w:rPr>
          <w:color w:val="auto"/>
          <w:sz w:val="22"/>
          <w:szCs w:val="22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</w:t>
      </w:r>
      <w:r w:rsidR="00526B37">
        <w:rPr>
          <w:color w:val="auto"/>
          <w:sz w:val="22"/>
          <w:szCs w:val="22"/>
        </w:rPr>
        <w:br/>
      </w:r>
      <w:r w:rsidR="002C0309" w:rsidRPr="006440BB">
        <w:rPr>
          <w:color w:val="auto"/>
          <w:sz w:val="22"/>
          <w:szCs w:val="22"/>
        </w:rPr>
        <w:t>Software Engineer (Java Developer)</w:t>
      </w:r>
      <w:r w:rsidR="00ED6EB9">
        <w:rPr>
          <w:color w:val="auto"/>
          <w:sz w:val="22"/>
          <w:szCs w:val="22"/>
        </w:rPr>
        <w:t xml:space="preserve">                                                                                                   </w:t>
      </w:r>
      <w:r w:rsidR="002C0309" w:rsidRPr="00ED6EB9">
        <w:rPr>
          <w:rFonts w:ascii="Cambria" w:hAnsi="Cambria" w:cs="Calibri Light"/>
          <w:color w:val="000000" w:themeColor="text1"/>
          <w:sz w:val="22"/>
          <w:szCs w:val="22"/>
        </w:rPr>
        <w:t>Feb 2022 – Jul 2023</w:t>
      </w:r>
    </w:p>
    <w:p w:rsidR="00101C06" w:rsidRPr="006440BB" w:rsidRDefault="002C0309" w:rsidP="006440BB">
      <w:pPr>
        <w:pStyle w:val="ListBullet"/>
        <w:spacing w:after="0" w:line="240" w:lineRule="auto"/>
        <w:rPr>
          <w:rFonts w:ascii="Calibri Light" w:hAnsi="Calibri Light" w:cs="Calibri Light"/>
        </w:rPr>
      </w:pPr>
      <w:r w:rsidRPr="006440BB">
        <w:rPr>
          <w:rFonts w:ascii="Calibri Light" w:hAnsi="Calibri Light" w:cs="Calibri Light"/>
        </w:rPr>
        <w:t>Developed RESTful APIs to support financial operations like deposits, loans, and payments using Java and Spring Boot.</w:t>
      </w:r>
    </w:p>
    <w:p w:rsidR="00101C06" w:rsidRPr="006440BB" w:rsidRDefault="002C0309" w:rsidP="006440BB">
      <w:pPr>
        <w:pStyle w:val="ListBullet"/>
        <w:spacing w:after="0" w:line="240" w:lineRule="auto"/>
        <w:rPr>
          <w:rFonts w:ascii="Calibri Light" w:hAnsi="Calibri Light" w:cs="Calibri Light"/>
        </w:rPr>
      </w:pPr>
      <w:r w:rsidRPr="006440BB">
        <w:rPr>
          <w:rFonts w:ascii="Calibri Light" w:hAnsi="Calibri Light" w:cs="Calibri Light"/>
        </w:rPr>
        <w:lastRenderedPageBreak/>
        <w:t>Wrote backend logic for report generation and data pipelines using MySQL and Hibernate.</w:t>
      </w:r>
    </w:p>
    <w:p w:rsidR="00101C06" w:rsidRPr="006440BB" w:rsidRDefault="002C0309" w:rsidP="006440BB">
      <w:pPr>
        <w:pStyle w:val="ListBullet"/>
        <w:spacing w:after="0" w:line="240" w:lineRule="auto"/>
        <w:rPr>
          <w:rFonts w:ascii="Calibri Light" w:hAnsi="Calibri Light" w:cs="Calibri Light"/>
        </w:rPr>
      </w:pPr>
      <w:r w:rsidRPr="006440BB">
        <w:rPr>
          <w:rFonts w:ascii="Calibri Light" w:hAnsi="Calibri Light" w:cs="Calibri Light"/>
        </w:rPr>
        <w:t>Supported Kafka integration to manage asynchronous data exchange across services.</w:t>
      </w:r>
    </w:p>
    <w:p w:rsidR="00101C06" w:rsidRPr="006440BB" w:rsidRDefault="002C0309" w:rsidP="006440BB">
      <w:pPr>
        <w:pStyle w:val="ListBullet"/>
        <w:spacing w:after="0" w:line="240" w:lineRule="auto"/>
        <w:rPr>
          <w:rFonts w:ascii="Calibri Light" w:hAnsi="Calibri Light" w:cs="Calibri Light"/>
        </w:rPr>
      </w:pPr>
      <w:r w:rsidRPr="006440BB">
        <w:rPr>
          <w:rFonts w:ascii="Calibri Light" w:hAnsi="Calibri Light" w:cs="Calibri Light"/>
        </w:rPr>
        <w:t>Participated in building microservices to separate core business domains in the finance platform.</w:t>
      </w:r>
    </w:p>
    <w:p w:rsidR="00101C06" w:rsidRPr="006440BB" w:rsidRDefault="002C0309" w:rsidP="006440BB">
      <w:pPr>
        <w:pStyle w:val="ListBullet"/>
        <w:spacing w:after="0" w:line="240" w:lineRule="auto"/>
        <w:rPr>
          <w:rFonts w:ascii="Calibri Light" w:hAnsi="Calibri Light" w:cs="Calibri Light"/>
        </w:rPr>
      </w:pPr>
      <w:r w:rsidRPr="006440BB">
        <w:rPr>
          <w:rFonts w:ascii="Calibri Light" w:hAnsi="Calibri Light" w:cs="Calibri Light"/>
        </w:rPr>
        <w:t>Collaborated with frontend teams to ensure seamless UI integration using Bootstrap.</w:t>
      </w:r>
    </w:p>
    <w:p w:rsidR="00101C06" w:rsidRPr="006440BB" w:rsidRDefault="002C0309" w:rsidP="006440BB">
      <w:pPr>
        <w:pStyle w:val="ListBullet"/>
        <w:spacing w:after="0" w:line="240" w:lineRule="auto"/>
        <w:rPr>
          <w:rFonts w:ascii="Calibri Light" w:hAnsi="Calibri Light" w:cs="Calibri Light"/>
        </w:rPr>
      </w:pPr>
      <w:r w:rsidRPr="006440BB">
        <w:rPr>
          <w:rFonts w:ascii="Calibri Light" w:hAnsi="Calibri Light" w:cs="Calibri Light"/>
        </w:rPr>
        <w:t>Enhanced security layers via API key validations and role-based access control.</w:t>
      </w:r>
    </w:p>
    <w:p w:rsidR="00101C06" w:rsidRPr="006440BB" w:rsidRDefault="002C0309" w:rsidP="006440BB">
      <w:pPr>
        <w:pStyle w:val="ListBullet"/>
        <w:spacing w:after="0" w:line="240" w:lineRule="auto"/>
        <w:rPr>
          <w:rFonts w:ascii="Calibri Light" w:hAnsi="Calibri Light" w:cs="Calibri Light"/>
        </w:rPr>
      </w:pPr>
      <w:r w:rsidRPr="006440BB">
        <w:rPr>
          <w:rFonts w:ascii="Calibri Light" w:hAnsi="Calibri Light" w:cs="Calibri Light"/>
        </w:rPr>
        <w:t>Executed unit and integration testing with JUnit and Mockito.</w:t>
      </w:r>
    </w:p>
    <w:p w:rsidR="00101C06" w:rsidRPr="006440BB" w:rsidRDefault="002C0309" w:rsidP="006440BB">
      <w:pPr>
        <w:pStyle w:val="ListBullet"/>
        <w:spacing w:after="0" w:line="240" w:lineRule="auto"/>
        <w:rPr>
          <w:rFonts w:ascii="Calibri Light" w:hAnsi="Calibri Light" w:cs="Calibri Light"/>
        </w:rPr>
      </w:pPr>
      <w:r w:rsidRPr="006440BB">
        <w:rPr>
          <w:rFonts w:ascii="Calibri Light" w:hAnsi="Calibri Light" w:cs="Calibri Light"/>
        </w:rPr>
        <w:t>Managed version control and releases using Git and Maven.</w:t>
      </w:r>
    </w:p>
    <w:p w:rsidR="00101C06" w:rsidRPr="006440BB" w:rsidRDefault="002C0309" w:rsidP="006440BB">
      <w:pPr>
        <w:spacing w:after="0" w:line="240" w:lineRule="auto"/>
        <w:rPr>
          <w:rFonts w:ascii="Calibri Light" w:hAnsi="Calibri Light" w:cs="Calibri Light"/>
        </w:rPr>
      </w:pPr>
      <w:r w:rsidRPr="006440BB">
        <w:rPr>
          <w:rFonts w:ascii="Calibri Light" w:hAnsi="Calibri Light" w:cs="Calibri Light"/>
          <w:b/>
          <w:bCs/>
        </w:rPr>
        <w:t>Technologies Used:</w:t>
      </w:r>
      <w:r w:rsidRPr="006440BB">
        <w:rPr>
          <w:rFonts w:ascii="Calibri Light" w:hAnsi="Calibri Light" w:cs="Calibri Light"/>
        </w:rPr>
        <w:t xml:space="preserve"> Java, Spring Boot, Hibernate, Microservices, REST API, Bootstrap, Kafka, MySQL, Maven, Git, JUnit, Mockito</w:t>
      </w:r>
    </w:p>
    <w:p w:rsidR="00101C06" w:rsidRPr="006440BB" w:rsidRDefault="002C0309" w:rsidP="006440BB">
      <w:pPr>
        <w:pStyle w:val="Heading1"/>
        <w:spacing w:before="120" w:after="120" w:line="240" w:lineRule="auto"/>
        <w:rPr>
          <w:color w:val="auto"/>
          <w:sz w:val="24"/>
          <w:szCs w:val="24"/>
          <w:u w:val="single"/>
        </w:rPr>
      </w:pPr>
      <w:r w:rsidRPr="006440BB">
        <w:rPr>
          <w:color w:val="auto"/>
          <w:sz w:val="24"/>
          <w:szCs w:val="24"/>
          <w:u w:val="single"/>
        </w:rPr>
        <w:t>Education</w:t>
      </w:r>
      <w:r w:rsidR="006440BB" w:rsidRPr="006440BB">
        <w:rPr>
          <w:color w:val="auto"/>
          <w:sz w:val="24"/>
          <w:szCs w:val="24"/>
          <w:u w:val="single"/>
        </w:rPr>
        <w:t>:</w:t>
      </w:r>
    </w:p>
    <w:p w:rsidR="00101C06" w:rsidRPr="006440BB" w:rsidRDefault="002C0309" w:rsidP="006440BB">
      <w:pPr>
        <w:spacing w:after="0" w:line="240" w:lineRule="auto"/>
        <w:rPr>
          <w:rFonts w:ascii="Calibri Light" w:hAnsi="Calibri Light" w:cs="Calibri Light"/>
        </w:rPr>
      </w:pPr>
      <w:r w:rsidRPr="006440BB">
        <w:rPr>
          <w:rFonts w:ascii="Calibri Light" w:hAnsi="Calibri Light" w:cs="Calibri Light"/>
        </w:rPr>
        <w:t>Bachelor of Science (B.S.), Applied Mathematics and Statistics</w:t>
      </w:r>
    </w:p>
    <w:p w:rsidR="00101C06" w:rsidRPr="006440BB" w:rsidRDefault="002C0309" w:rsidP="006440BB">
      <w:pPr>
        <w:spacing w:after="0" w:line="240" w:lineRule="auto"/>
        <w:rPr>
          <w:rFonts w:ascii="Calibri Light" w:hAnsi="Calibri Light" w:cs="Calibri Light"/>
        </w:rPr>
      </w:pPr>
      <w:r w:rsidRPr="006440BB">
        <w:rPr>
          <w:rFonts w:ascii="Calibri Light" w:hAnsi="Calibri Light" w:cs="Calibri Light"/>
        </w:rPr>
        <w:t>Stony Brook University, New York – May 2022</w:t>
      </w:r>
    </w:p>
    <w:p w:rsidR="00101C06" w:rsidRPr="006440BB" w:rsidRDefault="002C0309" w:rsidP="006440BB">
      <w:pPr>
        <w:pStyle w:val="Heading1"/>
        <w:spacing w:before="120" w:after="120" w:line="240" w:lineRule="auto"/>
        <w:rPr>
          <w:color w:val="auto"/>
          <w:sz w:val="24"/>
          <w:szCs w:val="24"/>
          <w:u w:val="single"/>
        </w:rPr>
      </w:pPr>
      <w:r w:rsidRPr="006440BB">
        <w:rPr>
          <w:color w:val="auto"/>
          <w:sz w:val="24"/>
          <w:szCs w:val="24"/>
          <w:u w:val="single"/>
        </w:rPr>
        <w:t>Certifications</w:t>
      </w:r>
      <w:r w:rsidR="006440BB" w:rsidRPr="006440BB">
        <w:rPr>
          <w:color w:val="auto"/>
          <w:sz w:val="24"/>
          <w:szCs w:val="24"/>
          <w:u w:val="single"/>
        </w:rPr>
        <w:t>:</w:t>
      </w:r>
    </w:p>
    <w:p w:rsidR="00101C06" w:rsidRPr="006440BB" w:rsidRDefault="002C0309" w:rsidP="006440BB">
      <w:pPr>
        <w:spacing w:after="0" w:line="240" w:lineRule="auto"/>
        <w:rPr>
          <w:rFonts w:ascii="Calibri Light" w:hAnsi="Calibri Light" w:cs="Calibri Light"/>
        </w:rPr>
      </w:pPr>
      <w:r w:rsidRPr="006440BB">
        <w:rPr>
          <w:rFonts w:ascii="Calibri Light" w:hAnsi="Calibri Light" w:cs="Calibri Light"/>
        </w:rPr>
        <w:t>CompTIA Security+ – https://verify.comptia.org (Code: 4DM8D02TK2F41K9F)</w:t>
      </w:r>
    </w:p>
    <w:p w:rsidR="00101C06" w:rsidRPr="006440BB" w:rsidRDefault="002C0309" w:rsidP="006440BB">
      <w:pPr>
        <w:spacing w:after="0" w:line="240" w:lineRule="auto"/>
        <w:rPr>
          <w:rFonts w:ascii="Calibri Light" w:hAnsi="Calibri Light" w:cs="Calibri Light"/>
        </w:rPr>
      </w:pPr>
      <w:r w:rsidRPr="006440BB">
        <w:rPr>
          <w:rFonts w:ascii="Calibri Light" w:hAnsi="Calibri Light" w:cs="Calibri Light"/>
        </w:rPr>
        <w:t>eJPT – https://certs.ine.com/836529ce-5e0f-4b51-b2f7-b2f22aca85a7</w:t>
      </w:r>
    </w:p>
    <w:p w:rsidR="00101C06" w:rsidRPr="006440BB" w:rsidRDefault="002C0309" w:rsidP="006440BB">
      <w:pPr>
        <w:spacing w:after="0" w:line="240" w:lineRule="auto"/>
        <w:rPr>
          <w:rFonts w:ascii="Calibri Light" w:hAnsi="Calibri Light" w:cs="Calibri Light"/>
        </w:rPr>
      </w:pPr>
      <w:r w:rsidRPr="006440BB">
        <w:rPr>
          <w:rFonts w:ascii="Calibri Light" w:hAnsi="Calibri Light" w:cs="Calibri Light"/>
        </w:rPr>
        <w:t>Salesforce Certified Administrator – https://www.salesforce.com/trailblazer/dregassa</w:t>
      </w:r>
    </w:p>
    <w:sectPr w:rsidR="00101C06" w:rsidRPr="006440BB" w:rsidSect="006440BB">
      <w:pgSz w:w="12240" w:h="15840"/>
      <w:pgMar w:top="726" w:right="659" w:bottom="1440" w:left="949" w:header="720" w:footer="720" w:gutter="0"/>
      <w:pgBorders w:offsetFrom="page">
        <w:top w:val="single" w:sz="18" w:space="24" w:color="auto"/>
        <w:left w:val="single" w:sz="18" w:space="24" w:color="auto"/>
        <w:bottom w:val="single" w:sz="18" w:space="24" w:color="auto"/>
        <w:right w:val="single" w:sz="18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A35A1CDA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101C06"/>
    <w:rsid w:val="0015074B"/>
    <w:rsid w:val="00285322"/>
    <w:rsid w:val="0029639D"/>
    <w:rsid w:val="002C0309"/>
    <w:rsid w:val="002D1712"/>
    <w:rsid w:val="00326F90"/>
    <w:rsid w:val="00526B37"/>
    <w:rsid w:val="005F0D58"/>
    <w:rsid w:val="005F5BBC"/>
    <w:rsid w:val="006440BB"/>
    <w:rsid w:val="008211DD"/>
    <w:rsid w:val="0088132D"/>
    <w:rsid w:val="00A0272A"/>
    <w:rsid w:val="00AA1D8D"/>
    <w:rsid w:val="00B47730"/>
    <w:rsid w:val="00CA787F"/>
    <w:rsid w:val="00CB0664"/>
    <w:rsid w:val="00D4597C"/>
    <w:rsid w:val="00D76FE0"/>
    <w:rsid w:val="00ED6EB9"/>
    <w:rsid w:val="00F628DA"/>
    <w:rsid w:val="00F84F9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DFB8663F-4A09-6546-85E5-E7F9CD0813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26B37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285322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770856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6263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07F794CA-39D8-4704-B857-9F1DBBDDD2B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689</TotalTime>
  <Pages>2</Pages>
  <Words>654</Words>
  <Characters>3728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4374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Lenovo</cp:lastModifiedBy>
  <cp:revision>19</cp:revision>
  <dcterms:created xsi:type="dcterms:W3CDTF">2025-05-15T17:15:00Z</dcterms:created>
  <dcterms:modified xsi:type="dcterms:W3CDTF">2025-05-27T10:58:00Z</dcterms:modified>
  <cp:category/>
</cp:coreProperties>
</file>