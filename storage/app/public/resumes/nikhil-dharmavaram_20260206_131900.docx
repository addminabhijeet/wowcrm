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Nikhil Dharmavaram</w:t>
      </w:r>
    </w:p>
    <w:p>
      <w:pPr>
        <w:jc w:val="center"/>
      </w:pPr>
      <w:r>
        <w:t>Lisle, IL | (630) 544-7141 | ndharmavaram@noctrl.edu | linkedin.com/in/nikhil-dharmavaram/</w:t>
      </w:r>
    </w:p>
    <w:p>
      <w:pPr>
        <w:pStyle w:val="Heading2"/>
      </w:pPr>
      <w:r>
        <w:t>Summary</w:t>
      </w:r>
    </w:p>
    <w:p>
      <w:r>
        <w:t>Computer Science junior at North Central College with hands-on software development experience, proficiency in Python and Angular, and a strong foundation in algorithms and data structures. Adept at designing efficient solutions, implementing scalable applications, and collaborating in agile environments to deliver high-quality code.</w:t>
      </w:r>
    </w:p>
    <w:p>
      <w:pPr>
        <w:pStyle w:val="Heading2"/>
      </w:pPr>
      <w:r>
        <w:t>Education</w:t>
      </w:r>
    </w:p>
    <w:p>
      <w:r>
        <w:rPr>
          <w:b/>
        </w:rPr>
        <w:t>North Central College, Naperville, IL — B.S. in Computer Science (Expected May 2026)</w:t>
        <w:br/>
      </w:r>
      <w:r>
        <w:t>Relevant Coursework: Discrete Mathematics, Data Mining, Machine Learning, Statistics, Hypothesis Testing</w:t>
      </w:r>
    </w:p>
    <w:p>
      <w:pPr>
        <w:pStyle w:val="Heading2"/>
      </w:pPr>
      <w:r>
        <w:t>Technical Skills</w:t>
      </w:r>
    </w:p>
    <w:p>
      <w:r>
        <w:t>Languages: Python, JavaScript/TypeScript, C++</w:t>
        <w:br/>
        <w:t>Frameworks: Angular, Flask</w:t>
        <w:br/>
        <w:t>Tools: Git, Docker, Azure DevOps</w:t>
        <w:br/>
        <w:t>Other: Power BI, Arduino, Raspberry Pi</w:t>
      </w:r>
    </w:p>
    <w:p>
      <w:pPr>
        <w:pStyle w:val="Heading2"/>
      </w:pPr>
      <w:r>
        <w:t>Projects</w:t>
      </w:r>
    </w:p>
    <w:p>
      <w:pPr>
        <w:pStyle w:val="ListBullet"/>
      </w:pPr>
      <w:r>
        <w:t>Starbucks Price Checker: Developed a Python-based tool that estimates the cost of customized Starbucks beverages, integrating add-on options and real-time pricing calculations.</w:t>
      </w:r>
    </w:p>
    <w:p>
      <w:pPr>
        <w:pStyle w:val="Heading2"/>
      </w:pPr>
      <w:r>
        <w:t>Experience</w:t>
      </w:r>
    </w:p>
    <w:p>
      <w:r>
        <w:rPr>
          <w:b/>
        </w:rPr>
        <w:t>Tech Mahindra, Hyderabad, India — Software Engineering Intern</w:t>
      </w:r>
      <w:r>
        <w:t xml:space="preserve"> (Jan 2024 – Apr 2024)</w:t>
      </w:r>
    </w:p>
    <w:p>
      <w:pPr>
        <w:pStyle w:val="ListBullet"/>
      </w:pPr>
      <w:r>
        <w:t>Automated end-to-end data pipelines using Python scripts and Azure Functions, reducing data processing time by 30%.</w:t>
      </w:r>
    </w:p>
    <w:p>
      <w:pPr>
        <w:pStyle w:val="ListBullet"/>
      </w:pPr>
      <w:r>
        <w:t>Built RESTful APIs with Flask to serve processed data to internal dashboards.</w:t>
      </w:r>
    </w:p>
    <w:p>
      <w:pPr>
        <w:pStyle w:val="ListBullet"/>
      </w:pPr>
      <w:r>
        <w:t>Collaborated with development teams in an Agile environment, utilizing Git for version control and Azure DevOps for CI/CD.</w:t>
      </w:r>
    </w:p>
    <w:p>
      <w:r>
        <w:rPr>
          <w:b/>
        </w:rPr>
        <w:t>Argano, Hyderabad, India — Front-End Developer Intern</w:t>
      </w:r>
      <w:r>
        <w:t xml:space="preserve"> (Jul 2022 – Aug 2022)</w:t>
      </w:r>
    </w:p>
    <w:p>
      <w:pPr>
        <w:pStyle w:val="ListBullet"/>
      </w:pPr>
      <w:r>
        <w:t>Designed and implemented responsive web interfaces in Angular, improving user workflow efficiency by 25%.</w:t>
      </w:r>
    </w:p>
    <w:p>
      <w:pPr>
        <w:pStyle w:val="ListBullet"/>
      </w:pPr>
      <w:r>
        <w:t>Integrated RESTful API endpoints and managed state with RxJS.</w:t>
      </w:r>
    </w:p>
    <w:p>
      <w:pPr>
        <w:pStyle w:val="ListBullet"/>
      </w:pPr>
      <w:r>
        <w:t>Debugged and optimized code, enhancing application performance and reducing load times.</w:t>
      </w:r>
    </w:p>
    <w:p>
      <w:r>
        <w:rPr>
          <w:b/>
        </w:rPr>
        <w:t>IT Expert Solutions, Schaumburg, IL — Software Developer Intern</w:t>
      </w:r>
      <w:r>
        <w:t xml:space="preserve"> (Jul 2023 – Aug 2023)</w:t>
      </w:r>
    </w:p>
    <w:p>
      <w:pPr>
        <w:pStyle w:val="ListBullet"/>
      </w:pPr>
      <w:r>
        <w:t>Developed sensor-driven prototypes with Raspberry Pi and Arduino, writing Python scripts for data acquisition and processing.</w:t>
      </w:r>
    </w:p>
    <w:p>
      <w:pPr>
        <w:pStyle w:val="ListBullet"/>
      </w:pPr>
      <w:r>
        <w:t>Validated prototype systems through unit and integration testing, ensuring reliability and performance standards.</w:t>
      </w:r>
    </w:p>
    <w:p>
      <w:r>
        <w:rPr>
          <w:b/>
        </w:rPr>
        <w:t>BravenX, United States — Fellow</w:t>
      </w:r>
      <w:r>
        <w:t xml:space="preserve"> (Jan 2025 – May 2025)</w:t>
      </w:r>
    </w:p>
    <w:p>
      <w:pPr>
        <w:pStyle w:val="ListBullet"/>
      </w:pPr>
      <w:r>
        <w:t>Completed a 14-week leadership and technical skills program, collaborating on software-focused projects and honing problem-solving abilities.</w:t>
      </w:r>
    </w:p>
    <w:p>
      <w:pPr>
        <w:pStyle w:val="Heading2"/>
      </w:pPr>
      <w:r>
        <w:t>Certifications</w:t>
      </w:r>
    </w:p>
    <w:p>
      <w:r>
        <w:t>Microsoft Azure Fundamentals; Azure AI Fundamentals; Power Platform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