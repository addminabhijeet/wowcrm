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44CB" w14:textId="77777777" w:rsidR="00A20587" w:rsidRDefault="00C4777E">
      <w:pPr>
        <w:pStyle w:val="Heading1"/>
      </w:pPr>
      <w:r>
        <w:t>Nate Priestley</w:t>
      </w:r>
    </w:p>
    <w:p w14:paraId="57F6AD81" w14:textId="2115C7B1" w:rsidR="00A20587" w:rsidRDefault="00C4777E">
      <w:r>
        <w:t>(208) 705-8583 | nprie1998@gmail.com | linkedin.com/in/natepriestley7225</w:t>
      </w:r>
    </w:p>
    <w:p w14:paraId="2D6B2108" w14:textId="77777777" w:rsidR="00A20587" w:rsidRDefault="00C4777E">
      <w:pPr>
        <w:pStyle w:val="Heading2"/>
      </w:pPr>
      <w:r>
        <w:t>Education</w:t>
      </w:r>
    </w:p>
    <w:p w14:paraId="01DEEA5B" w14:textId="7BE3902A" w:rsidR="00A20587" w:rsidRPr="00535B42" w:rsidRDefault="00C4777E">
      <w:pPr>
        <w:rPr>
          <w:i/>
          <w:iCs/>
        </w:rPr>
      </w:pPr>
      <w:r w:rsidRPr="00F41333">
        <w:rPr>
          <w:b/>
          <w:bCs/>
        </w:rPr>
        <w:t>Brigham Young University – Idaho — Bachelor of Science in Business Management</w:t>
      </w:r>
      <w:r>
        <w:br/>
      </w:r>
      <w:r w:rsidR="00535B42">
        <w:rPr>
          <w:i/>
          <w:iCs/>
        </w:rPr>
        <w:t xml:space="preserve">Rexburg, ID | </w:t>
      </w:r>
      <w:r w:rsidRPr="00F41333">
        <w:rPr>
          <w:i/>
          <w:iCs/>
        </w:rPr>
        <w:t>Graduated: April 2024 | GPA: 3.8</w:t>
      </w:r>
    </w:p>
    <w:p w14:paraId="5FD14C3F" w14:textId="77777777" w:rsidR="00A20587" w:rsidRDefault="00C4777E">
      <w:pPr>
        <w:pStyle w:val="Heading2"/>
      </w:pPr>
      <w:r>
        <w:t>Experience</w:t>
      </w:r>
    </w:p>
    <w:p w14:paraId="7B66E6A6" w14:textId="410BB5D9" w:rsidR="00A20587" w:rsidRDefault="00C4777E">
      <w:r w:rsidRPr="00F64F80">
        <w:rPr>
          <w:b/>
          <w:bCs/>
        </w:rPr>
        <w:t>Fox Pest Control – Door-to-Door Sales Manager</w:t>
      </w:r>
      <w:r>
        <w:br/>
      </w:r>
      <w:r w:rsidRPr="00F64F80">
        <w:rPr>
          <w:i/>
          <w:iCs/>
        </w:rPr>
        <w:t>Upstate NY | April 2022 – August 2025</w:t>
      </w:r>
      <w:r>
        <w:br/>
        <w:t>- Responsible for training, assigning area and gather</w:t>
      </w:r>
      <w:r w:rsidR="00AD4551">
        <w:t>ing</w:t>
      </w:r>
      <w:r>
        <w:t xml:space="preserve"> permits for team of 30 members</w:t>
      </w:r>
      <w:r>
        <w:br/>
        <w:t xml:space="preserve">- Led team </w:t>
      </w:r>
      <w:r w:rsidR="00AD4551">
        <w:t>in generating</w:t>
      </w:r>
      <w:r>
        <w:t xml:space="preserve"> over $3 Million in revenue between two branches</w:t>
      </w:r>
      <w:r>
        <w:br/>
        <w:t>- Managed a service route of 250+ customers, working over 60 hours per week</w:t>
      </w:r>
      <w:r>
        <w:br/>
        <w:t xml:space="preserve">- </w:t>
      </w:r>
      <w:r w:rsidR="00A1534D">
        <w:t>R</w:t>
      </w:r>
      <w:r w:rsidR="00D215E8" w:rsidRPr="00D215E8">
        <w:t>ecruited and onboarded 15</w:t>
      </w:r>
      <w:r w:rsidR="00F777F5">
        <w:t xml:space="preserve"> reps</w:t>
      </w:r>
      <w:r w:rsidR="00D215E8" w:rsidRPr="00D215E8">
        <w:t xml:space="preserve">, dedicating 20+ hours weekly </w:t>
      </w:r>
      <w:r w:rsidR="001B11B0">
        <w:t xml:space="preserve">on talent acquisition </w:t>
      </w:r>
    </w:p>
    <w:p w14:paraId="35AB7660" w14:textId="77777777" w:rsidR="00A20587" w:rsidRDefault="00C4777E">
      <w:r w:rsidRPr="00F64F80">
        <w:rPr>
          <w:b/>
          <w:bCs/>
        </w:rPr>
        <w:t>Research Business Development Center – Research Assistant Intern</w:t>
      </w:r>
      <w:r w:rsidRPr="00F64F80">
        <w:rPr>
          <w:b/>
          <w:bCs/>
        </w:rPr>
        <w:br/>
      </w:r>
      <w:r w:rsidRPr="00F64F80">
        <w:rPr>
          <w:i/>
          <w:iCs/>
        </w:rPr>
        <w:t>Rexburg, ID | January 2024 – April 2024</w:t>
      </w:r>
      <w:r w:rsidRPr="00F64F80">
        <w:rPr>
          <w:i/>
          <w:iCs/>
        </w:rPr>
        <w:br/>
      </w:r>
      <w:r>
        <w:t>- Created a comprehensive financial analysis dashboard using Excel</w:t>
      </w:r>
      <w:r>
        <w:br/>
        <w:t>- Delivered multiple client-ready reports focused on the supplement industry</w:t>
      </w:r>
      <w:r>
        <w:br/>
        <w:t>- Contributed 270+ hours to detailed research, financial models, and industry deliverables</w:t>
      </w:r>
    </w:p>
    <w:p w14:paraId="0DE91553" w14:textId="719BB391" w:rsidR="00A20587" w:rsidRDefault="00C4777E">
      <w:r w:rsidRPr="00F64F80">
        <w:rPr>
          <w:b/>
          <w:bCs/>
        </w:rPr>
        <w:t>IBC – Golden Links – CFO &amp; Sales VP</w:t>
      </w:r>
      <w:r>
        <w:br/>
      </w:r>
      <w:r w:rsidRPr="00F64F80">
        <w:rPr>
          <w:i/>
          <w:iCs/>
        </w:rPr>
        <w:t>Rexburg, ID | January 2023 – March 2023</w:t>
      </w:r>
      <w:r>
        <w:br/>
        <w:t>- Launched and managed company financial systems; tracked COGS and budget</w:t>
      </w:r>
      <w:r>
        <w:br/>
        <w:t>- As VP of Sales, helped double revenue in final 3 weeks; top 5 IBC company in last 10 years</w:t>
      </w:r>
      <w:r>
        <w:br/>
        <w:t>- Led company to a successful sale with multiple bids — only team to do so in the semester</w:t>
      </w:r>
    </w:p>
    <w:p w14:paraId="41E3B977" w14:textId="77777777" w:rsidR="00A20587" w:rsidRDefault="00C4777E">
      <w:pPr>
        <w:pStyle w:val="Heading2"/>
      </w:pPr>
      <w:r>
        <w:t>Volunteer Experience</w:t>
      </w:r>
    </w:p>
    <w:p w14:paraId="584ED96E" w14:textId="77777777" w:rsidR="00A20587" w:rsidRDefault="00C4777E">
      <w:r w:rsidRPr="00F64F80">
        <w:rPr>
          <w:b/>
          <w:bCs/>
        </w:rPr>
        <w:t>The Church of Jesus Christ of Latter-day Saints – Full-Time Missionary</w:t>
      </w:r>
      <w:r>
        <w:br/>
      </w:r>
      <w:r w:rsidRPr="00F64F80">
        <w:rPr>
          <w:i/>
          <w:iCs/>
        </w:rPr>
        <w:t>San Diego, CA | March 2018 – March 2020</w:t>
      </w:r>
      <w:r>
        <w:br/>
        <w:t>- Served 80+ hours weekly, mentoring over 50 young adults to align efforts with organizational goals</w:t>
      </w:r>
      <w:r>
        <w:br/>
        <w:t>- Trained new volunteers for 9 months on effective communication, teaching, and outreach</w:t>
      </w:r>
    </w:p>
    <w:p w14:paraId="040F4327" w14:textId="7874987B" w:rsidR="00F64F80" w:rsidRPr="00C665ED" w:rsidRDefault="00C4777E" w:rsidP="003202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Skill</w:t>
      </w:r>
      <w:r w:rsidR="00320200">
        <w:t>s</w:t>
      </w:r>
      <w:r w:rsidR="00C665ED">
        <w:br/>
      </w:r>
      <w:r w:rsidR="00C665ED" w:rsidRPr="00C665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• Proficient in Microsoft Excel, PowerPoint, Word, and Power BI</w:t>
      </w:r>
    </w:p>
    <w:p w14:paraId="42862C88" w14:textId="70086C6D" w:rsidR="00A20587" w:rsidRDefault="00C4777E">
      <w:r>
        <w:t>• Business Analysis</w:t>
      </w:r>
      <w:r>
        <w:br/>
        <w:t>• Sales &amp; Marketing</w:t>
      </w:r>
      <w:r>
        <w:br/>
        <w:t>• Leadership</w:t>
      </w:r>
      <w:r w:rsidR="00C665ED">
        <w:br/>
      </w:r>
      <w:r>
        <w:t>• Time Management</w:t>
      </w:r>
      <w:r>
        <w:br/>
      </w:r>
    </w:p>
    <w:sectPr w:rsidR="00A205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E22E1"/>
    <w:multiLevelType w:val="hybridMultilevel"/>
    <w:tmpl w:val="5A68AF24"/>
    <w:lvl w:ilvl="0" w:tplc="2D36D6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02474"/>
    <w:multiLevelType w:val="hybridMultilevel"/>
    <w:tmpl w:val="988485E8"/>
    <w:lvl w:ilvl="0" w:tplc="B7C6AB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055221">
    <w:abstractNumId w:val="8"/>
  </w:num>
  <w:num w:numId="2" w16cid:durableId="1820229220">
    <w:abstractNumId w:val="6"/>
  </w:num>
  <w:num w:numId="3" w16cid:durableId="1277326921">
    <w:abstractNumId w:val="5"/>
  </w:num>
  <w:num w:numId="4" w16cid:durableId="392241802">
    <w:abstractNumId w:val="4"/>
  </w:num>
  <w:num w:numId="5" w16cid:durableId="959070574">
    <w:abstractNumId w:val="7"/>
  </w:num>
  <w:num w:numId="6" w16cid:durableId="1577010966">
    <w:abstractNumId w:val="3"/>
  </w:num>
  <w:num w:numId="7" w16cid:durableId="545027352">
    <w:abstractNumId w:val="2"/>
  </w:num>
  <w:num w:numId="8" w16cid:durableId="1090662689">
    <w:abstractNumId w:val="1"/>
  </w:num>
  <w:num w:numId="9" w16cid:durableId="1586113384">
    <w:abstractNumId w:val="0"/>
  </w:num>
  <w:num w:numId="10" w16cid:durableId="507796963">
    <w:abstractNumId w:val="9"/>
  </w:num>
  <w:num w:numId="11" w16cid:durableId="553082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8A"/>
    <w:rsid w:val="0015074B"/>
    <w:rsid w:val="001B11B0"/>
    <w:rsid w:val="0029639D"/>
    <w:rsid w:val="00320200"/>
    <w:rsid w:val="00326F90"/>
    <w:rsid w:val="00535B42"/>
    <w:rsid w:val="006A6B93"/>
    <w:rsid w:val="006B2BC4"/>
    <w:rsid w:val="00A1534D"/>
    <w:rsid w:val="00A20587"/>
    <w:rsid w:val="00AA1D8D"/>
    <w:rsid w:val="00AD4551"/>
    <w:rsid w:val="00B47730"/>
    <w:rsid w:val="00C4777E"/>
    <w:rsid w:val="00C65A9F"/>
    <w:rsid w:val="00C665ED"/>
    <w:rsid w:val="00CB0664"/>
    <w:rsid w:val="00D215E8"/>
    <w:rsid w:val="00D7072E"/>
    <w:rsid w:val="00EE3F53"/>
    <w:rsid w:val="00F41333"/>
    <w:rsid w:val="00F64F80"/>
    <w:rsid w:val="00F777F5"/>
    <w:rsid w:val="00FB7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D5811"/>
  <w14:defaultImageDpi w14:val="300"/>
  <w15:docId w15:val="{6BC7B101-0878-4B7E-89B4-FFED689D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Nate Priestley</cp:lastModifiedBy>
  <cp:revision>2</cp:revision>
  <dcterms:created xsi:type="dcterms:W3CDTF">2025-08-01T21:40:00Z</dcterms:created>
  <dcterms:modified xsi:type="dcterms:W3CDTF">2025-08-01T21:40:00Z</dcterms:modified>
  <cp:category/>
</cp:coreProperties>
</file>