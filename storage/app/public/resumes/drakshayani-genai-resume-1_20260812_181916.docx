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393FB" w14:textId="591F9E33" w:rsidR="00F95549" w:rsidRPr="001B4F8D" w:rsidRDefault="00F34B08" w:rsidP="001B4F8D">
      <w:pPr>
        <w:spacing w:after="20"/>
        <w:jc w:val="center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DRAKSHAYANI</w:t>
      </w:r>
      <w:r w:rsidR="00134C6D" w:rsidRPr="001B4F8D">
        <w:rPr>
          <w:rFonts w:ascii="Times New Roman" w:hAnsi="Times New Roman" w:cs="Times New Roman"/>
          <w:b/>
          <w:szCs w:val="18"/>
        </w:rPr>
        <w:t xml:space="preserve"> BAKI</w:t>
      </w:r>
    </w:p>
    <w:p w14:paraId="7840AB98" w14:textId="1B68EA8F" w:rsidR="00F95549" w:rsidRPr="001B4F8D" w:rsidRDefault="00F34B08" w:rsidP="00134C6D">
      <w:p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>Phone: +1 (</w:t>
      </w:r>
      <w:r w:rsidR="00134C6D" w:rsidRPr="001B4F8D">
        <w:rPr>
          <w:rFonts w:ascii="Times New Roman" w:hAnsi="Times New Roman" w:cs="Times New Roman"/>
          <w:szCs w:val="18"/>
        </w:rPr>
        <w:t>614</w:t>
      </w:r>
      <w:r w:rsidRPr="001B4F8D">
        <w:rPr>
          <w:rFonts w:ascii="Times New Roman" w:hAnsi="Times New Roman" w:cs="Times New Roman"/>
          <w:szCs w:val="18"/>
        </w:rPr>
        <w:t>)-</w:t>
      </w:r>
      <w:r w:rsidR="00134C6D" w:rsidRPr="001B4F8D">
        <w:rPr>
          <w:rFonts w:ascii="Times New Roman" w:hAnsi="Times New Roman" w:cs="Times New Roman"/>
          <w:szCs w:val="18"/>
        </w:rPr>
        <w:t>787</w:t>
      </w:r>
      <w:r w:rsidRPr="001B4F8D">
        <w:rPr>
          <w:rFonts w:ascii="Times New Roman" w:hAnsi="Times New Roman" w:cs="Times New Roman"/>
          <w:szCs w:val="18"/>
        </w:rPr>
        <w:t>-</w:t>
      </w:r>
      <w:r w:rsidR="00134C6D" w:rsidRPr="001B4F8D">
        <w:rPr>
          <w:rFonts w:ascii="Times New Roman" w:hAnsi="Times New Roman" w:cs="Times New Roman"/>
          <w:szCs w:val="18"/>
        </w:rPr>
        <w:t>9888</w:t>
      </w:r>
      <w:r w:rsidRPr="001B4F8D">
        <w:rPr>
          <w:rFonts w:ascii="Times New Roman" w:hAnsi="Times New Roman" w:cs="Times New Roman"/>
          <w:szCs w:val="18"/>
        </w:rPr>
        <w:t xml:space="preserve"> | Email: </w:t>
      </w:r>
      <w:hyperlink r:id="rId6" w:history="1">
        <w:r w:rsidR="00D85A8F" w:rsidRPr="00144EF7">
          <w:rPr>
            <w:rStyle w:val="Hyperlink"/>
            <w:rFonts w:ascii="Times New Roman" w:hAnsi="Times New Roman" w:cs="Times New Roman"/>
            <w:szCs w:val="18"/>
          </w:rPr>
          <w:t>dakshayanibaki@gmail.com</w:t>
        </w:r>
      </w:hyperlink>
      <w:r w:rsidR="00134C6D" w:rsidRPr="001B4F8D">
        <w:rPr>
          <w:rFonts w:ascii="Times New Roman" w:hAnsi="Times New Roman" w:cs="Times New Roman"/>
          <w:szCs w:val="18"/>
        </w:rPr>
        <w:t xml:space="preserve"> | LinkedIn: </w:t>
      </w:r>
      <w:hyperlink r:id="rId7" w:history="1">
        <w:r w:rsidR="00D526F1" w:rsidRPr="00D618B1">
          <w:rPr>
            <w:rStyle w:val="Hyperlink"/>
            <w:rFonts w:ascii="Times New Roman" w:hAnsi="Times New Roman" w:cs="Times New Roman"/>
            <w:szCs w:val="18"/>
          </w:rPr>
          <w:t>https://www.linkedin.com/in/drakshayani-baki-b212581b7</w:t>
        </w:r>
      </w:hyperlink>
      <w:r w:rsidR="00D526F1">
        <w:rPr>
          <w:rFonts w:ascii="Times New Roman" w:hAnsi="Times New Roman" w:cs="Times New Roman"/>
          <w:szCs w:val="18"/>
          <w:u w:val="single"/>
        </w:rPr>
        <w:t xml:space="preserve"> </w:t>
      </w:r>
    </w:p>
    <w:p w14:paraId="530DB932" w14:textId="599ECF95" w:rsidR="00823E27" w:rsidRDefault="00F34B08" w:rsidP="00456D4F">
      <w:pPr>
        <w:pBdr>
          <w:bottom w:val="single" w:sz="6" w:space="1" w:color="auto"/>
        </w:pBdr>
        <w:spacing w:after="20"/>
        <w:rPr>
          <w:rFonts w:ascii="Times New Roman" w:hAnsi="Times New Roman" w:cs="Times New Roman"/>
          <w:b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 xml:space="preserve">Senior Generative AI Engineer | AI/ML Engineer | Machine Learning Engineer | Data Scientist | LLM, RAG, Agentic AI, MCP POC, NLP &amp;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MLOps</w:t>
      </w:r>
      <w:proofErr w:type="spellEnd"/>
      <w:r w:rsidRPr="001B4F8D">
        <w:rPr>
          <w:rFonts w:ascii="Times New Roman" w:hAnsi="Times New Roman" w:cs="Times New Roman"/>
          <w:b/>
          <w:szCs w:val="18"/>
        </w:rPr>
        <w:t xml:space="preserve"> Engineer</w:t>
      </w:r>
      <w:r w:rsidR="00DC2847">
        <w:rPr>
          <w:rFonts w:ascii="Times New Roman" w:hAnsi="Times New Roman" w:cs="Times New Roman"/>
          <w:b/>
          <w:szCs w:val="18"/>
        </w:rPr>
        <w:t xml:space="preserve"> </w:t>
      </w:r>
    </w:p>
    <w:p w14:paraId="40163A24" w14:textId="77777777" w:rsidR="00DC2847" w:rsidRPr="00456D4F" w:rsidRDefault="00DC2847" w:rsidP="00456D4F">
      <w:pPr>
        <w:pBdr>
          <w:bottom w:val="single" w:sz="6" w:space="1" w:color="auto"/>
        </w:pBdr>
        <w:spacing w:after="20"/>
        <w:rPr>
          <w:rFonts w:ascii="Times New Roman" w:hAnsi="Times New Roman" w:cs="Times New Roman"/>
          <w:b/>
          <w:szCs w:val="18"/>
        </w:rPr>
      </w:pPr>
    </w:p>
    <w:p w14:paraId="020AED3F" w14:textId="77777777" w:rsidR="00F95549" w:rsidRPr="001B4F8D" w:rsidRDefault="00F34B08" w:rsidP="00823E27">
      <w:pPr>
        <w:spacing w:before="100"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PROFESSIONAL SUMMARY</w:t>
      </w:r>
    </w:p>
    <w:p w14:paraId="783C4920" w14:textId="77777777" w:rsidR="00F95549" w:rsidRPr="001B4F8D" w:rsidRDefault="00F34B08" w:rsidP="00823E27">
      <w:pPr>
        <w:pStyle w:val="ListParagraph"/>
        <w:numPr>
          <w:ilvl w:val="0"/>
          <w:numId w:val="10"/>
        </w:num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Senior Generative AI Engineer, AI/ML Engineer, Machine Learning Engineer, and Data Scientist</w:t>
      </w:r>
      <w:r w:rsidRPr="001B4F8D">
        <w:rPr>
          <w:rFonts w:ascii="Times New Roman" w:hAnsi="Times New Roman" w:cs="Times New Roman"/>
          <w:szCs w:val="18"/>
        </w:rPr>
        <w:t xml:space="preserve"> with </w:t>
      </w:r>
      <w:r w:rsidRPr="001B4F8D">
        <w:rPr>
          <w:rFonts w:ascii="Times New Roman" w:hAnsi="Times New Roman" w:cs="Times New Roman"/>
          <w:b/>
          <w:szCs w:val="18"/>
        </w:rPr>
        <w:t>9+ years of experience</w:t>
      </w:r>
      <w:r w:rsidRPr="001B4F8D">
        <w:rPr>
          <w:rFonts w:ascii="Times New Roman" w:hAnsi="Times New Roman" w:cs="Times New Roman"/>
          <w:szCs w:val="18"/>
        </w:rPr>
        <w:t xml:space="preserve"> designing, developing, deploying, and supporting enterprise-grade </w:t>
      </w:r>
      <w:r w:rsidRPr="001B4F8D">
        <w:rPr>
          <w:rFonts w:ascii="Times New Roman" w:hAnsi="Times New Roman" w:cs="Times New Roman"/>
          <w:b/>
          <w:szCs w:val="18"/>
        </w:rPr>
        <w:t>Generative AI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LLM applications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Retrieval-Augmented Generation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Agentic AI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Machine Learning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Deep Learning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NLP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Computer Vision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Data Engineering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MLOps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LLMOps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and cloud-native AI solutions across </w:t>
      </w:r>
      <w:r w:rsidRPr="001B4F8D">
        <w:rPr>
          <w:rFonts w:ascii="Times New Roman" w:hAnsi="Times New Roman" w:cs="Times New Roman"/>
          <w:b/>
          <w:szCs w:val="18"/>
        </w:rPr>
        <w:t>pharmaceutical distribution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retail pharmacy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consulting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banking</w:t>
      </w:r>
      <w:r w:rsidRPr="001B4F8D">
        <w:rPr>
          <w:rFonts w:ascii="Times New Roman" w:hAnsi="Times New Roman" w:cs="Times New Roman"/>
          <w:szCs w:val="18"/>
        </w:rPr>
        <w:t>, and enterprise analytics domains.</w:t>
      </w:r>
    </w:p>
    <w:p w14:paraId="3BCE3628" w14:textId="77777777" w:rsidR="00F95549" w:rsidRPr="001B4F8D" w:rsidRDefault="00F34B08" w:rsidP="00823E27">
      <w:pPr>
        <w:pStyle w:val="ListParagraph"/>
        <w:numPr>
          <w:ilvl w:val="0"/>
          <w:numId w:val="10"/>
        </w:num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Hands-on experience building production-oriented </w:t>
      </w:r>
      <w:r w:rsidRPr="001B4F8D">
        <w:rPr>
          <w:rFonts w:ascii="Times New Roman" w:hAnsi="Times New Roman" w:cs="Times New Roman"/>
          <w:b/>
          <w:szCs w:val="18"/>
        </w:rPr>
        <w:t>LLM-powered applications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pharma supply-chain GenAI platforms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drug/product knowledge search systems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supplier/vendor document intelligence workflows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retail pharmacy GenAI assistants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claims and compliance search platforms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fraud/anomaly detection models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recommendation engines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forecasting systems</w:t>
      </w:r>
      <w:r w:rsidRPr="001B4F8D">
        <w:rPr>
          <w:rFonts w:ascii="Times New Roman" w:hAnsi="Times New Roman" w:cs="Times New Roman"/>
          <w:szCs w:val="18"/>
        </w:rPr>
        <w:t xml:space="preserve">, and </w:t>
      </w:r>
      <w:r w:rsidRPr="001B4F8D">
        <w:rPr>
          <w:rFonts w:ascii="Times New Roman" w:hAnsi="Times New Roman" w:cs="Times New Roman"/>
          <w:b/>
          <w:szCs w:val="18"/>
        </w:rPr>
        <w:t>AI-powered workflow automation</w:t>
      </w:r>
      <w:r w:rsidRPr="001B4F8D">
        <w:rPr>
          <w:rFonts w:ascii="Times New Roman" w:hAnsi="Times New Roman" w:cs="Times New Roman"/>
          <w:szCs w:val="18"/>
        </w:rPr>
        <w:t>.</w:t>
      </w:r>
    </w:p>
    <w:p w14:paraId="71006BBA" w14:textId="77777777" w:rsidR="00F95549" w:rsidRPr="001B4F8D" w:rsidRDefault="00F34B08" w:rsidP="00823E27">
      <w:pPr>
        <w:pStyle w:val="ListParagraph"/>
        <w:numPr>
          <w:ilvl w:val="0"/>
          <w:numId w:val="10"/>
        </w:num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Experienced designing end-to-end </w:t>
      </w:r>
      <w:r w:rsidRPr="001B4F8D">
        <w:rPr>
          <w:rFonts w:ascii="Times New Roman" w:hAnsi="Times New Roman" w:cs="Times New Roman"/>
          <w:b/>
          <w:szCs w:val="18"/>
        </w:rPr>
        <w:t>RAG architectures</w:t>
      </w:r>
      <w:r w:rsidRPr="001B4F8D">
        <w:rPr>
          <w:rFonts w:ascii="Times New Roman" w:hAnsi="Times New Roman" w:cs="Times New Roman"/>
          <w:szCs w:val="18"/>
        </w:rPr>
        <w:t xml:space="preserve"> covering </w:t>
      </w:r>
      <w:r w:rsidRPr="001B4F8D">
        <w:rPr>
          <w:rFonts w:ascii="Times New Roman" w:hAnsi="Times New Roman" w:cs="Times New Roman"/>
          <w:b/>
          <w:szCs w:val="18"/>
        </w:rPr>
        <w:t>document ingestion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OCR/text extraction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metadata enrichment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semantic chunking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embedding generation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vector indexing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hybrid retrieval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reranking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prompt grounding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citation handling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hallucination reduction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response validation</w:t>
      </w:r>
      <w:r w:rsidRPr="001B4F8D">
        <w:rPr>
          <w:rFonts w:ascii="Times New Roman" w:hAnsi="Times New Roman" w:cs="Times New Roman"/>
          <w:szCs w:val="18"/>
        </w:rPr>
        <w:t xml:space="preserve">, and </w:t>
      </w:r>
      <w:r w:rsidRPr="001B4F8D">
        <w:rPr>
          <w:rFonts w:ascii="Times New Roman" w:hAnsi="Times New Roman" w:cs="Times New Roman"/>
          <w:b/>
          <w:szCs w:val="18"/>
        </w:rPr>
        <w:t>LLM evaluation</w:t>
      </w:r>
      <w:r w:rsidRPr="001B4F8D">
        <w:rPr>
          <w:rFonts w:ascii="Times New Roman" w:hAnsi="Times New Roman" w:cs="Times New Roman"/>
          <w:szCs w:val="18"/>
        </w:rPr>
        <w:t>.</w:t>
      </w:r>
    </w:p>
    <w:p w14:paraId="3831BE8C" w14:textId="77777777" w:rsidR="00F95549" w:rsidRPr="001B4F8D" w:rsidRDefault="00F34B08" w:rsidP="00823E27">
      <w:pPr>
        <w:pStyle w:val="ListParagraph"/>
        <w:numPr>
          <w:ilvl w:val="0"/>
          <w:numId w:val="10"/>
        </w:num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Strong hands-on experience with </w:t>
      </w:r>
      <w:r w:rsidRPr="001B4F8D">
        <w:rPr>
          <w:rFonts w:ascii="Times New Roman" w:hAnsi="Times New Roman" w:cs="Times New Roman"/>
          <w:b/>
          <w:szCs w:val="18"/>
        </w:rPr>
        <w:t>Agentic AI</w:t>
      </w:r>
      <w:r w:rsidRPr="001B4F8D">
        <w:rPr>
          <w:rFonts w:ascii="Times New Roman" w:hAnsi="Times New Roman" w:cs="Times New Roman"/>
          <w:szCs w:val="18"/>
        </w:rPr>
        <w:t xml:space="preserve"> workflows using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LangChain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LangGraph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LlamaIndex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tool calling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function calling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planner-executor orchestration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retrieval agents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validation agents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human-in-the-loop review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fallback handling</w:t>
      </w:r>
      <w:r w:rsidRPr="001B4F8D">
        <w:rPr>
          <w:rFonts w:ascii="Times New Roman" w:hAnsi="Times New Roman" w:cs="Times New Roman"/>
          <w:szCs w:val="18"/>
        </w:rPr>
        <w:t xml:space="preserve">, and </w:t>
      </w:r>
      <w:r w:rsidRPr="001B4F8D">
        <w:rPr>
          <w:rFonts w:ascii="Times New Roman" w:hAnsi="Times New Roman" w:cs="Times New Roman"/>
          <w:b/>
          <w:szCs w:val="18"/>
        </w:rPr>
        <w:t>workflow observability</w:t>
      </w:r>
      <w:r w:rsidRPr="001B4F8D">
        <w:rPr>
          <w:rFonts w:ascii="Times New Roman" w:hAnsi="Times New Roman" w:cs="Times New Roman"/>
          <w:szCs w:val="18"/>
        </w:rPr>
        <w:t>.</w:t>
      </w:r>
    </w:p>
    <w:p w14:paraId="6767E3FD" w14:textId="77777777" w:rsidR="00F95549" w:rsidRPr="001B4F8D" w:rsidRDefault="00F34B08" w:rsidP="00823E27">
      <w:pPr>
        <w:pStyle w:val="ListParagraph"/>
        <w:numPr>
          <w:ilvl w:val="0"/>
          <w:numId w:val="10"/>
        </w:num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Hands-on </w:t>
      </w:r>
      <w:r w:rsidRPr="001B4F8D">
        <w:rPr>
          <w:rFonts w:ascii="Times New Roman" w:hAnsi="Times New Roman" w:cs="Times New Roman"/>
          <w:b/>
          <w:szCs w:val="18"/>
        </w:rPr>
        <w:t>Model Context Protocol (MCP) POC</w:t>
      </w:r>
      <w:r w:rsidRPr="001B4F8D">
        <w:rPr>
          <w:rFonts w:ascii="Times New Roman" w:hAnsi="Times New Roman" w:cs="Times New Roman"/>
          <w:szCs w:val="18"/>
        </w:rPr>
        <w:t xml:space="preserve"> and </w:t>
      </w:r>
      <w:r w:rsidRPr="001B4F8D">
        <w:rPr>
          <w:rFonts w:ascii="Times New Roman" w:hAnsi="Times New Roman" w:cs="Times New Roman"/>
          <w:b/>
          <w:szCs w:val="18"/>
        </w:rPr>
        <w:t>MCP-style integration</w:t>
      </w:r>
      <w:r w:rsidRPr="001B4F8D">
        <w:rPr>
          <w:rFonts w:ascii="Times New Roman" w:hAnsi="Times New Roman" w:cs="Times New Roman"/>
          <w:szCs w:val="18"/>
        </w:rPr>
        <w:t xml:space="preserve"> exposure in recent pharma GenAI work, including </w:t>
      </w:r>
      <w:r w:rsidRPr="001B4F8D">
        <w:rPr>
          <w:rFonts w:ascii="Times New Roman" w:hAnsi="Times New Roman" w:cs="Times New Roman"/>
          <w:b/>
          <w:szCs w:val="18"/>
        </w:rPr>
        <w:t>governed agent-tool connectivity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scoped API access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tool allowlisting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schema validation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audit logging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controlled SQL/query execution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retrieval-tool integration</w:t>
      </w:r>
      <w:r w:rsidRPr="001B4F8D">
        <w:rPr>
          <w:rFonts w:ascii="Times New Roman" w:hAnsi="Times New Roman" w:cs="Times New Roman"/>
          <w:szCs w:val="18"/>
        </w:rPr>
        <w:t>, and controlled enterprise AI workflows.</w:t>
      </w:r>
    </w:p>
    <w:p w14:paraId="17A246AA" w14:textId="77777777" w:rsidR="00F95549" w:rsidRPr="001B4F8D" w:rsidRDefault="00F34B08" w:rsidP="00823E27">
      <w:pPr>
        <w:pStyle w:val="ListParagraph"/>
        <w:numPr>
          <w:ilvl w:val="0"/>
          <w:numId w:val="10"/>
        </w:num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Strong experience working with commercial and open-source LLMs including </w:t>
      </w:r>
      <w:r w:rsidRPr="001B4F8D">
        <w:rPr>
          <w:rFonts w:ascii="Times New Roman" w:hAnsi="Times New Roman" w:cs="Times New Roman"/>
          <w:b/>
          <w:szCs w:val="18"/>
        </w:rPr>
        <w:t>GPT-4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AWS Bedrock foundation models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Hugging Face Transformers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Llama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BERT</w:t>
      </w:r>
      <w:r w:rsidRPr="001B4F8D">
        <w:rPr>
          <w:rFonts w:ascii="Times New Roman" w:hAnsi="Times New Roman" w:cs="Times New Roman"/>
          <w:szCs w:val="18"/>
        </w:rPr>
        <w:t xml:space="preserve">, and transformer-based NLP models, with practical exposure to </w:t>
      </w:r>
      <w:r w:rsidRPr="001B4F8D">
        <w:rPr>
          <w:rFonts w:ascii="Times New Roman" w:hAnsi="Times New Roman" w:cs="Times New Roman"/>
          <w:b/>
          <w:szCs w:val="18"/>
        </w:rPr>
        <w:t>prompt engineering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prompt optimization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fine-tuning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structured outputs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LLM evaluation</w:t>
      </w:r>
      <w:r w:rsidRPr="001B4F8D">
        <w:rPr>
          <w:rFonts w:ascii="Times New Roman" w:hAnsi="Times New Roman" w:cs="Times New Roman"/>
          <w:szCs w:val="18"/>
        </w:rPr>
        <w:t>, and secure enterprise AI deployment.</w:t>
      </w:r>
    </w:p>
    <w:p w14:paraId="477DB4DC" w14:textId="77777777" w:rsidR="00F95549" w:rsidRPr="001B4F8D" w:rsidRDefault="00F34B08" w:rsidP="00823E27">
      <w:pPr>
        <w:pStyle w:val="ListParagraph"/>
        <w:numPr>
          <w:ilvl w:val="0"/>
          <w:numId w:val="10"/>
        </w:num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Proven background in </w:t>
      </w:r>
      <w:r w:rsidRPr="001B4F8D">
        <w:rPr>
          <w:rFonts w:ascii="Times New Roman" w:hAnsi="Times New Roman" w:cs="Times New Roman"/>
          <w:b/>
          <w:szCs w:val="18"/>
        </w:rPr>
        <w:t>Machine Learning</w:t>
      </w:r>
      <w:r w:rsidRPr="001B4F8D">
        <w:rPr>
          <w:rFonts w:ascii="Times New Roman" w:hAnsi="Times New Roman" w:cs="Times New Roman"/>
          <w:szCs w:val="18"/>
        </w:rPr>
        <w:t xml:space="preserve"> and </w:t>
      </w:r>
      <w:r w:rsidRPr="001B4F8D">
        <w:rPr>
          <w:rFonts w:ascii="Times New Roman" w:hAnsi="Times New Roman" w:cs="Times New Roman"/>
          <w:b/>
          <w:szCs w:val="18"/>
        </w:rPr>
        <w:t>Deep Learning</w:t>
      </w:r>
      <w:r w:rsidRPr="001B4F8D">
        <w:rPr>
          <w:rFonts w:ascii="Times New Roman" w:hAnsi="Times New Roman" w:cs="Times New Roman"/>
          <w:szCs w:val="18"/>
        </w:rPr>
        <w:t xml:space="preserve">, including </w:t>
      </w:r>
      <w:r w:rsidRPr="001B4F8D">
        <w:rPr>
          <w:rFonts w:ascii="Times New Roman" w:hAnsi="Times New Roman" w:cs="Times New Roman"/>
          <w:b/>
          <w:szCs w:val="18"/>
        </w:rPr>
        <w:t>classification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regression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clustering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anomaly detection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fraud detection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risk scoring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recommendation systems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demand forecasting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time-series forecasting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predictive modeling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computer vision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NLP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document intelligence</w:t>
      </w:r>
      <w:r w:rsidRPr="001B4F8D">
        <w:rPr>
          <w:rFonts w:ascii="Times New Roman" w:hAnsi="Times New Roman" w:cs="Times New Roman"/>
          <w:szCs w:val="18"/>
        </w:rPr>
        <w:t xml:space="preserve">, and </w:t>
      </w:r>
      <w:r w:rsidRPr="001B4F8D">
        <w:rPr>
          <w:rFonts w:ascii="Times New Roman" w:hAnsi="Times New Roman" w:cs="Times New Roman"/>
          <w:b/>
          <w:szCs w:val="18"/>
        </w:rPr>
        <w:t>real-time inference</w:t>
      </w:r>
      <w:r w:rsidRPr="001B4F8D">
        <w:rPr>
          <w:rFonts w:ascii="Times New Roman" w:hAnsi="Times New Roman" w:cs="Times New Roman"/>
          <w:szCs w:val="18"/>
        </w:rPr>
        <w:t xml:space="preserve"> using </w:t>
      </w:r>
      <w:r w:rsidRPr="001B4F8D">
        <w:rPr>
          <w:rFonts w:ascii="Times New Roman" w:hAnsi="Times New Roman" w:cs="Times New Roman"/>
          <w:b/>
          <w:szCs w:val="18"/>
        </w:rPr>
        <w:t>Python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SQL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Scikit-learn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TensorFlow</w:t>
      </w:r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PyTorch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XGBoost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LightGBM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Pandas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NumPy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Spark</w:t>
      </w:r>
      <w:r w:rsidRPr="001B4F8D">
        <w:rPr>
          <w:rFonts w:ascii="Times New Roman" w:hAnsi="Times New Roman" w:cs="Times New Roman"/>
          <w:szCs w:val="18"/>
        </w:rPr>
        <w:t xml:space="preserve">, and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PySpark</w:t>
      </w:r>
      <w:proofErr w:type="spellEnd"/>
      <w:r w:rsidRPr="001B4F8D">
        <w:rPr>
          <w:rFonts w:ascii="Times New Roman" w:hAnsi="Times New Roman" w:cs="Times New Roman"/>
          <w:szCs w:val="18"/>
        </w:rPr>
        <w:t>.</w:t>
      </w:r>
    </w:p>
    <w:p w14:paraId="3C90323D" w14:textId="77777777" w:rsidR="00F95549" w:rsidRPr="001B4F8D" w:rsidRDefault="00F34B08" w:rsidP="00823E27">
      <w:pPr>
        <w:pStyle w:val="ListParagraph"/>
        <w:numPr>
          <w:ilvl w:val="0"/>
          <w:numId w:val="10"/>
        </w:num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Strong cloud AI experience across </w:t>
      </w:r>
      <w:r w:rsidRPr="001B4F8D">
        <w:rPr>
          <w:rFonts w:ascii="Times New Roman" w:hAnsi="Times New Roman" w:cs="Times New Roman"/>
          <w:b/>
          <w:szCs w:val="18"/>
        </w:rPr>
        <w:t>AWS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Azure</w:t>
      </w:r>
      <w:r w:rsidRPr="001B4F8D">
        <w:rPr>
          <w:rFonts w:ascii="Times New Roman" w:hAnsi="Times New Roman" w:cs="Times New Roman"/>
          <w:szCs w:val="18"/>
        </w:rPr>
        <w:t xml:space="preserve">, and </w:t>
      </w:r>
      <w:r w:rsidRPr="001B4F8D">
        <w:rPr>
          <w:rFonts w:ascii="Times New Roman" w:hAnsi="Times New Roman" w:cs="Times New Roman"/>
          <w:b/>
          <w:szCs w:val="18"/>
        </w:rPr>
        <w:t>GCP</w:t>
      </w:r>
      <w:r w:rsidRPr="001B4F8D">
        <w:rPr>
          <w:rFonts w:ascii="Times New Roman" w:hAnsi="Times New Roman" w:cs="Times New Roman"/>
          <w:szCs w:val="18"/>
        </w:rPr>
        <w:t xml:space="preserve">, with </w:t>
      </w:r>
      <w:r w:rsidRPr="001B4F8D">
        <w:rPr>
          <w:rFonts w:ascii="Times New Roman" w:hAnsi="Times New Roman" w:cs="Times New Roman"/>
          <w:b/>
          <w:szCs w:val="18"/>
        </w:rPr>
        <w:t>AWS-focused pharma GenAI delivery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Azure-focused retail pharmacy GenAI platforms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GCP-focused consulting and enterprise ML workloads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Azure-focused banking analytics</w:t>
      </w:r>
      <w:r w:rsidRPr="001B4F8D">
        <w:rPr>
          <w:rFonts w:ascii="Times New Roman" w:hAnsi="Times New Roman" w:cs="Times New Roman"/>
          <w:szCs w:val="18"/>
        </w:rPr>
        <w:t xml:space="preserve">, and </w:t>
      </w:r>
      <w:r w:rsidRPr="001B4F8D">
        <w:rPr>
          <w:rFonts w:ascii="Times New Roman" w:hAnsi="Times New Roman" w:cs="Times New Roman"/>
          <w:b/>
          <w:szCs w:val="18"/>
        </w:rPr>
        <w:t>Hadoop/Spark-based foundational data-science environments</w:t>
      </w:r>
      <w:r w:rsidRPr="001B4F8D">
        <w:rPr>
          <w:rFonts w:ascii="Times New Roman" w:hAnsi="Times New Roman" w:cs="Times New Roman"/>
          <w:szCs w:val="18"/>
        </w:rPr>
        <w:t>.</w:t>
      </w:r>
    </w:p>
    <w:p w14:paraId="02E43198" w14:textId="77777777" w:rsidR="00F95549" w:rsidRPr="001B4F8D" w:rsidRDefault="00F34B08" w:rsidP="00823E27">
      <w:pPr>
        <w:pStyle w:val="ListParagraph"/>
        <w:numPr>
          <w:ilvl w:val="0"/>
          <w:numId w:val="10"/>
        </w:num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Experienced implementing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MLOps</w:t>
      </w:r>
      <w:proofErr w:type="spellEnd"/>
      <w:r w:rsidRPr="001B4F8D">
        <w:rPr>
          <w:rFonts w:ascii="Times New Roman" w:hAnsi="Times New Roman" w:cs="Times New Roman"/>
          <w:b/>
          <w:szCs w:val="18"/>
        </w:rPr>
        <w:t xml:space="preserve"> and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LLMOps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 practices including </w:t>
      </w:r>
      <w:r w:rsidRPr="001B4F8D">
        <w:rPr>
          <w:rFonts w:ascii="Times New Roman" w:hAnsi="Times New Roman" w:cs="Times New Roman"/>
          <w:b/>
          <w:szCs w:val="18"/>
        </w:rPr>
        <w:t>experiment tracking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model registry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prompt versioning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automated deployment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CI/CD for ML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drift detection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model monitoring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LLM evaluation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hallucination testing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A/B testing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canary releases</w:t>
      </w:r>
      <w:r w:rsidRPr="001B4F8D">
        <w:rPr>
          <w:rFonts w:ascii="Times New Roman" w:hAnsi="Times New Roman" w:cs="Times New Roman"/>
          <w:szCs w:val="18"/>
        </w:rPr>
        <w:t>, and production release governance.</w:t>
      </w:r>
    </w:p>
    <w:p w14:paraId="702987F5" w14:textId="79AB8BBE" w:rsidR="00134C6D" w:rsidRPr="00474694" w:rsidRDefault="00F34B08" w:rsidP="00823E27">
      <w:pPr>
        <w:spacing w:before="100" w:after="20"/>
        <w:rPr>
          <w:rFonts w:ascii="Times New Roman" w:hAnsi="Times New Roman" w:cs="Times New Roman"/>
          <w:b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TECHNICAL SKILLS</w:t>
      </w:r>
    </w:p>
    <w:tbl>
      <w:tblPr>
        <w:tblW w:w="10680" w:type="dxa"/>
        <w:tblInd w:w="118" w:type="dxa"/>
        <w:tblLook w:val="04A0" w:firstRow="1" w:lastRow="0" w:firstColumn="1" w:lastColumn="0" w:noHBand="0" w:noVBand="1"/>
      </w:tblPr>
      <w:tblGrid>
        <w:gridCol w:w="2300"/>
        <w:gridCol w:w="8380"/>
      </w:tblGrid>
      <w:tr w:rsidR="00CE700D" w:rsidRPr="001B4F8D" w14:paraId="11FAD2CB" w14:textId="77777777" w:rsidTr="00456D4F">
        <w:trPr>
          <w:trHeight w:val="249"/>
        </w:trPr>
        <w:tc>
          <w:tcPr>
            <w:tcW w:w="23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6670B" w14:textId="77777777" w:rsidR="00CE700D" w:rsidRPr="001B4F8D" w:rsidRDefault="00CE700D" w:rsidP="00CE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</w:pPr>
            <w:r w:rsidRPr="001B4F8D"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  <w:t>Category</w:t>
            </w:r>
          </w:p>
        </w:tc>
        <w:tc>
          <w:tcPr>
            <w:tcW w:w="83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AABF5A0" w14:textId="77777777" w:rsidR="00CE700D" w:rsidRPr="001B4F8D" w:rsidRDefault="00CE700D" w:rsidP="00CE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</w:pPr>
            <w:r w:rsidRPr="001B4F8D"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  <w:t>Skills</w:t>
            </w:r>
          </w:p>
        </w:tc>
      </w:tr>
      <w:tr w:rsidR="00CE700D" w:rsidRPr="001B4F8D" w14:paraId="6264468B" w14:textId="77777777" w:rsidTr="00456D4F">
        <w:trPr>
          <w:trHeight w:val="498"/>
        </w:trPr>
        <w:tc>
          <w:tcPr>
            <w:tcW w:w="2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57D27" w14:textId="77777777" w:rsidR="00CE700D" w:rsidRPr="001B4F8D" w:rsidRDefault="00CE700D" w:rsidP="00CE70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</w:pPr>
            <w:r w:rsidRPr="001B4F8D"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  <w:t>Programming Languages</w:t>
            </w:r>
          </w:p>
        </w:tc>
        <w:tc>
          <w:tcPr>
            <w:tcW w:w="83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C4F1EFA" w14:textId="77777777" w:rsidR="00CE700D" w:rsidRPr="001B4F8D" w:rsidRDefault="00CE700D" w:rsidP="00CE70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18"/>
              </w:rPr>
            </w:pPr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>Python, SQL, R, Java, Scala, JavaScript, Bash/Shell Scripting</w:t>
            </w:r>
          </w:p>
        </w:tc>
      </w:tr>
      <w:tr w:rsidR="00CE700D" w:rsidRPr="001B4F8D" w14:paraId="4153BFE3" w14:textId="77777777" w:rsidTr="00456D4F">
        <w:trPr>
          <w:trHeight w:val="747"/>
        </w:trPr>
        <w:tc>
          <w:tcPr>
            <w:tcW w:w="2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327A6" w14:textId="77777777" w:rsidR="00CE700D" w:rsidRPr="001B4F8D" w:rsidRDefault="00CE700D" w:rsidP="00CE70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</w:pPr>
            <w:r w:rsidRPr="001B4F8D"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  <w:t>Generative AI &amp; LLMs</w:t>
            </w:r>
          </w:p>
        </w:tc>
        <w:tc>
          <w:tcPr>
            <w:tcW w:w="83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A44ED62" w14:textId="77777777" w:rsidR="00CE700D" w:rsidRPr="001B4F8D" w:rsidRDefault="00CE700D" w:rsidP="00CE70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18"/>
              </w:rPr>
            </w:pPr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 xml:space="preserve">GPT-4, AWS Bedrock, Azure OpenAI, Vertex AI Exposure, Hugging Face Transformers, </w:t>
            </w:r>
            <w:proofErr w:type="spellStart"/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>LangChain</w:t>
            </w:r>
            <w:proofErr w:type="spellEnd"/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 xml:space="preserve">, </w:t>
            </w:r>
            <w:proofErr w:type="spellStart"/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>LangGraph</w:t>
            </w:r>
            <w:proofErr w:type="spellEnd"/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 xml:space="preserve">, </w:t>
            </w:r>
            <w:proofErr w:type="spellStart"/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>LlamaIndex</w:t>
            </w:r>
            <w:proofErr w:type="spellEnd"/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>, Prompt Engineering, Fine-Tuning, RAG, AI Agents, Vector Embeddings, LLM Evaluation</w:t>
            </w:r>
          </w:p>
        </w:tc>
      </w:tr>
      <w:tr w:rsidR="00CE700D" w:rsidRPr="001B4F8D" w14:paraId="3301CF7F" w14:textId="77777777" w:rsidTr="00456D4F">
        <w:trPr>
          <w:trHeight w:val="747"/>
        </w:trPr>
        <w:tc>
          <w:tcPr>
            <w:tcW w:w="2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547E6" w14:textId="77777777" w:rsidR="00CE700D" w:rsidRPr="001B4F8D" w:rsidRDefault="00CE700D" w:rsidP="00CE70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</w:pPr>
            <w:r w:rsidRPr="001B4F8D"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  <w:t>RAG &amp; Agentic AI</w:t>
            </w:r>
          </w:p>
        </w:tc>
        <w:tc>
          <w:tcPr>
            <w:tcW w:w="83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0D413A1" w14:textId="77777777" w:rsidR="00CE700D" w:rsidRPr="001B4F8D" w:rsidRDefault="00CE700D" w:rsidP="00CE70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18"/>
              </w:rPr>
            </w:pPr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>Retrieval-Augmented Generation, RAG Architecture, Semantic Search, Hybrid Search, Vector Retrieval, Reranking, Agentic AI, Tool Calling, Function Calling, Retrieval Agents, Validation Agents, Human-in-the-Loop Review</w:t>
            </w:r>
          </w:p>
        </w:tc>
      </w:tr>
      <w:tr w:rsidR="00CE700D" w:rsidRPr="001B4F8D" w14:paraId="6489B1FB" w14:textId="77777777" w:rsidTr="00456D4F">
        <w:trPr>
          <w:trHeight w:val="747"/>
        </w:trPr>
        <w:tc>
          <w:tcPr>
            <w:tcW w:w="2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203F7" w14:textId="77777777" w:rsidR="00CE700D" w:rsidRPr="001B4F8D" w:rsidRDefault="00CE700D" w:rsidP="00CE70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</w:pPr>
            <w:r w:rsidRPr="001B4F8D"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  <w:t>POC &amp; Evaluation Exposure</w:t>
            </w:r>
          </w:p>
        </w:tc>
        <w:tc>
          <w:tcPr>
            <w:tcW w:w="83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1DF09DA" w14:textId="77777777" w:rsidR="00CE700D" w:rsidRPr="001B4F8D" w:rsidRDefault="00CE700D" w:rsidP="00CE70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18"/>
              </w:rPr>
            </w:pPr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>Model Context Protocol (MCP) POC, MCP-style Tool Integration, Tool Allowlisting, Schema Validation, Controlled SQL Execution, Audit Logging, RAG Evaluation, Prompt Regression Testing</w:t>
            </w:r>
          </w:p>
        </w:tc>
      </w:tr>
      <w:tr w:rsidR="00CE700D" w:rsidRPr="001B4F8D" w14:paraId="44E21CFC" w14:textId="77777777" w:rsidTr="00456D4F">
        <w:trPr>
          <w:trHeight w:val="747"/>
        </w:trPr>
        <w:tc>
          <w:tcPr>
            <w:tcW w:w="2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DD676" w14:textId="77777777" w:rsidR="00CE700D" w:rsidRPr="001B4F8D" w:rsidRDefault="00CE700D" w:rsidP="00CE70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</w:pPr>
            <w:r w:rsidRPr="001B4F8D"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  <w:t>Machine Learning &amp; Deep Learning</w:t>
            </w:r>
          </w:p>
        </w:tc>
        <w:tc>
          <w:tcPr>
            <w:tcW w:w="83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399230B" w14:textId="77777777" w:rsidR="00CE700D" w:rsidRPr="001B4F8D" w:rsidRDefault="00CE700D" w:rsidP="00CE70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18"/>
              </w:rPr>
            </w:pPr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 xml:space="preserve">Scikit-learn, TensorFlow, </w:t>
            </w:r>
            <w:proofErr w:type="spellStart"/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>Keras</w:t>
            </w:r>
            <w:proofErr w:type="spellEnd"/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 xml:space="preserve">, </w:t>
            </w:r>
            <w:proofErr w:type="spellStart"/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>PyTorch</w:t>
            </w:r>
            <w:proofErr w:type="spellEnd"/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 xml:space="preserve">, </w:t>
            </w:r>
            <w:proofErr w:type="spellStart"/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>XGBoost</w:t>
            </w:r>
            <w:proofErr w:type="spellEnd"/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 xml:space="preserve">, </w:t>
            </w:r>
            <w:proofErr w:type="spellStart"/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>LightGBM</w:t>
            </w:r>
            <w:proofErr w:type="spellEnd"/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 xml:space="preserve">, </w:t>
            </w:r>
            <w:proofErr w:type="spellStart"/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>CatBoost</w:t>
            </w:r>
            <w:proofErr w:type="spellEnd"/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>, Supervised Learning, Unsupervised Learning, Transfer Learning, Ensemble Methods, Feature Engineering, Model Optimization</w:t>
            </w:r>
          </w:p>
        </w:tc>
      </w:tr>
      <w:tr w:rsidR="00CE700D" w:rsidRPr="001B4F8D" w14:paraId="31F967D4" w14:textId="77777777" w:rsidTr="00456D4F">
        <w:trPr>
          <w:trHeight w:val="498"/>
        </w:trPr>
        <w:tc>
          <w:tcPr>
            <w:tcW w:w="2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ECE08" w14:textId="77777777" w:rsidR="00CE700D" w:rsidRPr="001B4F8D" w:rsidRDefault="00CE700D" w:rsidP="00CE70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</w:pPr>
            <w:r w:rsidRPr="001B4F8D"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  <w:t>NLP &amp; Document Intelligence</w:t>
            </w:r>
          </w:p>
        </w:tc>
        <w:tc>
          <w:tcPr>
            <w:tcW w:w="83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8B2E49E" w14:textId="77777777" w:rsidR="00CE700D" w:rsidRPr="001B4F8D" w:rsidRDefault="00CE700D" w:rsidP="00CE70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18"/>
              </w:rPr>
            </w:pPr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 xml:space="preserve">BERT, Hugging Face, </w:t>
            </w:r>
            <w:proofErr w:type="spellStart"/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>spaCy</w:t>
            </w:r>
            <w:proofErr w:type="spellEnd"/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>, NLTK, OCR, Text Classification, NER, Sentiment Analysis, Summarization, Document Understanding, Enterprise Search</w:t>
            </w:r>
          </w:p>
        </w:tc>
      </w:tr>
      <w:tr w:rsidR="00CE700D" w:rsidRPr="001B4F8D" w14:paraId="58AF4DDB" w14:textId="77777777" w:rsidTr="00456D4F">
        <w:trPr>
          <w:trHeight w:val="498"/>
        </w:trPr>
        <w:tc>
          <w:tcPr>
            <w:tcW w:w="2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0EF1B" w14:textId="77777777" w:rsidR="00CE700D" w:rsidRPr="001B4F8D" w:rsidRDefault="00CE700D" w:rsidP="00CE70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</w:pPr>
            <w:r w:rsidRPr="001B4F8D"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  <w:t>Computer Vision</w:t>
            </w:r>
          </w:p>
        </w:tc>
        <w:tc>
          <w:tcPr>
            <w:tcW w:w="83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CB1B666" w14:textId="77777777" w:rsidR="00CE700D" w:rsidRPr="001B4F8D" w:rsidRDefault="00CE700D" w:rsidP="00CE70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18"/>
              </w:rPr>
            </w:pPr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>OpenCV, CNNs, YOLO, Image Classification, Object Detection, Image Segmentation, Document Image Processing</w:t>
            </w:r>
          </w:p>
        </w:tc>
      </w:tr>
      <w:tr w:rsidR="00CE700D" w:rsidRPr="001B4F8D" w14:paraId="6F9D9B26" w14:textId="77777777" w:rsidTr="00456D4F">
        <w:trPr>
          <w:trHeight w:val="498"/>
        </w:trPr>
        <w:tc>
          <w:tcPr>
            <w:tcW w:w="2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AAC7D" w14:textId="77777777" w:rsidR="00CE700D" w:rsidRPr="001B4F8D" w:rsidRDefault="00CE700D" w:rsidP="00CE70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</w:pPr>
            <w:r w:rsidRPr="001B4F8D"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  <w:lastRenderedPageBreak/>
              <w:t>AWS</w:t>
            </w:r>
          </w:p>
        </w:tc>
        <w:tc>
          <w:tcPr>
            <w:tcW w:w="83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3C820C2" w14:textId="77777777" w:rsidR="00CE700D" w:rsidRPr="001B4F8D" w:rsidRDefault="00CE700D" w:rsidP="00CE70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18"/>
              </w:rPr>
            </w:pPr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>S3, EC2, Lambda, SageMaker, Bedrock, Glue, Athena, Redshift, EMR, ECS, EKS, API Gateway, CloudWatch, IAM, Step Functions</w:t>
            </w:r>
          </w:p>
        </w:tc>
      </w:tr>
      <w:tr w:rsidR="00CE700D" w:rsidRPr="001B4F8D" w14:paraId="19A94955" w14:textId="77777777" w:rsidTr="00456D4F">
        <w:trPr>
          <w:trHeight w:val="498"/>
        </w:trPr>
        <w:tc>
          <w:tcPr>
            <w:tcW w:w="2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5F77F" w14:textId="77777777" w:rsidR="00CE700D" w:rsidRPr="001B4F8D" w:rsidRDefault="00CE700D" w:rsidP="00CE70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</w:pPr>
            <w:r w:rsidRPr="001B4F8D"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  <w:t>Microsoft Azure</w:t>
            </w:r>
          </w:p>
        </w:tc>
        <w:tc>
          <w:tcPr>
            <w:tcW w:w="83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9046BD2" w14:textId="77777777" w:rsidR="00CE700D" w:rsidRPr="001B4F8D" w:rsidRDefault="00CE700D" w:rsidP="00CE70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18"/>
              </w:rPr>
            </w:pPr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>Azure OpenAI, Azure Machine Learning, Azure Databricks, Data Factory, Synapse Analytics, Blob Storage, Functions, Cognitive Services, AKS</w:t>
            </w:r>
          </w:p>
        </w:tc>
      </w:tr>
      <w:tr w:rsidR="00CE700D" w:rsidRPr="001B4F8D" w14:paraId="38592ABD" w14:textId="77777777" w:rsidTr="00456D4F">
        <w:trPr>
          <w:trHeight w:val="498"/>
        </w:trPr>
        <w:tc>
          <w:tcPr>
            <w:tcW w:w="2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F06E4" w14:textId="77777777" w:rsidR="00CE700D" w:rsidRPr="001B4F8D" w:rsidRDefault="00CE700D" w:rsidP="00CE70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</w:pPr>
            <w:r w:rsidRPr="001B4F8D"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  <w:t>Google Cloud Platform (GCP)</w:t>
            </w:r>
          </w:p>
        </w:tc>
        <w:tc>
          <w:tcPr>
            <w:tcW w:w="83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4681778" w14:textId="77777777" w:rsidR="00CE700D" w:rsidRPr="001B4F8D" w:rsidRDefault="00CE700D" w:rsidP="00CE70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18"/>
              </w:rPr>
            </w:pPr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 xml:space="preserve">Vertex AI, </w:t>
            </w:r>
            <w:proofErr w:type="spellStart"/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>BigQuery</w:t>
            </w:r>
            <w:proofErr w:type="spellEnd"/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 xml:space="preserve">, Cloud Storage, Cloud Functions, Dataflow, </w:t>
            </w:r>
            <w:proofErr w:type="spellStart"/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>Dataproc</w:t>
            </w:r>
            <w:proofErr w:type="spellEnd"/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>, Pub/Sub, GKE</w:t>
            </w:r>
          </w:p>
        </w:tc>
      </w:tr>
      <w:tr w:rsidR="00CE700D" w:rsidRPr="001B4F8D" w14:paraId="4297165C" w14:textId="77777777" w:rsidTr="00456D4F">
        <w:trPr>
          <w:trHeight w:val="498"/>
        </w:trPr>
        <w:tc>
          <w:tcPr>
            <w:tcW w:w="2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96DD3" w14:textId="77777777" w:rsidR="00CE700D" w:rsidRPr="001B4F8D" w:rsidRDefault="00CE700D" w:rsidP="00CE70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</w:pPr>
            <w:proofErr w:type="spellStart"/>
            <w:r w:rsidRPr="001B4F8D"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  <w:t>MLOps</w:t>
            </w:r>
            <w:proofErr w:type="spellEnd"/>
            <w:r w:rsidRPr="001B4F8D"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  <w:t xml:space="preserve"> &amp; DevOps</w:t>
            </w:r>
          </w:p>
        </w:tc>
        <w:tc>
          <w:tcPr>
            <w:tcW w:w="83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D871755" w14:textId="77777777" w:rsidR="00CE700D" w:rsidRPr="001B4F8D" w:rsidRDefault="00CE700D" w:rsidP="00CE70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18"/>
              </w:rPr>
            </w:pPr>
            <w:proofErr w:type="spellStart"/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>MLflow</w:t>
            </w:r>
            <w:proofErr w:type="spellEnd"/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>, Kubeflow, Docker, Kubernetes, Jenkins, GitHub Actions, CI/CD, Model Monitoring, Model Versioning, Drift Detection, A/B Testing</w:t>
            </w:r>
          </w:p>
        </w:tc>
      </w:tr>
      <w:tr w:rsidR="00CE700D" w:rsidRPr="001B4F8D" w14:paraId="3764E759" w14:textId="77777777" w:rsidTr="00456D4F">
        <w:trPr>
          <w:trHeight w:val="498"/>
        </w:trPr>
        <w:tc>
          <w:tcPr>
            <w:tcW w:w="2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19247" w14:textId="77777777" w:rsidR="00CE700D" w:rsidRPr="001B4F8D" w:rsidRDefault="00CE700D" w:rsidP="00CE70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</w:pPr>
            <w:r w:rsidRPr="001B4F8D"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  <w:t>Big Data &amp; Data Engineering</w:t>
            </w:r>
          </w:p>
        </w:tc>
        <w:tc>
          <w:tcPr>
            <w:tcW w:w="83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39572E1" w14:textId="77777777" w:rsidR="00CE700D" w:rsidRPr="001B4F8D" w:rsidRDefault="00CE700D" w:rsidP="00CE70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18"/>
              </w:rPr>
            </w:pPr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 xml:space="preserve">Apache Spark, </w:t>
            </w:r>
            <w:proofErr w:type="spellStart"/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>PySpark</w:t>
            </w:r>
            <w:proofErr w:type="spellEnd"/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>, Hadoop, Kafka, Spark Streaming, ETL Pipelines, Feature Stores, Distributed Processing, Batch and Real-Time Data Processing</w:t>
            </w:r>
          </w:p>
        </w:tc>
      </w:tr>
      <w:tr w:rsidR="00CE700D" w:rsidRPr="001B4F8D" w14:paraId="20312EBF" w14:textId="77777777" w:rsidTr="00456D4F">
        <w:trPr>
          <w:trHeight w:val="249"/>
        </w:trPr>
        <w:tc>
          <w:tcPr>
            <w:tcW w:w="2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C115B" w14:textId="77777777" w:rsidR="00CE700D" w:rsidRPr="001B4F8D" w:rsidRDefault="00CE700D" w:rsidP="00CE70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</w:pPr>
            <w:r w:rsidRPr="001B4F8D"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  <w:t>Databases</w:t>
            </w:r>
          </w:p>
        </w:tc>
        <w:tc>
          <w:tcPr>
            <w:tcW w:w="83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B02A999" w14:textId="77777777" w:rsidR="00CE700D" w:rsidRPr="001B4F8D" w:rsidRDefault="00CE700D" w:rsidP="00CE70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18"/>
              </w:rPr>
            </w:pPr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>MySQL, PostgreSQL, SQL Server, Oracle, MongoDB, Cassandra, DynamoDB, Redis</w:t>
            </w:r>
          </w:p>
        </w:tc>
      </w:tr>
      <w:tr w:rsidR="00CE700D" w:rsidRPr="001B4F8D" w14:paraId="75192FFE" w14:textId="77777777" w:rsidTr="00456D4F">
        <w:trPr>
          <w:trHeight w:val="498"/>
        </w:trPr>
        <w:tc>
          <w:tcPr>
            <w:tcW w:w="2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B18E6" w14:textId="77777777" w:rsidR="00CE700D" w:rsidRPr="001B4F8D" w:rsidRDefault="00CE700D" w:rsidP="00CE70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</w:pPr>
            <w:r w:rsidRPr="001B4F8D"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  <w:t>Visualization &amp; BI</w:t>
            </w:r>
          </w:p>
        </w:tc>
        <w:tc>
          <w:tcPr>
            <w:tcW w:w="83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556FC49" w14:textId="77777777" w:rsidR="00CE700D" w:rsidRPr="001B4F8D" w:rsidRDefault="00CE700D" w:rsidP="00CE70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18"/>
              </w:rPr>
            </w:pPr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 xml:space="preserve">Tableau, Power BI, Matplotlib, Seaborn, </w:t>
            </w:r>
            <w:proofErr w:type="spellStart"/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>Plotly</w:t>
            </w:r>
            <w:proofErr w:type="spellEnd"/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>, Dash, Business KPI Dashboards, Model Performance Dashboards</w:t>
            </w:r>
          </w:p>
        </w:tc>
      </w:tr>
      <w:tr w:rsidR="00CE700D" w:rsidRPr="001B4F8D" w14:paraId="505D2352" w14:textId="77777777" w:rsidTr="00456D4F">
        <w:trPr>
          <w:trHeight w:val="509"/>
        </w:trPr>
        <w:tc>
          <w:tcPr>
            <w:tcW w:w="23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2531B4F" w14:textId="77777777" w:rsidR="00CE700D" w:rsidRPr="001B4F8D" w:rsidRDefault="00CE700D" w:rsidP="00CE70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</w:pPr>
            <w:r w:rsidRPr="001B4F8D">
              <w:rPr>
                <w:rFonts w:ascii="Times New Roman" w:eastAsia="Times New Roman" w:hAnsi="Times New Roman" w:cs="Times New Roman"/>
                <w:b/>
                <w:bCs/>
                <w:color w:val="000000"/>
                <w:szCs w:val="18"/>
              </w:rPr>
              <w:t>Governance &amp; Security</w:t>
            </w:r>
          </w:p>
        </w:tc>
        <w:tc>
          <w:tcPr>
            <w:tcW w:w="8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4B7F3E" w14:textId="77777777" w:rsidR="00CE700D" w:rsidRPr="001B4F8D" w:rsidRDefault="00CE700D" w:rsidP="00CE70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18"/>
              </w:rPr>
            </w:pPr>
            <w:r w:rsidRPr="001B4F8D">
              <w:rPr>
                <w:rFonts w:ascii="Times New Roman" w:eastAsia="Times New Roman" w:hAnsi="Times New Roman" w:cs="Times New Roman"/>
                <w:color w:val="000000"/>
                <w:szCs w:val="18"/>
              </w:rPr>
              <w:t>Responsible AI, Explainable AI, SHAP, LIME, Model Governance, Data Governance, RBAC, Audit Logging, Bias Detection, Fairness Evaluation, Data Security</w:t>
            </w:r>
          </w:p>
        </w:tc>
      </w:tr>
    </w:tbl>
    <w:p w14:paraId="35844C27" w14:textId="77777777" w:rsidR="00F95549" w:rsidRPr="001B4F8D" w:rsidRDefault="00F34B08" w:rsidP="00823E27">
      <w:pPr>
        <w:spacing w:before="100"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PROFESSIONAL EXPERIENCE</w:t>
      </w:r>
    </w:p>
    <w:p w14:paraId="2F6A3A87" w14:textId="0E104BB1" w:rsidR="00F95549" w:rsidRPr="001B4F8D" w:rsidRDefault="00524468" w:rsidP="00823E27">
      <w:pPr>
        <w:spacing w:before="100" w:after="20"/>
        <w:rPr>
          <w:rFonts w:ascii="Times New Roman" w:hAnsi="Times New Roman" w:cs="Times New Roman"/>
          <w:szCs w:val="18"/>
        </w:rPr>
      </w:pPr>
      <w:proofErr w:type="spellStart"/>
      <w:r w:rsidRPr="00524468">
        <w:rPr>
          <w:rFonts w:ascii="Times New Roman" w:hAnsi="Times New Roman" w:cs="Times New Roman"/>
          <w:b/>
          <w:szCs w:val="18"/>
        </w:rPr>
        <w:t>Cencora</w:t>
      </w:r>
      <w:proofErr w:type="spellEnd"/>
      <w:r w:rsidRPr="00524468">
        <w:rPr>
          <w:rFonts w:ascii="Times New Roman" w:hAnsi="Times New Roman" w:cs="Times New Roman"/>
          <w:b/>
          <w:szCs w:val="18"/>
        </w:rPr>
        <w:t xml:space="preserve"> (formerly AmerisourceBergen)</w:t>
      </w:r>
      <w:r>
        <w:rPr>
          <w:rFonts w:ascii="Times New Roman" w:hAnsi="Times New Roman" w:cs="Times New Roman"/>
          <w:b/>
          <w:szCs w:val="18"/>
        </w:rPr>
        <w:t xml:space="preserve"> </w:t>
      </w:r>
      <w:r w:rsidR="00F34B08" w:rsidRPr="001B4F8D">
        <w:rPr>
          <w:rFonts w:ascii="Times New Roman" w:hAnsi="Times New Roman" w:cs="Times New Roman"/>
          <w:b/>
          <w:szCs w:val="18"/>
        </w:rPr>
        <w:t>| Senior Generative AI Engineer / AI Platform Engineer</w:t>
      </w:r>
    </w:p>
    <w:p w14:paraId="19541607" w14:textId="77777777" w:rsidR="00F95549" w:rsidRPr="001B4F8D" w:rsidRDefault="00F34B08" w:rsidP="00823E27">
      <w:p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Conshohocken, PA | May 2025 – Present</w:t>
      </w:r>
    </w:p>
    <w:p w14:paraId="49DDBADF" w14:textId="6D2A7AED" w:rsidR="00F95549" w:rsidRPr="001B4F8D" w:rsidRDefault="00F34B08" w:rsidP="00823E27">
      <w:p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Project Description:</w:t>
      </w:r>
      <w:r w:rsidRPr="001B4F8D">
        <w:rPr>
          <w:rFonts w:ascii="Times New Roman" w:hAnsi="Times New Roman" w:cs="Times New Roman"/>
          <w:szCs w:val="18"/>
        </w:rPr>
        <w:t xml:space="preserve"> Built a secure </w:t>
      </w:r>
      <w:r w:rsidRPr="001B4F8D">
        <w:rPr>
          <w:rFonts w:ascii="Times New Roman" w:hAnsi="Times New Roman" w:cs="Times New Roman"/>
          <w:b/>
          <w:szCs w:val="18"/>
        </w:rPr>
        <w:t>pharma supply-chain GenAI intelligence platform</w:t>
      </w:r>
      <w:r w:rsidRPr="001B4F8D">
        <w:rPr>
          <w:rFonts w:ascii="Times New Roman" w:hAnsi="Times New Roman" w:cs="Times New Roman"/>
          <w:szCs w:val="18"/>
        </w:rPr>
        <w:t xml:space="preserve"> for </w:t>
      </w:r>
      <w:r w:rsidRPr="001B4F8D">
        <w:rPr>
          <w:rFonts w:ascii="Times New Roman" w:hAnsi="Times New Roman" w:cs="Times New Roman"/>
          <w:b/>
          <w:szCs w:val="18"/>
        </w:rPr>
        <w:t>drug/product knowledge search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supplier and vendor document intelligence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inventory-risk analytics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order exception analysis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compliance document search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contract and policy summarization</w:t>
      </w:r>
      <w:r w:rsidRPr="001B4F8D">
        <w:rPr>
          <w:rFonts w:ascii="Times New Roman" w:hAnsi="Times New Roman" w:cs="Times New Roman"/>
          <w:szCs w:val="18"/>
        </w:rPr>
        <w:t xml:space="preserve">, and </w:t>
      </w:r>
      <w:r w:rsidRPr="001B4F8D">
        <w:rPr>
          <w:rFonts w:ascii="Times New Roman" w:hAnsi="Times New Roman" w:cs="Times New Roman"/>
          <w:b/>
          <w:szCs w:val="18"/>
        </w:rPr>
        <w:t>internal operations assistance</w:t>
      </w:r>
      <w:r w:rsidRPr="001B4F8D">
        <w:rPr>
          <w:rFonts w:ascii="Times New Roman" w:hAnsi="Times New Roman" w:cs="Times New Roman"/>
          <w:szCs w:val="18"/>
        </w:rPr>
        <w:t xml:space="preserve">. The platform helps pharmacy distribution, operations, compliance, and supply-chain teams search approved enterprise content, review vendor documents, summarize product exceptions, identify operational risks, and generate source-grounded responses using governed </w:t>
      </w:r>
      <w:r w:rsidRPr="001B4F8D">
        <w:rPr>
          <w:rFonts w:ascii="Times New Roman" w:hAnsi="Times New Roman" w:cs="Times New Roman"/>
          <w:b/>
          <w:szCs w:val="18"/>
        </w:rPr>
        <w:t>RAG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Agentic AI</w:t>
      </w:r>
      <w:r w:rsidRPr="001B4F8D">
        <w:rPr>
          <w:rFonts w:ascii="Times New Roman" w:hAnsi="Times New Roman" w:cs="Times New Roman"/>
          <w:szCs w:val="18"/>
        </w:rPr>
        <w:t xml:space="preserve">, and </w:t>
      </w:r>
      <w:r w:rsidRPr="001B4F8D">
        <w:rPr>
          <w:rFonts w:ascii="Times New Roman" w:hAnsi="Times New Roman" w:cs="Times New Roman"/>
          <w:b/>
          <w:szCs w:val="18"/>
        </w:rPr>
        <w:t>MCP-style POC</w:t>
      </w:r>
      <w:r w:rsidRPr="001B4F8D">
        <w:rPr>
          <w:rFonts w:ascii="Times New Roman" w:hAnsi="Times New Roman" w:cs="Times New Roman"/>
          <w:szCs w:val="18"/>
        </w:rPr>
        <w:t xml:space="preserve"> workflows.</w:t>
      </w:r>
    </w:p>
    <w:p w14:paraId="5A56DCEB" w14:textId="77777777" w:rsidR="00F95549" w:rsidRPr="001B4F8D" w:rsidRDefault="00F34B08" w:rsidP="00823E27">
      <w:p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Cloud:</w:t>
      </w:r>
      <w:r w:rsidRPr="001B4F8D">
        <w:rPr>
          <w:rFonts w:ascii="Times New Roman" w:hAnsi="Times New Roman" w:cs="Times New Roman"/>
          <w:szCs w:val="18"/>
        </w:rPr>
        <w:t xml:space="preserve"> </w:t>
      </w:r>
      <w:r w:rsidRPr="001B4F8D">
        <w:rPr>
          <w:rFonts w:ascii="Times New Roman" w:hAnsi="Times New Roman" w:cs="Times New Roman"/>
          <w:b/>
          <w:szCs w:val="18"/>
        </w:rPr>
        <w:t xml:space="preserve">AWS primary + GCP Vertex AI /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BigQuery</w:t>
      </w:r>
      <w:proofErr w:type="spellEnd"/>
      <w:r w:rsidRPr="001B4F8D">
        <w:rPr>
          <w:rFonts w:ascii="Times New Roman" w:hAnsi="Times New Roman" w:cs="Times New Roman"/>
          <w:b/>
          <w:szCs w:val="18"/>
        </w:rPr>
        <w:t xml:space="preserve"> exposure</w:t>
      </w:r>
    </w:p>
    <w:p w14:paraId="51661064" w14:textId="77777777" w:rsidR="00F95549" w:rsidRPr="001B4F8D" w:rsidRDefault="00F34B08" w:rsidP="00823E27">
      <w:p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Core Stack:</w:t>
      </w:r>
      <w:r w:rsidRPr="001B4F8D">
        <w:rPr>
          <w:rFonts w:ascii="Times New Roman" w:hAnsi="Times New Roman" w:cs="Times New Roman"/>
          <w:szCs w:val="18"/>
        </w:rPr>
        <w:t xml:space="preserve"> </w:t>
      </w:r>
      <w:r w:rsidRPr="001B4F8D">
        <w:rPr>
          <w:rFonts w:ascii="Times New Roman" w:hAnsi="Times New Roman" w:cs="Times New Roman"/>
          <w:b/>
          <w:szCs w:val="18"/>
        </w:rPr>
        <w:t>Python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SQL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AWS Bedrock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Amazon SageMaker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S3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Lambda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OpenSearch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EKS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Glue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Redshift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Vertex AI Exposure</w:t>
      </w:r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BigQuery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LangChain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LangGraph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LlamaIndex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FAISS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Pinecone</w:t>
      </w:r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FastAPI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Docker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Kubernetes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MLflow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Apache Spark</w:t>
      </w:r>
      <w:r w:rsidRPr="001B4F8D">
        <w:rPr>
          <w:rFonts w:ascii="Times New Roman" w:hAnsi="Times New Roman" w:cs="Times New Roman"/>
          <w:szCs w:val="18"/>
        </w:rPr>
        <w:t>.</w:t>
      </w:r>
    </w:p>
    <w:p w14:paraId="538FB12E" w14:textId="77777777" w:rsidR="00F95549" w:rsidRPr="001B4F8D" w:rsidRDefault="00F34B08" w:rsidP="00823E27">
      <w:p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Responsibilities:</w:t>
      </w:r>
    </w:p>
    <w:p w14:paraId="4A8D1E48" w14:textId="77777777" w:rsidR="00F95549" w:rsidRPr="001B4F8D" w:rsidRDefault="00F34B08" w:rsidP="00823E27">
      <w:pPr>
        <w:pStyle w:val="ListBullet"/>
        <w:numPr>
          <w:ilvl w:val="0"/>
          <w:numId w:val="11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Built a secure </w:t>
      </w:r>
      <w:r w:rsidRPr="001B4F8D">
        <w:rPr>
          <w:rFonts w:ascii="Times New Roman" w:hAnsi="Times New Roman" w:cs="Times New Roman"/>
          <w:b/>
          <w:szCs w:val="18"/>
        </w:rPr>
        <w:t>pharma supply-chain GenAI platform</w:t>
      </w:r>
      <w:r w:rsidRPr="001B4F8D">
        <w:rPr>
          <w:rFonts w:ascii="Times New Roman" w:hAnsi="Times New Roman" w:cs="Times New Roman"/>
          <w:szCs w:val="18"/>
        </w:rPr>
        <w:t xml:space="preserve"> used by supply-chain, compliance, pharmacy distribution, vendor management, and operations teams to search drug/product information, summarize vendor documents, classify order exceptions, and support faster operational decision-making.</w:t>
      </w:r>
    </w:p>
    <w:p w14:paraId="22CF9191" w14:textId="77777777" w:rsidR="00F95549" w:rsidRPr="001B4F8D" w:rsidRDefault="00F34B08" w:rsidP="00823E27">
      <w:pPr>
        <w:pStyle w:val="ListBullet"/>
        <w:numPr>
          <w:ilvl w:val="0"/>
          <w:numId w:val="11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Designed enterprise </w:t>
      </w:r>
      <w:r w:rsidRPr="001B4F8D">
        <w:rPr>
          <w:rFonts w:ascii="Times New Roman" w:hAnsi="Times New Roman" w:cs="Times New Roman"/>
          <w:b/>
          <w:szCs w:val="18"/>
        </w:rPr>
        <w:t>RAG architecture</w:t>
      </w:r>
      <w:r w:rsidRPr="001B4F8D">
        <w:rPr>
          <w:rFonts w:ascii="Times New Roman" w:hAnsi="Times New Roman" w:cs="Times New Roman"/>
          <w:szCs w:val="18"/>
        </w:rPr>
        <w:t xml:space="preserve"> covering </w:t>
      </w:r>
      <w:r w:rsidRPr="001B4F8D">
        <w:rPr>
          <w:rFonts w:ascii="Times New Roman" w:hAnsi="Times New Roman" w:cs="Times New Roman"/>
          <w:b/>
          <w:szCs w:val="18"/>
        </w:rPr>
        <w:t>document ingestion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OCR/text extraction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metadata enrichment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semantic chunking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embedding generation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vector indexing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hybrid retrieval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reranking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prompt grounding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citation generation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response validation</w:t>
      </w:r>
      <w:r w:rsidRPr="001B4F8D">
        <w:rPr>
          <w:rFonts w:ascii="Times New Roman" w:hAnsi="Times New Roman" w:cs="Times New Roman"/>
          <w:szCs w:val="18"/>
        </w:rPr>
        <w:t xml:space="preserve">, and </w:t>
      </w:r>
      <w:r w:rsidRPr="001B4F8D">
        <w:rPr>
          <w:rFonts w:ascii="Times New Roman" w:hAnsi="Times New Roman" w:cs="Times New Roman"/>
          <w:b/>
          <w:szCs w:val="18"/>
        </w:rPr>
        <w:t>hallucination checks</w:t>
      </w:r>
      <w:r w:rsidRPr="001B4F8D">
        <w:rPr>
          <w:rFonts w:ascii="Times New Roman" w:hAnsi="Times New Roman" w:cs="Times New Roman"/>
          <w:szCs w:val="18"/>
        </w:rPr>
        <w:t>.</w:t>
      </w:r>
    </w:p>
    <w:p w14:paraId="10102040" w14:textId="77777777" w:rsidR="00F95549" w:rsidRPr="001B4F8D" w:rsidRDefault="00F34B08" w:rsidP="00823E27">
      <w:pPr>
        <w:pStyle w:val="ListBullet"/>
        <w:numPr>
          <w:ilvl w:val="0"/>
          <w:numId w:val="11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Implemented </w:t>
      </w:r>
      <w:r w:rsidRPr="001B4F8D">
        <w:rPr>
          <w:rFonts w:ascii="Times New Roman" w:hAnsi="Times New Roman" w:cs="Times New Roman"/>
          <w:b/>
          <w:szCs w:val="18"/>
        </w:rPr>
        <w:t>Agentic AI workflows</w:t>
      </w:r>
      <w:r w:rsidRPr="001B4F8D">
        <w:rPr>
          <w:rFonts w:ascii="Times New Roman" w:hAnsi="Times New Roman" w:cs="Times New Roman"/>
          <w:szCs w:val="18"/>
        </w:rPr>
        <w:t xml:space="preserve"> using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LangChain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LangGraph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and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LlamaIndex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 to orchestrate product lookup, vendor document retrieval, compliance search, order exception summarization, response validation, and human-in-the-loop review.</w:t>
      </w:r>
    </w:p>
    <w:p w14:paraId="55B1F00B" w14:textId="77777777" w:rsidR="00F95549" w:rsidRPr="001B4F8D" w:rsidRDefault="00F34B08" w:rsidP="00823E27">
      <w:pPr>
        <w:pStyle w:val="ListBullet"/>
        <w:numPr>
          <w:ilvl w:val="0"/>
          <w:numId w:val="11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Implemented </w:t>
      </w:r>
      <w:r w:rsidRPr="001B4F8D">
        <w:rPr>
          <w:rFonts w:ascii="Times New Roman" w:hAnsi="Times New Roman" w:cs="Times New Roman"/>
          <w:b/>
          <w:szCs w:val="18"/>
        </w:rPr>
        <w:t>MCP-style proof-of-concept patterns</w:t>
      </w:r>
      <w:r w:rsidRPr="001B4F8D">
        <w:rPr>
          <w:rFonts w:ascii="Times New Roman" w:hAnsi="Times New Roman" w:cs="Times New Roman"/>
          <w:szCs w:val="18"/>
        </w:rPr>
        <w:t xml:space="preserve"> for governed agent-tool connectivity, enabling LLM workflows to access approved product knowledge tools, supplier document repositories, inventory metadata APIs, compliance lookup services, semantic search tools, and controlled SQL query utilities.</w:t>
      </w:r>
    </w:p>
    <w:p w14:paraId="2652CA10" w14:textId="77777777" w:rsidR="00F95549" w:rsidRPr="001B4F8D" w:rsidRDefault="00F34B08" w:rsidP="00823E27">
      <w:pPr>
        <w:pStyle w:val="ListBullet"/>
        <w:numPr>
          <w:ilvl w:val="0"/>
          <w:numId w:val="11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Built </w:t>
      </w:r>
      <w:r w:rsidRPr="001B4F8D">
        <w:rPr>
          <w:rFonts w:ascii="Times New Roman" w:hAnsi="Times New Roman" w:cs="Times New Roman"/>
          <w:b/>
          <w:szCs w:val="18"/>
        </w:rPr>
        <w:t>MCP-style guardrails</w:t>
      </w:r>
      <w:r w:rsidRPr="001B4F8D">
        <w:rPr>
          <w:rFonts w:ascii="Times New Roman" w:hAnsi="Times New Roman" w:cs="Times New Roman"/>
          <w:szCs w:val="18"/>
        </w:rPr>
        <w:t xml:space="preserve"> including </w:t>
      </w:r>
      <w:r w:rsidRPr="001B4F8D">
        <w:rPr>
          <w:rFonts w:ascii="Times New Roman" w:hAnsi="Times New Roman" w:cs="Times New Roman"/>
          <w:b/>
          <w:szCs w:val="18"/>
        </w:rPr>
        <w:t>schema validation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input validation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tool allowlisting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scoped permissions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audit logging</w:t>
      </w:r>
      <w:r w:rsidRPr="001B4F8D">
        <w:rPr>
          <w:rFonts w:ascii="Times New Roman" w:hAnsi="Times New Roman" w:cs="Times New Roman"/>
          <w:szCs w:val="18"/>
        </w:rPr>
        <w:t>, timeout handling, controlled outputs, fallback behavior, and traceable tool-execution flows for pharma GenAI experimentation.</w:t>
      </w:r>
    </w:p>
    <w:p w14:paraId="511E8926" w14:textId="77777777" w:rsidR="00F95549" w:rsidRPr="001B4F8D" w:rsidRDefault="00F34B08" w:rsidP="00823E27">
      <w:pPr>
        <w:pStyle w:val="ListBullet"/>
        <w:numPr>
          <w:ilvl w:val="0"/>
          <w:numId w:val="11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Architected </w:t>
      </w:r>
      <w:r w:rsidRPr="001B4F8D">
        <w:rPr>
          <w:rFonts w:ascii="Times New Roman" w:hAnsi="Times New Roman" w:cs="Times New Roman"/>
          <w:b/>
          <w:szCs w:val="18"/>
        </w:rPr>
        <w:t>Retrieval-Augmented Generation pipelines</w:t>
      </w:r>
      <w:r w:rsidRPr="001B4F8D">
        <w:rPr>
          <w:rFonts w:ascii="Times New Roman" w:hAnsi="Times New Roman" w:cs="Times New Roman"/>
          <w:szCs w:val="18"/>
        </w:rPr>
        <w:t xml:space="preserve"> using </w:t>
      </w:r>
      <w:r w:rsidRPr="001B4F8D">
        <w:rPr>
          <w:rFonts w:ascii="Times New Roman" w:hAnsi="Times New Roman" w:cs="Times New Roman"/>
          <w:b/>
          <w:szCs w:val="18"/>
        </w:rPr>
        <w:t>vector databases</w:t>
      </w:r>
      <w:r w:rsidRPr="001B4F8D">
        <w:rPr>
          <w:rFonts w:ascii="Times New Roman" w:hAnsi="Times New Roman" w:cs="Times New Roman"/>
          <w:szCs w:val="18"/>
        </w:rPr>
        <w:t>, embeddings, metadata filtering, and semantic search to improve contextual understanding and response accuracy in enterprise AI systems.</w:t>
      </w:r>
    </w:p>
    <w:p w14:paraId="1B805FA2" w14:textId="77777777" w:rsidR="00F95549" w:rsidRPr="001B4F8D" w:rsidRDefault="00F34B08" w:rsidP="00823E27">
      <w:pPr>
        <w:pStyle w:val="ListBullet"/>
        <w:numPr>
          <w:ilvl w:val="0"/>
          <w:numId w:val="11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Designed and maintained scalable </w:t>
      </w:r>
      <w:r w:rsidRPr="001B4F8D">
        <w:rPr>
          <w:rFonts w:ascii="Times New Roman" w:hAnsi="Times New Roman" w:cs="Times New Roman"/>
          <w:b/>
          <w:szCs w:val="18"/>
        </w:rPr>
        <w:t>data pipelines</w:t>
      </w:r>
      <w:r w:rsidRPr="001B4F8D">
        <w:rPr>
          <w:rFonts w:ascii="Times New Roman" w:hAnsi="Times New Roman" w:cs="Times New Roman"/>
          <w:szCs w:val="18"/>
        </w:rPr>
        <w:t xml:space="preserve"> and </w:t>
      </w:r>
      <w:r w:rsidRPr="001B4F8D">
        <w:rPr>
          <w:rFonts w:ascii="Times New Roman" w:hAnsi="Times New Roman" w:cs="Times New Roman"/>
          <w:b/>
          <w:szCs w:val="18"/>
        </w:rPr>
        <w:t>ETL workflows</w:t>
      </w:r>
      <w:r w:rsidRPr="001B4F8D">
        <w:rPr>
          <w:rFonts w:ascii="Times New Roman" w:hAnsi="Times New Roman" w:cs="Times New Roman"/>
          <w:szCs w:val="18"/>
        </w:rPr>
        <w:t xml:space="preserve"> for processing large-scale structured and unstructured datasets from supplier systems, inventory platforms, compliance repositories, and operational data sources.</w:t>
      </w:r>
    </w:p>
    <w:p w14:paraId="26E181C0" w14:textId="77777777" w:rsidR="00F95549" w:rsidRPr="001B4F8D" w:rsidRDefault="00F34B08" w:rsidP="00823E27">
      <w:pPr>
        <w:pStyle w:val="ListBullet"/>
        <w:numPr>
          <w:ilvl w:val="0"/>
          <w:numId w:val="11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Implemented </w:t>
      </w:r>
      <w:r w:rsidRPr="001B4F8D">
        <w:rPr>
          <w:rFonts w:ascii="Times New Roman" w:hAnsi="Times New Roman" w:cs="Times New Roman"/>
          <w:b/>
          <w:szCs w:val="18"/>
        </w:rPr>
        <w:t>NLP solutions</w:t>
      </w:r>
      <w:r w:rsidRPr="001B4F8D">
        <w:rPr>
          <w:rFonts w:ascii="Times New Roman" w:hAnsi="Times New Roman" w:cs="Times New Roman"/>
          <w:szCs w:val="18"/>
        </w:rPr>
        <w:t xml:space="preserve"> including </w:t>
      </w:r>
      <w:r w:rsidRPr="001B4F8D">
        <w:rPr>
          <w:rFonts w:ascii="Times New Roman" w:hAnsi="Times New Roman" w:cs="Times New Roman"/>
          <w:b/>
          <w:szCs w:val="18"/>
        </w:rPr>
        <w:t>text classification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sentiment analysis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named entity recognition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summarization</w:t>
      </w:r>
      <w:r w:rsidRPr="001B4F8D">
        <w:rPr>
          <w:rFonts w:ascii="Times New Roman" w:hAnsi="Times New Roman" w:cs="Times New Roman"/>
          <w:szCs w:val="18"/>
        </w:rPr>
        <w:t>, and chatbot workflows for enterprise knowledge management.</w:t>
      </w:r>
    </w:p>
    <w:p w14:paraId="343B698F" w14:textId="77777777" w:rsidR="00F95549" w:rsidRPr="001B4F8D" w:rsidRDefault="00F34B08" w:rsidP="00823E27">
      <w:pPr>
        <w:pStyle w:val="ListBullet"/>
        <w:numPr>
          <w:ilvl w:val="0"/>
          <w:numId w:val="11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Built </w:t>
      </w:r>
      <w:r w:rsidRPr="001B4F8D">
        <w:rPr>
          <w:rFonts w:ascii="Times New Roman" w:hAnsi="Times New Roman" w:cs="Times New Roman"/>
          <w:b/>
          <w:szCs w:val="18"/>
        </w:rPr>
        <w:t>computer vision models</w:t>
      </w:r>
      <w:r w:rsidRPr="001B4F8D">
        <w:rPr>
          <w:rFonts w:ascii="Times New Roman" w:hAnsi="Times New Roman" w:cs="Times New Roman"/>
          <w:szCs w:val="18"/>
        </w:rPr>
        <w:t xml:space="preserve"> for document image processing, image classification, object detection, and OCR-supported document intelligence using CNN-based architectures and deep-learning frameworks.</w:t>
      </w:r>
    </w:p>
    <w:p w14:paraId="664D5F60" w14:textId="77777777" w:rsidR="00F95549" w:rsidRPr="001B4F8D" w:rsidRDefault="00F34B08" w:rsidP="00823E27">
      <w:pPr>
        <w:pStyle w:val="ListBullet"/>
        <w:numPr>
          <w:ilvl w:val="0"/>
          <w:numId w:val="11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Deployed ML and GenAI models into production using </w:t>
      </w:r>
      <w:r w:rsidRPr="001B4F8D">
        <w:rPr>
          <w:rFonts w:ascii="Times New Roman" w:hAnsi="Times New Roman" w:cs="Times New Roman"/>
          <w:b/>
          <w:szCs w:val="18"/>
        </w:rPr>
        <w:t>Docker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Kubernetes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FastAPI</w:t>
      </w:r>
      <w:proofErr w:type="spellEnd"/>
      <w:r w:rsidRPr="001B4F8D">
        <w:rPr>
          <w:rFonts w:ascii="Times New Roman" w:hAnsi="Times New Roman" w:cs="Times New Roman"/>
          <w:szCs w:val="18"/>
        </w:rPr>
        <w:t>, and cloud services, ensuring high availability, scalability, and low-latency inference.</w:t>
      </w:r>
    </w:p>
    <w:p w14:paraId="4150CA34" w14:textId="77777777" w:rsidR="00F95549" w:rsidRPr="001B4F8D" w:rsidRDefault="00F34B08" w:rsidP="00823E27">
      <w:pPr>
        <w:pStyle w:val="ListBullet"/>
        <w:numPr>
          <w:ilvl w:val="0"/>
          <w:numId w:val="11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Developed and maintained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MLOps</w:t>
      </w:r>
      <w:proofErr w:type="spellEnd"/>
      <w:r w:rsidRPr="001B4F8D">
        <w:rPr>
          <w:rFonts w:ascii="Times New Roman" w:hAnsi="Times New Roman" w:cs="Times New Roman"/>
          <w:b/>
          <w:szCs w:val="18"/>
        </w:rPr>
        <w:t xml:space="preserve"> and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LLMOps</w:t>
      </w:r>
      <w:proofErr w:type="spellEnd"/>
      <w:r w:rsidRPr="001B4F8D">
        <w:rPr>
          <w:rFonts w:ascii="Times New Roman" w:hAnsi="Times New Roman" w:cs="Times New Roman"/>
          <w:b/>
          <w:szCs w:val="18"/>
        </w:rPr>
        <w:t xml:space="preserve"> pipelines</w:t>
      </w:r>
      <w:r w:rsidRPr="001B4F8D">
        <w:rPr>
          <w:rFonts w:ascii="Times New Roman" w:hAnsi="Times New Roman" w:cs="Times New Roman"/>
          <w:szCs w:val="18"/>
        </w:rPr>
        <w:t xml:space="preserve"> using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MLflow</w:t>
      </w:r>
      <w:proofErr w:type="spellEnd"/>
      <w:r w:rsidRPr="001B4F8D">
        <w:rPr>
          <w:rFonts w:ascii="Times New Roman" w:hAnsi="Times New Roman" w:cs="Times New Roman"/>
          <w:szCs w:val="18"/>
        </w:rPr>
        <w:t>, CI/CD automation, monitoring, evaluation workflows, and retraining strategies to ensure continuous delivery and performance tracking.</w:t>
      </w:r>
    </w:p>
    <w:p w14:paraId="536A0F0C" w14:textId="77777777" w:rsidR="00F95549" w:rsidRPr="001B4F8D" w:rsidRDefault="00F34B08" w:rsidP="00823E27">
      <w:pPr>
        <w:pStyle w:val="ListBullet"/>
        <w:numPr>
          <w:ilvl w:val="0"/>
          <w:numId w:val="11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Leveraged </w:t>
      </w:r>
      <w:r w:rsidRPr="001B4F8D">
        <w:rPr>
          <w:rFonts w:ascii="Times New Roman" w:hAnsi="Times New Roman" w:cs="Times New Roman"/>
          <w:b/>
          <w:szCs w:val="18"/>
        </w:rPr>
        <w:t>AWS SageMaker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AWS Bedrock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Lambda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S3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OpenSearch</w:t>
      </w:r>
      <w:r w:rsidRPr="001B4F8D">
        <w:rPr>
          <w:rFonts w:ascii="Times New Roman" w:hAnsi="Times New Roman" w:cs="Times New Roman"/>
          <w:szCs w:val="18"/>
        </w:rPr>
        <w:t xml:space="preserve">, and </w:t>
      </w:r>
      <w:r w:rsidRPr="001B4F8D">
        <w:rPr>
          <w:rFonts w:ascii="Times New Roman" w:hAnsi="Times New Roman" w:cs="Times New Roman"/>
          <w:b/>
          <w:szCs w:val="18"/>
        </w:rPr>
        <w:t>EKS</w:t>
      </w:r>
      <w:r w:rsidRPr="001B4F8D">
        <w:rPr>
          <w:rFonts w:ascii="Times New Roman" w:hAnsi="Times New Roman" w:cs="Times New Roman"/>
          <w:szCs w:val="18"/>
        </w:rPr>
        <w:t xml:space="preserve"> for model training, inference, serverless workflows, semantic search, and production AI deployment.</w:t>
      </w:r>
    </w:p>
    <w:p w14:paraId="26D01741" w14:textId="77777777" w:rsidR="00F95549" w:rsidRPr="001B4F8D" w:rsidRDefault="00F34B08" w:rsidP="00823E27">
      <w:pPr>
        <w:pStyle w:val="ListBullet"/>
        <w:numPr>
          <w:ilvl w:val="0"/>
          <w:numId w:val="11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Used </w:t>
      </w:r>
      <w:r w:rsidRPr="001B4F8D">
        <w:rPr>
          <w:rFonts w:ascii="Times New Roman" w:hAnsi="Times New Roman" w:cs="Times New Roman"/>
          <w:b/>
          <w:szCs w:val="18"/>
        </w:rPr>
        <w:t xml:space="preserve">GCP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BigQuery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 and </w:t>
      </w:r>
      <w:r w:rsidRPr="001B4F8D">
        <w:rPr>
          <w:rFonts w:ascii="Times New Roman" w:hAnsi="Times New Roman" w:cs="Times New Roman"/>
          <w:b/>
          <w:szCs w:val="18"/>
        </w:rPr>
        <w:t>Vertex AI exposure</w:t>
      </w:r>
      <w:r w:rsidRPr="001B4F8D">
        <w:rPr>
          <w:rFonts w:ascii="Times New Roman" w:hAnsi="Times New Roman" w:cs="Times New Roman"/>
          <w:szCs w:val="18"/>
        </w:rPr>
        <w:t xml:space="preserve"> for cross-cloud analytics, model evaluation, experimentation, and structured data processing where enterprise workloads required GCP integration.</w:t>
      </w:r>
    </w:p>
    <w:p w14:paraId="1818CE90" w14:textId="77777777" w:rsidR="00F95549" w:rsidRPr="001B4F8D" w:rsidRDefault="00F34B08" w:rsidP="00823E27">
      <w:pPr>
        <w:pStyle w:val="ListBullet"/>
        <w:numPr>
          <w:ilvl w:val="0"/>
          <w:numId w:val="11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Performed </w:t>
      </w:r>
      <w:r w:rsidRPr="001B4F8D">
        <w:rPr>
          <w:rFonts w:ascii="Times New Roman" w:hAnsi="Times New Roman" w:cs="Times New Roman"/>
          <w:b/>
          <w:szCs w:val="18"/>
        </w:rPr>
        <w:t>EDA</w:t>
      </w:r>
      <w:r w:rsidRPr="001B4F8D">
        <w:rPr>
          <w:rFonts w:ascii="Times New Roman" w:hAnsi="Times New Roman" w:cs="Times New Roman"/>
          <w:szCs w:val="18"/>
        </w:rPr>
        <w:t>, statistical analysis, and feature engineering to extract meaningful insights, improve model performance, and support operational analytics.</w:t>
      </w:r>
    </w:p>
    <w:p w14:paraId="0AB93BC3" w14:textId="77777777" w:rsidR="00F95549" w:rsidRPr="001B4F8D" w:rsidRDefault="00F34B08" w:rsidP="00823E27">
      <w:pPr>
        <w:pStyle w:val="ListBullet"/>
        <w:numPr>
          <w:ilvl w:val="0"/>
          <w:numId w:val="11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lastRenderedPageBreak/>
        <w:t>Implemented real-time and batch prediction systems to support business-critical applications with high throughput and minimal latency.</w:t>
      </w:r>
    </w:p>
    <w:p w14:paraId="7F366C52" w14:textId="77777777" w:rsidR="00F95549" w:rsidRPr="001B4F8D" w:rsidRDefault="00F34B08" w:rsidP="00823E27">
      <w:pPr>
        <w:pStyle w:val="ListBullet"/>
        <w:numPr>
          <w:ilvl w:val="0"/>
          <w:numId w:val="11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Applied </w:t>
      </w:r>
      <w:r w:rsidRPr="001B4F8D">
        <w:rPr>
          <w:rFonts w:ascii="Times New Roman" w:hAnsi="Times New Roman" w:cs="Times New Roman"/>
          <w:b/>
          <w:szCs w:val="18"/>
        </w:rPr>
        <w:t>hyperparameter tuning</w:t>
      </w:r>
      <w:r w:rsidRPr="001B4F8D">
        <w:rPr>
          <w:rFonts w:ascii="Times New Roman" w:hAnsi="Times New Roman" w:cs="Times New Roman"/>
          <w:szCs w:val="18"/>
        </w:rPr>
        <w:t>, model selection, ensemble techniques, model monitoring, drift detection, and retraining strategies to maintain model reliability and performance over time.</w:t>
      </w:r>
    </w:p>
    <w:p w14:paraId="65E686BD" w14:textId="77777777" w:rsidR="00F95549" w:rsidRPr="001B4F8D" w:rsidRDefault="00F34B08" w:rsidP="00823E27">
      <w:pPr>
        <w:pStyle w:val="ListBullet"/>
        <w:numPr>
          <w:ilvl w:val="0"/>
          <w:numId w:val="11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Ensured adherence to </w:t>
      </w:r>
      <w:r w:rsidRPr="001B4F8D">
        <w:rPr>
          <w:rFonts w:ascii="Times New Roman" w:hAnsi="Times New Roman" w:cs="Times New Roman"/>
          <w:b/>
          <w:szCs w:val="18"/>
        </w:rPr>
        <w:t>data governance</w:t>
      </w:r>
      <w:r w:rsidRPr="001B4F8D">
        <w:rPr>
          <w:rFonts w:ascii="Times New Roman" w:hAnsi="Times New Roman" w:cs="Times New Roman"/>
          <w:szCs w:val="18"/>
        </w:rPr>
        <w:t xml:space="preserve">, security standards, auditability, and </w:t>
      </w:r>
      <w:r w:rsidRPr="001B4F8D">
        <w:rPr>
          <w:rFonts w:ascii="Times New Roman" w:hAnsi="Times New Roman" w:cs="Times New Roman"/>
          <w:b/>
          <w:szCs w:val="18"/>
        </w:rPr>
        <w:t>Responsible AI</w:t>
      </w:r>
      <w:r w:rsidRPr="001B4F8D">
        <w:rPr>
          <w:rFonts w:ascii="Times New Roman" w:hAnsi="Times New Roman" w:cs="Times New Roman"/>
          <w:szCs w:val="18"/>
        </w:rPr>
        <w:t xml:space="preserve"> practices while building production-grade ML and GenAI systems.</w:t>
      </w:r>
    </w:p>
    <w:p w14:paraId="7806EB32" w14:textId="511BA1B1" w:rsidR="00134C6D" w:rsidRPr="001B4F8D" w:rsidRDefault="00F34B08" w:rsidP="00456D4F">
      <w:pPr>
        <w:pBdr>
          <w:bottom w:val="single" w:sz="6" w:space="1" w:color="auto"/>
        </w:pBdr>
        <w:spacing w:after="20"/>
        <w:rPr>
          <w:rFonts w:ascii="Times New Roman" w:hAnsi="Times New Roman" w:cs="Times New Roman"/>
          <w:bCs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Environment:</w:t>
      </w:r>
      <w:r w:rsidRPr="001B4F8D">
        <w:rPr>
          <w:rFonts w:ascii="Times New Roman" w:hAnsi="Times New Roman" w:cs="Times New Roman"/>
          <w:szCs w:val="18"/>
        </w:rPr>
        <w:t xml:space="preserve"> </w:t>
      </w:r>
      <w:r w:rsidRPr="001B4F8D">
        <w:rPr>
          <w:rFonts w:ascii="Times New Roman" w:hAnsi="Times New Roman" w:cs="Times New Roman"/>
          <w:bCs/>
          <w:szCs w:val="18"/>
        </w:rPr>
        <w:t xml:space="preserve">Python, SQL, AWS Bedrock, Amazon SageMaker, S3, Lambda, OpenSearch, EKS, Glue, Redshift, Vertex AI Exposure, </w:t>
      </w:r>
      <w:proofErr w:type="spellStart"/>
      <w:r w:rsidRPr="001B4F8D">
        <w:rPr>
          <w:rFonts w:ascii="Times New Roman" w:hAnsi="Times New Roman" w:cs="Times New Roman"/>
          <w:bCs/>
          <w:szCs w:val="18"/>
        </w:rPr>
        <w:t>BigQuery</w:t>
      </w:r>
      <w:proofErr w:type="spellEnd"/>
      <w:r w:rsidRPr="001B4F8D">
        <w:rPr>
          <w:rFonts w:ascii="Times New Roman" w:hAnsi="Times New Roman" w:cs="Times New Roman"/>
          <w:bCs/>
          <w:szCs w:val="18"/>
        </w:rPr>
        <w:t xml:space="preserve">, TensorFlow, </w:t>
      </w:r>
      <w:proofErr w:type="spellStart"/>
      <w:r w:rsidRPr="001B4F8D">
        <w:rPr>
          <w:rFonts w:ascii="Times New Roman" w:hAnsi="Times New Roman" w:cs="Times New Roman"/>
          <w:bCs/>
          <w:szCs w:val="18"/>
        </w:rPr>
        <w:t>PyTorch</w:t>
      </w:r>
      <w:proofErr w:type="spellEnd"/>
      <w:r w:rsidRPr="001B4F8D">
        <w:rPr>
          <w:rFonts w:ascii="Times New Roman" w:hAnsi="Times New Roman" w:cs="Times New Roman"/>
          <w:bCs/>
          <w:szCs w:val="18"/>
        </w:rPr>
        <w:t xml:space="preserve">, Scikit-learn, NLP, Computer Vision, RAG, Agentic AI, </w:t>
      </w:r>
      <w:proofErr w:type="spellStart"/>
      <w:r w:rsidRPr="001B4F8D">
        <w:rPr>
          <w:rFonts w:ascii="Times New Roman" w:hAnsi="Times New Roman" w:cs="Times New Roman"/>
          <w:bCs/>
          <w:szCs w:val="18"/>
        </w:rPr>
        <w:t>LangChain</w:t>
      </w:r>
      <w:proofErr w:type="spellEnd"/>
      <w:r w:rsidRPr="001B4F8D">
        <w:rPr>
          <w:rFonts w:ascii="Times New Roman" w:hAnsi="Times New Roman" w:cs="Times New Roman"/>
          <w:bCs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Cs/>
          <w:szCs w:val="18"/>
        </w:rPr>
        <w:t>LangGraph</w:t>
      </w:r>
      <w:proofErr w:type="spellEnd"/>
      <w:r w:rsidRPr="001B4F8D">
        <w:rPr>
          <w:rFonts w:ascii="Times New Roman" w:hAnsi="Times New Roman" w:cs="Times New Roman"/>
          <w:bCs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Cs/>
          <w:szCs w:val="18"/>
        </w:rPr>
        <w:t>LlamaIndex</w:t>
      </w:r>
      <w:proofErr w:type="spellEnd"/>
      <w:r w:rsidRPr="001B4F8D">
        <w:rPr>
          <w:rFonts w:ascii="Times New Roman" w:hAnsi="Times New Roman" w:cs="Times New Roman"/>
          <w:bCs/>
          <w:szCs w:val="18"/>
        </w:rPr>
        <w:t xml:space="preserve">, FAISS, Pinecone, </w:t>
      </w:r>
      <w:proofErr w:type="spellStart"/>
      <w:r w:rsidRPr="001B4F8D">
        <w:rPr>
          <w:rFonts w:ascii="Times New Roman" w:hAnsi="Times New Roman" w:cs="Times New Roman"/>
          <w:bCs/>
          <w:szCs w:val="18"/>
        </w:rPr>
        <w:t>FastAPI</w:t>
      </w:r>
      <w:proofErr w:type="spellEnd"/>
      <w:r w:rsidRPr="001B4F8D">
        <w:rPr>
          <w:rFonts w:ascii="Times New Roman" w:hAnsi="Times New Roman" w:cs="Times New Roman"/>
          <w:bCs/>
          <w:szCs w:val="18"/>
        </w:rPr>
        <w:t xml:space="preserve">, Docker, Kubernetes, </w:t>
      </w:r>
      <w:proofErr w:type="spellStart"/>
      <w:r w:rsidRPr="001B4F8D">
        <w:rPr>
          <w:rFonts w:ascii="Times New Roman" w:hAnsi="Times New Roman" w:cs="Times New Roman"/>
          <w:bCs/>
          <w:szCs w:val="18"/>
        </w:rPr>
        <w:t>MLflow</w:t>
      </w:r>
      <w:proofErr w:type="spellEnd"/>
      <w:r w:rsidRPr="001B4F8D">
        <w:rPr>
          <w:rFonts w:ascii="Times New Roman" w:hAnsi="Times New Roman" w:cs="Times New Roman"/>
          <w:bCs/>
          <w:szCs w:val="18"/>
        </w:rPr>
        <w:t>, Apache Spark, MCP POC.</w:t>
      </w:r>
    </w:p>
    <w:p w14:paraId="46054A15" w14:textId="77777777" w:rsidR="00F95549" w:rsidRPr="001B4F8D" w:rsidRDefault="00F34B08" w:rsidP="00823E27">
      <w:pPr>
        <w:spacing w:before="100"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Walgreens Boots Alliance | Generative AI Engineer / AI/ML Engineer</w:t>
      </w:r>
    </w:p>
    <w:p w14:paraId="53F7D57A" w14:textId="77777777" w:rsidR="00F95549" w:rsidRPr="001B4F8D" w:rsidRDefault="00F34B08" w:rsidP="00823E27">
      <w:p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Deerfield, IL | June 2023 – April 2025</w:t>
      </w:r>
    </w:p>
    <w:p w14:paraId="65C59EF5" w14:textId="11BAB5C9" w:rsidR="00F95549" w:rsidRPr="001B4F8D" w:rsidRDefault="00F34B08" w:rsidP="00823E27">
      <w:p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Project Description:</w:t>
      </w:r>
      <w:r w:rsidRPr="001B4F8D">
        <w:rPr>
          <w:rFonts w:ascii="Times New Roman" w:hAnsi="Times New Roman" w:cs="Times New Roman"/>
          <w:szCs w:val="18"/>
        </w:rPr>
        <w:t xml:space="preserve"> Built a </w:t>
      </w:r>
      <w:r w:rsidRPr="001B4F8D">
        <w:rPr>
          <w:rFonts w:ascii="Times New Roman" w:hAnsi="Times New Roman" w:cs="Times New Roman"/>
          <w:b/>
          <w:szCs w:val="18"/>
        </w:rPr>
        <w:t>retail pharmacy GenAI and AI/ML platform</w:t>
      </w:r>
      <w:r w:rsidRPr="001B4F8D">
        <w:rPr>
          <w:rFonts w:ascii="Times New Roman" w:hAnsi="Times New Roman" w:cs="Times New Roman"/>
          <w:szCs w:val="18"/>
        </w:rPr>
        <w:t xml:space="preserve"> for </w:t>
      </w:r>
      <w:r w:rsidRPr="001B4F8D">
        <w:rPr>
          <w:rFonts w:ascii="Times New Roman" w:hAnsi="Times New Roman" w:cs="Times New Roman"/>
          <w:b/>
          <w:szCs w:val="18"/>
        </w:rPr>
        <w:t>pharmacy operations assistance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prescription-support knowledge search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store operations analytics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product and inventory document intelligence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customer-service automation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policy search</w:t>
      </w:r>
      <w:r w:rsidRPr="001B4F8D">
        <w:rPr>
          <w:rFonts w:ascii="Times New Roman" w:hAnsi="Times New Roman" w:cs="Times New Roman"/>
          <w:szCs w:val="18"/>
        </w:rPr>
        <w:t xml:space="preserve">, and </w:t>
      </w:r>
      <w:r w:rsidRPr="001B4F8D">
        <w:rPr>
          <w:rFonts w:ascii="Times New Roman" w:hAnsi="Times New Roman" w:cs="Times New Roman"/>
          <w:b/>
          <w:szCs w:val="18"/>
        </w:rPr>
        <w:t>retail pharmacy workflow automation</w:t>
      </w:r>
      <w:r w:rsidRPr="001B4F8D">
        <w:rPr>
          <w:rFonts w:ascii="Times New Roman" w:hAnsi="Times New Roman" w:cs="Times New Roman"/>
          <w:szCs w:val="18"/>
        </w:rPr>
        <w:t xml:space="preserve">. The solution helped pharmacy, store operations, and support teams search approved policy content, summarize operational documents, automate common support workflows, and improve decision-making through </w:t>
      </w:r>
      <w:r w:rsidRPr="001B4F8D">
        <w:rPr>
          <w:rFonts w:ascii="Times New Roman" w:hAnsi="Times New Roman" w:cs="Times New Roman"/>
          <w:b/>
          <w:szCs w:val="18"/>
        </w:rPr>
        <w:t>RAG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AI agents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NLP</w:t>
      </w:r>
      <w:r w:rsidRPr="001B4F8D">
        <w:rPr>
          <w:rFonts w:ascii="Times New Roman" w:hAnsi="Times New Roman" w:cs="Times New Roman"/>
          <w:szCs w:val="18"/>
        </w:rPr>
        <w:t>, and production ML pipelines.</w:t>
      </w:r>
    </w:p>
    <w:p w14:paraId="696FFD96" w14:textId="77777777" w:rsidR="00F95549" w:rsidRPr="001B4F8D" w:rsidRDefault="00F34B08" w:rsidP="00823E27">
      <w:p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Cloud:</w:t>
      </w:r>
      <w:r w:rsidRPr="001B4F8D">
        <w:rPr>
          <w:rFonts w:ascii="Times New Roman" w:hAnsi="Times New Roman" w:cs="Times New Roman"/>
          <w:szCs w:val="18"/>
        </w:rPr>
        <w:t xml:space="preserve"> </w:t>
      </w:r>
      <w:r w:rsidRPr="001B4F8D">
        <w:rPr>
          <w:rFonts w:ascii="Times New Roman" w:hAnsi="Times New Roman" w:cs="Times New Roman"/>
          <w:b/>
          <w:szCs w:val="18"/>
        </w:rPr>
        <w:t>Microsoft Azure</w:t>
      </w:r>
    </w:p>
    <w:p w14:paraId="08604281" w14:textId="77777777" w:rsidR="00F95549" w:rsidRPr="001B4F8D" w:rsidRDefault="00F34B08" w:rsidP="00823E27">
      <w:p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Core Stack:</w:t>
      </w:r>
      <w:r w:rsidRPr="001B4F8D">
        <w:rPr>
          <w:rFonts w:ascii="Times New Roman" w:hAnsi="Times New Roman" w:cs="Times New Roman"/>
          <w:szCs w:val="18"/>
        </w:rPr>
        <w:t xml:space="preserve"> </w:t>
      </w:r>
      <w:r w:rsidRPr="001B4F8D">
        <w:rPr>
          <w:rFonts w:ascii="Times New Roman" w:hAnsi="Times New Roman" w:cs="Times New Roman"/>
          <w:b/>
          <w:szCs w:val="18"/>
        </w:rPr>
        <w:t>Python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SQL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Azure OpenAI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Azure AI Search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Azure Machine Learning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Azure Databricks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AKS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LangChain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LangGraph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LlamaIndex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Hugging Face Transformers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FAISS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Pinecone</w:t>
      </w:r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Weaviate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ChromaDB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FastAPI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Docker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Kubernetes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MLflow</w:t>
      </w:r>
      <w:proofErr w:type="spellEnd"/>
      <w:r w:rsidRPr="001B4F8D">
        <w:rPr>
          <w:rFonts w:ascii="Times New Roman" w:hAnsi="Times New Roman" w:cs="Times New Roman"/>
          <w:szCs w:val="18"/>
        </w:rPr>
        <w:t>.</w:t>
      </w:r>
    </w:p>
    <w:p w14:paraId="6FE40EA0" w14:textId="77777777" w:rsidR="00F95549" w:rsidRPr="001B4F8D" w:rsidRDefault="00F34B08" w:rsidP="00823E27">
      <w:p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Responsibilities:</w:t>
      </w:r>
    </w:p>
    <w:p w14:paraId="1B120012" w14:textId="77777777" w:rsidR="00F95549" w:rsidRPr="001B4F8D" w:rsidRDefault="00F34B08" w:rsidP="00823E27">
      <w:pPr>
        <w:pStyle w:val="ListBullet"/>
        <w:numPr>
          <w:ilvl w:val="0"/>
          <w:numId w:val="12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Built a secure </w:t>
      </w:r>
      <w:r w:rsidRPr="001B4F8D">
        <w:rPr>
          <w:rFonts w:ascii="Times New Roman" w:hAnsi="Times New Roman" w:cs="Times New Roman"/>
          <w:b/>
          <w:szCs w:val="18"/>
        </w:rPr>
        <w:t>retail pharmacy GenAI platform</w:t>
      </w:r>
      <w:r w:rsidRPr="001B4F8D">
        <w:rPr>
          <w:rFonts w:ascii="Times New Roman" w:hAnsi="Times New Roman" w:cs="Times New Roman"/>
          <w:szCs w:val="18"/>
        </w:rPr>
        <w:t xml:space="preserve"> used by pharmacy operations, store support, customer service, and business teams to search approved pharmacy policy content, summarize operational documents, classify support requests, and provide source-grounded assistance.</w:t>
      </w:r>
    </w:p>
    <w:p w14:paraId="1C997467" w14:textId="77777777" w:rsidR="00F95549" w:rsidRPr="001B4F8D" w:rsidRDefault="00F34B08" w:rsidP="00823E27">
      <w:pPr>
        <w:pStyle w:val="ListBullet"/>
        <w:numPr>
          <w:ilvl w:val="0"/>
          <w:numId w:val="12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Implemented </w:t>
      </w:r>
      <w:r w:rsidRPr="001B4F8D">
        <w:rPr>
          <w:rFonts w:ascii="Times New Roman" w:hAnsi="Times New Roman" w:cs="Times New Roman"/>
          <w:b/>
          <w:szCs w:val="18"/>
        </w:rPr>
        <w:t>LLM-based solutions</w:t>
      </w:r>
      <w:r w:rsidRPr="001B4F8D">
        <w:rPr>
          <w:rFonts w:ascii="Times New Roman" w:hAnsi="Times New Roman" w:cs="Times New Roman"/>
          <w:szCs w:val="18"/>
        </w:rPr>
        <w:t xml:space="preserve"> for chatbots, virtual assistants, document intelligence, conversational AI, and enterprise knowledge-management workflows across pharmacy and retail business domains.</w:t>
      </w:r>
    </w:p>
    <w:p w14:paraId="4613604B" w14:textId="77777777" w:rsidR="00F95549" w:rsidRPr="001B4F8D" w:rsidRDefault="00F34B08" w:rsidP="00823E27">
      <w:pPr>
        <w:pStyle w:val="ListBullet"/>
        <w:numPr>
          <w:ilvl w:val="0"/>
          <w:numId w:val="12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Developed and optimized </w:t>
      </w:r>
      <w:r w:rsidRPr="001B4F8D">
        <w:rPr>
          <w:rFonts w:ascii="Times New Roman" w:hAnsi="Times New Roman" w:cs="Times New Roman"/>
          <w:b/>
          <w:szCs w:val="18"/>
        </w:rPr>
        <w:t>prompt engineering strategies</w:t>
      </w:r>
      <w:r w:rsidRPr="001B4F8D">
        <w:rPr>
          <w:rFonts w:ascii="Times New Roman" w:hAnsi="Times New Roman" w:cs="Times New Roman"/>
          <w:szCs w:val="18"/>
        </w:rPr>
        <w:t xml:space="preserve"> including zero-shot, few-shot, structured prompting, response grounding, guardrails, and prompt evaluation for improved LLM performance and reliability.</w:t>
      </w:r>
    </w:p>
    <w:p w14:paraId="70620505" w14:textId="77777777" w:rsidR="00F95549" w:rsidRPr="001B4F8D" w:rsidRDefault="00F34B08" w:rsidP="00823E27">
      <w:pPr>
        <w:pStyle w:val="ListBullet"/>
        <w:numPr>
          <w:ilvl w:val="0"/>
          <w:numId w:val="12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Fine-tuned and adapted pre-trained transformer models using </w:t>
      </w:r>
      <w:r w:rsidRPr="001B4F8D">
        <w:rPr>
          <w:rFonts w:ascii="Times New Roman" w:hAnsi="Times New Roman" w:cs="Times New Roman"/>
          <w:b/>
          <w:szCs w:val="18"/>
        </w:rPr>
        <w:t>Hugging Face Transformers</w:t>
      </w:r>
      <w:r w:rsidRPr="001B4F8D">
        <w:rPr>
          <w:rFonts w:ascii="Times New Roman" w:hAnsi="Times New Roman" w:cs="Times New Roman"/>
          <w:szCs w:val="18"/>
        </w:rPr>
        <w:t xml:space="preserve"> for domain-specific NLP tasks and pharmacy operations use cases.</w:t>
      </w:r>
    </w:p>
    <w:p w14:paraId="7B67809B" w14:textId="77777777" w:rsidR="00F95549" w:rsidRPr="001B4F8D" w:rsidRDefault="00F34B08" w:rsidP="00823E27">
      <w:pPr>
        <w:pStyle w:val="ListBullet"/>
        <w:numPr>
          <w:ilvl w:val="0"/>
          <w:numId w:val="12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Architected and deployed </w:t>
      </w:r>
      <w:r w:rsidRPr="001B4F8D">
        <w:rPr>
          <w:rFonts w:ascii="Times New Roman" w:hAnsi="Times New Roman" w:cs="Times New Roman"/>
          <w:b/>
          <w:szCs w:val="18"/>
        </w:rPr>
        <w:t>AI agents</w:t>
      </w:r>
      <w:r w:rsidRPr="001B4F8D">
        <w:rPr>
          <w:rFonts w:ascii="Times New Roman" w:hAnsi="Times New Roman" w:cs="Times New Roman"/>
          <w:szCs w:val="18"/>
        </w:rPr>
        <w:t xml:space="preserve"> and multi-step workflows capable of tool usage, retrieval orchestration, response validation, and workflow automation.</w:t>
      </w:r>
    </w:p>
    <w:p w14:paraId="4CBDBACF" w14:textId="77777777" w:rsidR="00F95549" w:rsidRPr="001B4F8D" w:rsidRDefault="00F34B08" w:rsidP="00823E27">
      <w:pPr>
        <w:pStyle w:val="ListBullet"/>
        <w:numPr>
          <w:ilvl w:val="0"/>
          <w:numId w:val="12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Built </w:t>
      </w:r>
      <w:r w:rsidRPr="001B4F8D">
        <w:rPr>
          <w:rFonts w:ascii="Times New Roman" w:hAnsi="Times New Roman" w:cs="Times New Roman"/>
          <w:b/>
          <w:szCs w:val="18"/>
        </w:rPr>
        <w:t>semantic search</w:t>
      </w:r>
      <w:r w:rsidRPr="001B4F8D">
        <w:rPr>
          <w:rFonts w:ascii="Times New Roman" w:hAnsi="Times New Roman" w:cs="Times New Roman"/>
          <w:szCs w:val="18"/>
        </w:rPr>
        <w:t xml:space="preserve"> and vector-based retrieval systems using </w:t>
      </w:r>
      <w:r w:rsidRPr="001B4F8D">
        <w:rPr>
          <w:rFonts w:ascii="Times New Roman" w:hAnsi="Times New Roman" w:cs="Times New Roman"/>
          <w:b/>
          <w:szCs w:val="18"/>
        </w:rPr>
        <w:t>FAISS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Pinecone</w:t>
      </w:r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Weaviate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and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ChromaDB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 for high-accuracy information retrieval.</w:t>
      </w:r>
    </w:p>
    <w:p w14:paraId="25B484D2" w14:textId="77777777" w:rsidR="00F95549" w:rsidRPr="001B4F8D" w:rsidRDefault="00F34B08" w:rsidP="00823E27">
      <w:pPr>
        <w:pStyle w:val="ListBullet"/>
        <w:numPr>
          <w:ilvl w:val="0"/>
          <w:numId w:val="12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Integrated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LangChain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LangGraph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and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LlamaIndex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 frameworks to orchestrate LLM workflows, tool chaining, memory management, retrieval pipelines, and external API integration.</w:t>
      </w:r>
    </w:p>
    <w:p w14:paraId="19583C2A" w14:textId="77777777" w:rsidR="00F95549" w:rsidRPr="001B4F8D" w:rsidRDefault="00F34B08" w:rsidP="00823E27">
      <w:pPr>
        <w:pStyle w:val="ListBullet"/>
        <w:numPr>
          <w:ilvl w:val="0"/>
          <w:numId w:val="12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Developed end-to-end </w:t>
      </w:r>
      <w:r w:rsidRPr="001B4F8D">
        <w:rPr>
          <w:rFonts w:ascii="Times New Roman" w:hAnsi="Times New Roman" w:cs="Times New Roman"/>
          <w:b/>
          <w:szCs w:val="18"/>
        </w:rPr>
        <w:t>GenAI pipelines</w:t>
      </w:r>
      <w:r w:rsidRPr="001B4F8D">
        <w:rPr>
          <w:rFonts w:ascii="Times New Roman" w:hAnsi="Times New Roman" w:cs="Times New Roman"/>
          <w:szCs w:val="18"/>
        </w:rPr>
        <w:t xml:space="preserve"> covering data ingestion, document chunking, embedding generation, vector storage, retrieval, prompt grounding, response generation, and evaluation.</w:t>
      </w:r>
    </w:p>
    <w:p w14:paraId="6908E2DC" w14:textId="77777777" w:rsidR="00F95549" w:rsidRPr="001B4F8D" w:rsidRDefault="00F34B08" w:rsidP="00823E27">
      <w:pPr>
        <w:pStyle w:val="ListBullet"/>
        <w:numPr>
          <w:ilvl w:val="0"/>
          <w:numId w:val="12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Implemented </w:t>
      </w:r>
      <w:r w:rsidRPr="001B4F8D">
        <w:rPr>
          <w:rFonts w:ascii="Times New Roman" w:hAnsi="Times New Roman" w:cs="Times New Roman"/>
          <w:b/>
          <w:szCs w:val="18"/>
        </w:rPr>
        <w:t>LLM evaluation frameworks</w:t>
      </w:r>
      <w:r w:rsidRPr="001B4F8D">
        <w:rPr>
          <w:rFonts w:ascii="Times New Roman" w:hAnsi="Times New Roman" w:cs="Times New Roman"/>
          <w:szCs w:val="18"/>
        </w:rPr>
        <w:t xml:space="preserve"> to measure hallucination, relevance, faithfulness, </w:t>
      </w:r>
      <w:proofErr w:type="spellStart"/>
      <w:r w:rsidRPr="001B4F8D">
        <w:rPr>
          <w:rFonts w:ascii="Times New Roman" w:hAnsi="Times New Roman" w:cs="Times New Roman"/>
          <w:szCs w:val="18"/>
        </w:rPr>
        <w:t>groundedness</w:t>
      </w:r>
      <w:proofErr w:type="spellEnd"/>
      <w:r w:rsidRPr="001B4F8D">
        <w:rPr>
          <w:rFonts w:ascii="Times New Roman" w:hAnsi="Times New Roman" w:cs="Times New Roman"/>
          <w:szCs w:val="18"/>
        </w:rPr>
        <w:t>, retrieval quality, and response quality using automated and human-in-the-loop approaches.</w:t>
      </w:r>
    </w:p>
    <w:p w14:paraId="14F3F654" w14:textId="77777777" w:rsidR="00F95549" w:rsidRPr="001B4F8D" w:rsidRDefault="00F34B08" w:rsidP="00823E27">
      <w:pPr>
        <w:pStyle w:val="ListBullet"/>
        <w:numPr>
          <w:ilvl w:val="0"/>
          <w:numId w:val="12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Deployed GenAI solutions on </w:t>
      </w:r>
      <w:r w:rsidRPr="001B4F8D">
        <w:rPr>
          <w:rFonts w:ascii="Times New Roman" w:hAnsi="Times New Roman" w:cs="Times New Roman"/>
          <w:b/>
          <w:szCs w:val="18"/>
        </w:rPr>
        <w:t>Azure OpenAI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Azure AI Search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Azure Machine Learning</w:t>
      </w:r>
      <w:r w:rsidRPr="001B4F8D">
        <w:rPr>
          <w:rFonts w:ascii="Times New Roman" w:hAnsi="Times New Roman" w:cs="Times New Roman"/>
          <w:szCs w:val="18"/>
        </w:rPr>
        <w:t xml:space="preserve">, and </w:t>
      </w:r>
      <w:r w:rsidRPr="001B4F8D">
        <w:rPr>
          <w:rFonts w:ascii="Times New Roman" w:hAnsi="Times New Roman" w:cs="Times New Roman"/>
          <w:b/>
          <w:szCs w:val="18"/>
        </w:rPr>
        <w:t>AKS</w:t>
      </w:r>
      <w:r w:rsidRPr="001B4F8D">
        <w:rPr>
          <w:rFonts w:ascii="Times New Roman" w:hAnsi="Times New Roman" w:cs="Times New Roman"/>
          <w:szCs w:val="18"/>
        </w:rPr>
        <w:t xml:space="preserve"> for scalable enterprise integration and production deployment.</w:t>
      </w:r>
    </w:p>
    <w:p w14:paraId="6E3DB746" w14:textId="77777777" w:rsidR="00F95549" w:rsidRPr="001B4F8D" w:rsidRDefault="00F34B08" w:rsidP="00823E27">
      <w:pPr>
        <w:pStyle w:val="ListBullet"/>
        <w:numPr>
          <w:ilvl w:val="0"/>
          <w:numId w:val="12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Built document intelligence systems for extracting insights from PDFs, policies, operational documents, invoices, and enterprise documents using </w:t>
      </w:r>
      <w:r w:rsidRPr="001B4F8D">
        <w:rPr>
          <w:rFonts w:ascii="Times New Roman" w:hAnsi="Times New Roman" w:cs="Times New Roman"/>
          <w:b/>
          <w:szCs w:val="18"/>
        </w:rPr>
        <w:t>OCR</w:t>
      </w:r>
      <w:r w:rsidRPr="001B4F8D">
        <w:rPr>
          <w:rFonts w:ascii="Times New Roman" w:hAnsi="Times New Roman" w:cs="Times New Roman"/>
          <w:szCs w:val="18"/>
        </w:rPr>
        <w:t>, embeddings, and LLMs.</w:t>
      </w:r>
    </w:p>
    <w:p w14:paraId="50ACF290" w14:textId="77777777" w:rsidR="00F95549" w:rsidRPr="001B4F8D" w:rsidRDefault="00F34B08" w:rsidP="00823E27">
      <w:pPr>
        <w:pStyle w:val="ListBullet"/>
        <w:numPr>
          <w:ilvl w:val="0"/>
          <w:numId w:val="12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Designed real-time and batch </w:t>
      </w:r>
      <w:r w:rsidRPr="001B4F8D">
        <w:rPr>
          <w:rFonts w:ascii="Times New Roman" w:hAnsi="Times New Roman" w:cs="Times New Roman"/>
          <w:b/>
          <w:szCs w:val="18"/>
        </w:rPr>
        <w:t>GenAI APIs</w:t>
      </w:r>
      <w:r w:rsidRPr="001B4F8D">
        <w:rPr>
          <w:rFonts w:ascii="Times New Roman" w:hAnsi="Times New Roman" w:cs="Times New Roman"/>
          <w:szCs w:val="18"/>
        </w:rPr>
        <w:t xml:space="preserve"> using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FastAPI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 and microservices architecture for scalable enterprise integration.</w:t>
      </w:r>
    </w:p>
    <w:p w14:paraId="15E25B27" w14:textId="77777777" w:rsidR="00F95549" w:rsidRPr="001B4F8D" w:rsidRDefault="00F34B08" w:rsidP="00823E27">
      <w:pPr>
        <w:pStyle w:val="ListBullet"/>
        <w:numPr>
          <w:ilvl w:val="0"/>
          <w:numId w:val="12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>Implemented model optimization techniques such as quantization, caching, token optimization, and retrieval tuning to reduce latency and cost of LLM inference.</w:t>
      </w:r>
    </w:p>
    <w:p w14:paraId="27CF9CAB" w14:textId="77777777" w:rsidR="00F95549" w:rsidRPr="001B4F8D" w:rsidRDefault="00F34B08" w:rsidP="00823E27">
      <w:pPr>
        <w:pStyle w:val="ListBullet"/>
        <w:numPr>
          <w:ilvl w:val="0"/>
          <w:numId w:val="12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>Built multimodal AI support workflows combining text, image, document, and structured data for advanced retail pharmacy applications.</w:t>
      </w:r>
    </w:p>
    <w:p w14:paraId="62BA1A1F" w14:textId="77777777" w:rsidR="00F95549" w:rsidRPr="001B4F8D" w:rsidRDefault="00F34B08" w:rsidP="00823E27">
      <w:pPr>
        <w:pStyle w:val="ListBullet"/>
        <w:numPr>
          <w:ilvl w:val="0"/>
          <w:numId w:val="12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Implemented </w:t>
      </w:r>
      <w:r w:rsidRPr="001B4F8D">
        <w:rPr>
          <w:rFonts w:ascii="Times New Roman" w:hAnsi="Times New Roman" w:cs="Times New Roman"/>
          <w:b/>
          <w:szCs w:val="18"/>
        </w:rPr>
        <w:t>AI governance</w:t>
      </w:r>
      <w:r w:rsidRPr="001B4F8D">
        <w:rPr>
          <w:rFonts w:ascii="Times New Roman" w:hAnsi="Times New Roman" w:cs="Times New Roman"/>
          <w:szCs w:val="18"/>
        </w:rPr>
        <w:t>, safety, content filtering, bias detection, audit logging, and compliance monitoring for responsible enterprise AI deployment.</w:t>
      </w:r>
    </w:p>
    <w:p w14:paraId="1888F47A" w14:textId="77777777" w:rsidR="00F95549" w:rsidRPr="001B4F8D" w:rsidRDefault="00F34B08" w:rsidP="00823E27">
      <w:pPr>
        <w:pStyle w:val="ListBullet"/>
        <w:numPr>
          <w:ilvl w:val="0"/>
          <w:numId w:val="12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>Integrated external tools, APIs, and databases with LLMs to enable dynamic reasoning and real-world task execution through governed enterprise workflows.</w:t>
      </w:r>
    </w:p>
    <w:p w14:paraId="12F331F0" w14:textId="034498EE" w:rsidR="005570D3" w:rsidRPr="001B4F8D" w:rsidRDefault="00F34B08" w:rsidP="00823E27">
      <w:pPr>
        <w:pBdr>
          <w:bottom w:val="single" w:sz="6" w:space="1" w:color="auto"/>
        </w:pBdr>
        <w:spacing w:after="20"/>
        <w:rPr>
          <w:rFonts w:ascii="Times New Roman" w:hAnsi="Times New Roman" w:cs="Times New Roman"/>
          <w:bCs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Environment:</w:t>
      </w:r>
      <w:r w:rsidRPr="001B4F8D">
        <w:rPr>
          <w:rFonts w:ascii="Times New Roman" w:hAnsi="Times New Roman" w:cs="Times New Roman"/>
          <w:szCs w:val="18"/>
        </w:rPr>
        <w:t xml:space="preserve"> </w:t>
      </w:r>
      <w:r w:rsidRPr="001B4F8D">
        <w:rPr>
          <w:rFonts w:ascii="Times New Roman" w:hAnsi="Times New Roman" w:cs="Times New Roman"/>
          <w:bCs/>
          <w:szCs w:val="18"/>
        </w:rPr>
        <w:t xml:space="preserve">Python, SQL, Azure OpenAI, Azure AI Search, Azure Machine Learning, Azure Databricks, AKS, Hugging Face Transformers, </w:t>
      </w:r>
      <w:proofErr w:type="spellStart"/>
      <w:r w:rsidRPr="001B4F8D">
        <w:rPr>
          <w:rFonts w:ascii="Times New Roman" w:hAnsi="Times New Roman" w:cs="Times New Roman"/>
          <w:bCs/>
          <w:szCs w:val="18"/>
        </w:rPr>
        <w:t>LangChain</w:t>
      </w:r>
      <w:proofErr w:type="spellEnd"/>
      <w:r w:rsidRPr="001B4F8D">
        <w:rPr>
          <w:rFonts w:ascii="Times New Roman" w:hAnsi="Times New Roman" w:cs="Times New Roman"/>
          <w:bCs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Cs/>
          <w:szCs w:val="18"/>
        </w:rPr>
        <w:t>LangGraph</w:t>
      </w:r>
      <w:proofErr w:type="spellEnd"/>
      <w:r w:rsidRPr="001B4F8D">
        <w:rPr>
          <w:rFonts w:ascii="Times New Roman" w:hAnsi="Times New Roman" w:cs="Times New Roman"/>
          <w:bCs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Cs/>
          <w:szCs w:val="18"/>
        </w:rPr>
        <w:t>LlamaIndex</w:t>
      </w:r>
      <w:proofErr w:type="spellEnd"/>
      <w:r w:rsidRPr="001B4F8D">
        <w:rPr>
          <w:rFonts w:ascii="Times New Roman" w:hAnsi="Times New Roman" w:cs="Times New Roman"/>
          <w:bCs/>
          <w:szCs w:val="18"/>
        </w:rPr>
        <w:t xml:space="preserve">, OpenAI/LLM APIs, FAISS, Pinecone, </w:t>
      </w:r>
      <w:proofErr w:type="spellStart"/>
      <w:r w:rsidRPr="001B4F8D">
        <w:rPr>
          <w:rFonts w:ascii="Times New Roman" w:hAnsi="Times New Roman" w:cs="Times New Roman"/>
          <w:bCs/>
          <w:szCs w:val="18"/>
        </w:rPr>
        <w:t>Weaviate</w:t>
      </w:r>
      <w:proofErr w:type="spellEnd"/>
      <w:r w:rsidRPr="001B4F8D">
        <w:rPr>
          <w:rFonts w:ascii="Times New Roman" w:hAnsi="Times New Roman" w:cs="Times New Roman"/>
          <w:bCs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Cs/>
          <w:szCs w:val="18"/>
        </w:rPr>
        <w:t>ChromaDB</w:t>
      </w:r>
      <w:proofErr w:type="spellEnd"/>
      <w:r w:rsidRPr="001B4F8D">
        <w:rPr>
          <w:rFonts w:ascii="Times New Roman" w:hAnsi="Times New Roman" w:cs="Times New Roman"/>
          <w:bCs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Cs/>
          <w:szCs w:val="18"/>
        </w:rPr>
        <w:t>FastAPI</w:t>
      </w:r>
      <w:proofErr w:type="spellEnd"/>
      <w:r w:rsidRPr="001B4F8D">
        <w:rPr>
          <w:rFonts w:ascii="Times New Roman" w:hAnsi="Times New Roman" w:cs="Times New Roman"/>
          <w:bCs/>
          <w:szCs w:val="18"/>
        </w:rPr>
        <w:t xml:space="preserve">, Docker, Kubernetes, </w:t>
      </w:r>
      <w:proofErr w:type="spellStart"/>
      <w:r w:rsidRPr="001B4F8D">
        <w:rPr>
          <w:rFonts w:ascii="Times New Roman" w:hAnsi="Times New Roman" w:cs="Times New Roman"/>
          <w:bCs/>
          <w:szCs w:val="18"/>
        </w:rPr>
        <w:t>MLflow</w:t>
      </w:r>
      <w:proofErr w:type="spellEnd"/>
      <w:r w:rsidRPr="001B4F8D">
        <w:rPr>
          <w:rFonts w:ascii="Times New Roman" w:hAnsi="Times New Roman" w:cs="Times New Roman"/>
          <w:bCs/>
          <w:szCs w:val="18"/>
        </w:rPr>
        <w:t>, Document Intelligence, RAG, AI Agents.</w:t>
      </w:r>
    </w:p>
    <w:p w14:paraId="2C4ECA43" w14:textId="77777777" w:rsidR="00134C6D" w:rsidRPr="001B4F8D" w:rsidRDefault="00134C6D" w:rsidP="00823E27">
      <w:pPr>
        <w:spacing w:after="20"/>
        <w:rPr>
          <w:rFonts w:ascii="Times New Roman" w:hAnsi="Times New Roman" w:cs="Times New Roman"/>
          <w:bCs/>
          <w:szCs w:val="18"/>
        </w:rPr>
      </w:pPr>
    </w:p>
    <w:p w14:paraId="7A20A95D" w14:textId="77777777" w:rsidR="00F95549" w:rsidRPr="001B4F8D" w:rsidRDefault="00F34B08" w:rsidP="00823E27">
      <w:pPr>
        <w:spacing w:before="100"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KPMG | ML Engineer</w:t>
      </w:r>
    </w:p>
    <w:p w14:paraId="520E5A3B" w14:textId="77777777" w:rsidR="00F95549" w:rsidRPr="001B4F8D" w:rsidRDefault="00F34B08" w:rsidP="00823E27">
      <w:p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New York, NY | January 2021 – May 2023</w:t>
      </w:r>
    </w:p>
    <w:p w14:paraId="0BA8769C" w14:textId="42DC91D9" w:rsidR="00F95549" w:rsidRPr="001B4F8D" w:rsidRDefault="00F34B08" w:rsidP="00823E27">
      <w:p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Project Description:</w:t>
      </w:r>
      <w:r w:rsidRPr="001B4F8D">
        <w:rPr>
          <w:rFonts w:ascii="Times New Roman" w:hAnsi="Times New Roman" w:cs="Times New Roman"/>
          <w:szCs w:val="18"/>
        </w:rPr>
        <w:t xml:space="preserve"> Built </w:t>
      </w:r>
      <w:r w:rsidRPr="001B4F8D">
        <w:rPr>
          <w:rFonts w:ascii="Times New Roman" w:hAnsi="Times New Roman" w:cs="Times New Roman"/>
          <w:b/>
          <w:szCs w:val="18"/>
        </w:rPr>
        <w:t>enterprise ML and analytics solutions</w:t>
      </w:r>
      <w:r w:rsidRPr="001B4F8D">
        <w:rPr>
          <w:rFonts w:ascii="Times New Roman" w:hAnsi="Times New Roman" w:cs="Times New Roman"/>
          <w:szCs w:val="18"/>
        </w:rPr>
        <w:t xml:space="preserve"> for client-facing use cases including </w:t>
      </w:r>
      <w:r w:rsidRPr="001B4F8D">
        <w:rPr>
          <w:rFonts w:ascii="Times New Roman" w:hAnsi="Times New Roman" w:cs="Times New Roman"/>
          <w:b/>
          <w:szCs w:val="18"/>
        </w:rPr>
        <w:t>fraud detection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anomaly detection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risk analytics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forecasting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personalization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recommendation systems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model governance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explainable AI</w:t>
      </w:r>
      <w:r w:rsidRPr="001B4F8D">
        <w:rPr>
          <w:rFonts w:ascii="Times New Roman" w:hAnsi="Times New Roman" w:cs="Times New Roman"/>
          <w:szCs w:val="18"/>
        </w:rPr>
        <w:t xml:space="preserve">, and </w:t>
      </w:r>
      <w:r w:rsidRPr="001B4F8D">
        <w:rPr>
          <w:rFonts w:ascii="Times New Roman" w:hAnsi="Times New Roman" w:cs="Times New Roman"/>
          <w:b/>
          <w:szCs w:val="18"/>
        </w:rPr>
        <w:t xml:space="preserve">production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MLOps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. The work </w:t>
      </w:r>
      <w:proofErr w:type="gramStart"/>
      <w:r w:rsidRPr="001B4F8D">
        <w:rPr>
          <w:rFonts w:ascii="Times New Roman" w:hAnsi="Times New Roman" w:cs="Times New Roman"/>
          <w:szCs w:val="18"/>
        </w:rPr>
        <w:lastRenderedPageBreak/>
        <w:t>focused</w:t>
      </w:r>
      <w:proofErr w:type="gramEnd"/>
      <w:r w:rsidRPr="001B4F8D">
        <w:rPr>
          <w:rFonts w:ascii="Times New Roman" w:hAnsi="Times New Roman" w:cs="Times New Roman"/>
          <w:szCs w:val="18"/>
        </w:rPr>
        <w:t xml:space="preserve"> on helping enterprise clients process large-scale data, detect operational risks, improve prediction accuracy, and deploy reliable ML systems using </w:t>
      </w:r>
      <w:r w:rsidRPr="001B4F8D">
        <w:rPr>
          <w:rFonts w:ascii="Times New Roman" w:hAnsi="Times New Roman" w:cs="Times New Roman"/>
          <w:b/>
          <w:szCs w:val="18"/>
        </w:rPr>
        <w:t>GCP</w:t>
      </w:r>
      <w:r w:rsidRPr="001B4F8D">
        <w:rPr>
          <w:rFonts w:ascii="Times New Roman" w:hAnsi="Times New Roman" w:cs="Times New Roman"/>
          <w:szCs w:val="18"/>
        </w:rPr>
        <w:t>, distributed processing, and cloud-native ML workflows.</w:t>
      </w:r>
    </w:p>
    <w:p w14:paraId="58DAE4BC" w14:textId="77777777" w:rsidR="00F95549" w:rsidRPr="001B4F8D" w:rsidRDefault="00F34B08" w:rsidP="00823E27">
      <w:p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Cloud:</w:t>
      </w:r>
      <w:r w:rsidRPr="001B4F8D">
        <w:rPr>
          <w:rFonts w:ascii="Times New Roman" w:hAnsi="Times New Roman" w:cs="Times New Roman"/>
          <w:szCs w:val="18"/>
        </w:rPr>
        <w:t xml:space="preserve"> </w:t>
      </w:r>
      <w:r w:rsidRPr="001B4F8D">
        <w:rPr>
          <w:rFonts w:ascii="Times New Roman" w:hAnsi="Times New Roman" w:cs="Times New Roman"/>
          <w:b/>
          <w:szCs w:val="18"/>
        </w:rPr>
        <w:t>GCP / Enterprise ML</w:t>
      </w:r>
    </w:p>
    <w:p w14:paraId="6085E4A0" w14:textId="77777777" w:rsidR="00F95549" w:rsidRPr="001B4F8D" w:rsidRDefault="00F34B08" w:rsidP="00823E27">
      <w:p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Core Stack:</w:t>
      </w:r>
      <w:r w:rsidRPr="001B4F8D">
        <w:rPr>
          <w:rFonts w:ascii="Times New Roman" w:hAnsi="Times New Roman" w:cs="Times New Roman"/>
          <w:szCs w:val="18"/>
        </w:rPr>
        <w:t xml:space="preserve"> </w:t>
      </w:r>
      <w:r w:rsidRPr="001B4F8D">
        <w:rPr>
          <w:rFonts w:ascii="Times New Roman" w:hAnsi="Times New Roman" w:cs="Times New Roman"/>
          <w:b/>
          <w:szCs w:val="18"/>
        </w:rPr>
        <w:t>Python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SQL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 xml:space="preserve">GCP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BigQuery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Vertex AI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Cloud Storage</w:t>
      </w:r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Dataproc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Dataflow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GKE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Apache Spark</w:t>
      </w:r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PySpark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Kafka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Scikit-learn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TensorFlow</w:t>
      </w:r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PyTorch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MLflow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Airflow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Docker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Kubernetes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FastAPI</w:t>
      </w:r>
      <w:proofErr w:type="spellEnd"/>
      <w:r w:rsidRPr="001B4F8D">
        <w:rPr>
          <w:rFonts w:ascii="Times New Roman" w:hAnsi="Times New Roman" w:cs="Times New Roman"/>
          <w:szCs w:val="18"/>
        </w:rPr>
        <w:t>.</w:t>
      </w:r>
    </w:p>
    <w:p w14:paraId="0BA0B049" w14:textId="77777777" w:rsidR="00F95549" w:rsidRPr="001B4F8D" w:rsidRDefault="00F34B08" w:rsidP="00823E27">
      <w:p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Responsibilities:</w:t>
      </w:r>
    </w:p>
    <w:p w14:paraId="2E97920C" w14:textId="77777777" w:rsidR="00F95549" w:rsidRPr="001B4F8D" w:rsidRDefault="00F34B08" w:rsidP="00823E27">
      <w:pPr>
        <w:pStyle w:val="ListBullet"/>
        <w:numPr>
          <w:ilvl w:val="0"/>
          <w:numId w:val="13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Built enterprise </w:t>
      </w:r>
      <w:r w:rsidRPr="001B4F8D">
        <w:rPr>
          <w:rFonts w:ascii="Times New Roman" w:hAnsi="Times New Roman" w:cs="Times New Roman"/>
          <w:b/>
          <w:szCs w:val="18"/>
        </w:rPr>
        <w:t>machine-learning platforms</w:t>
      </w:r>
      <w:r w:rsidRPr="001B4F8D">
        <w:rPr>
          <w:rFonts w:ascii="Times New Roman" w:hAnsi="Times New Roman" w:cs="Times New Roman"/>
          <w:szCs w:val="18"/>
        </w:rPr>
        <w:t xml:space="preserve"> using </w:t>
      </w:r>
      <w:r w:rsidRPr="001B4F8D">
        <w:rPr>
          <w:rFonts w:ascii="Times New Roman" w:hAnsi="Times New Roman" w:cs="Times New Roman"/>
          <w:b/>
          <w:szCs w:val="18"/>
        </w:rPr>
        <w:t xml:space="preserve">GCP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BigQuery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Vertex AI</w:t>
      </w:r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Dataproc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Dataflow</w:t>
      </w:r>
      <w:r w:rsidRPr="001B4F8D">
        <w:rPr>
          <w:rFonts w:ascii="Times New Roman" w:hAnsi="Times New Roman" w:cs="Times New Roman"/>
          <w:szCs w:val="18"/>
        </w:rPr>
        <w:t>, and distributed processing to support fraud detection, anomaly detection, forecasting, personalization, and risk analytics for client-facing solutions.</w:t>
      </w:r>
    </w:p>
    <w:p w14:paraId="07CAB2AD" w14:textId="77777777" w:rsidR="00F95549" w:rsidRPr="001B4F8D" w:rsidRDefault="00F34B08" w:rsidP="00823E27">
      <w:pPr>
        <w:pStyle w:val="ListBullet"/>
        <w:numPr>
          <w:ilvl w:val="0"/>
          <w:numId w:val="13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Designed high-performance distributed ML systems using </w:t>
      </w:r>
      <w:r w:rsidRPr="001B4F8D">
        <w:rPr>
          <w:rFonts w:ascii="Times New Roman" w:hAnsi="Times New Roman" w:cs="Times New Roman"/>
          <w:b/>
          <w:szCs w:val="18"/>
        </w:rPr>
        <w:t>Apache Spark</w:t>
      </w:r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PySpark</w:t>
      </w:r>
      <w:proofErr w:type="spellEnd"/>
      <w:r w:rsidRPr="001B4F8D">
        <w:rPr>
          <w:rFonts w:ascii="Times New Roman" w:hAnsi="Times New Roman" w:cs="Times New Roman"/>
          <w:szCs w:val="18"/>
        </w:rPr>
        <w:t>, and cloud-based compute clusters, enabling efficient processing of terabyte-scale datasets.</w:t>
      </w:r>
    </w:p>
    <w:p w14:paraId="063541EF" w14:textId="77777777" w:rsidR="00F95549" w:rsidRPr="001B4F8D" w:rsidRDefault="00F34B08" w:rsidP="00823E27">
      <w:pPr>
        <w:pStyle w:val="ListBullet"/>
        <w:numPr>
          <w:ilvl w:val="0"/>
          <w:numId w:val="13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Built real-time </w:t>
      </w:r>
      <w:r w:rsidRPr="001B4F8D">
        <w:rPr>
          <w:rFonts w:ascii="Times New Roman" w:hAnsi="Times New Roman" w:cs="Times New Roman"/>
          <w:b/>
          <w:szCs w:val="18"/>
        </w:rPr>
        <w:t>machine-learning inference systems</w:t>
      </w:r>
      <w:r w:rsidRPr="001B4F8D">
        <w:rPr>
          <w:rFonts w:ascii="Times New Roman" w:hAnsi="Times New Roman" w:cs="Times New Roman"/>
          <w:szCs w:val="18"/>
        </w:rPr>
        <w:t xml:space="preserve"> with low-latency APIs supporting business-critical use cases such as fraud detection, personalization, anomaly detection, and operational decision support.</w:t>
      </w:r>
    </w:p>
    <w:p w14:paraId="442F324F" w14:textId="77777777" w:rsidR="00F95549" w:rsidRPr="001B4F8D" w:rsidRDefault="00F34B08" w:rsidP="00823E27">
      <w:pPr>
        <w:pStyle w:val="ListBullet"/>
        <w:numPr>
          <w:ilvl w:val="0"/>
          <w:numId w:val="13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Developed and deployed self-learning ML systems with automated retraining pipelines triggered by </w:t>
      </w:r>
      <w:r w:rsidRPr="001B4F8D">
        <w:rPr>
          <w:rFonts w:ascii="Times New Roman" w:hAnsi="Times New Roman" w:cs="Times New Roman"/>
          <w:b/>
          <w:szCs w:val="18"/>
        </w:rPr>
        <w:t>data drift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concept drift</w:t>
      </w:r>
      <w:r w:rsidRPr="001B4F8D">
        <w:rPr>
          <w:rFonts w:ascii="Times New Roman" w:hAnsi="Times New Roman" w:cs="Times New Roman"/>
          <w:szCs w:val="18"/>
        </w:rPr>
        <w:t>, and performance degradation signals.</w:t>
      </w:r>
    </w:p>
    <w:p w14:paraId="61A9DB49" w14:textId="77777777" w:rsidR="00F95549" w:rsidRPr="001B4F8D" w:rsidRDefault="00F34B08" w:rsidP="00823E27">
      <w:pPr>
        <w:pStyle w:val="ListBullet"/>
        <w:numPr>
          <w:ilvl w:val="0"/>
          <w:numId w:val="13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Implemented advanced </w:t>
      </w:r>
      <w:r w:rsidRPr="001B4F8D">
        <w:rPr>
          <w:rFonts w:ascii="Times New Roman" w:hAnsi="Times New Roman" w:cs="Times New Roman"/>
          <w:b/>
          <w:szCs w:val="18"/>
        </w:rPr>
        <w:t>ensemble learning</w:t>
      </w:r>
      <w:r w:rsidRPr="001B4F8D">
        <w:rPr>
          <w:rFonts w:ascii="Times New Roman" w:hAnsi="Times New Roman" w:cs="Times New Roman"/>
          <w:szCs w:val="18"/>
        </w:rPr>
        <w:t xml:space="preserve"> strategies and stacked models to improve predictive accuracy and model robustness across complex datasets.</w:t>
      </w:r>
    </w:p>
    <w:p w14:paraId="4C4E7083" w14:textId="77777777" w:rsidR="00F95549" w:rsidRPr="001B4F8D" w:rsidRDefault="00F34B08" w:rsidP="00823E27">
      <w:pPr>
        <w:pStyle w:val="ListBullet"/>
        <w:numPr>
          <w:ilvl w:val="0"/>
          <w:numId w:val="13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Designed scalable </w:t>
      </w:r>
      <w:r w:rsidRPr="001B4F8D">
        <w:rPr>
          <w:rFonts w:ascii="Times New Roman" w:hAnsi="Times New Roman" w:cs="Times New Roman"/>
          <w:b/>
          <w:szCs w:val="18"/>
        </w:rPr>
        <w:t>feature stores</w:t>
      </w:r>
      <w:r w:rsidRPr="001B4F8D">
        <w:rPr>
          <w:rFonts w:ascii="Times New Roman" w:hAnsi="Times New Roman" w:cs="Times New Roman"/>
          <w:szCs w:val="18"/>
        </w:rPr>
        <w:t xml:space="preserve"> and feature-engineering frameworks to ensure reusable, consistent, and production-ready feature pipelines across multiple ML models.</w:t>
      </w:r>
    </w:p>
    <w:p w14:paraId="783F2821" w14:textId="77777777" w:rsidR="00F95549" w:rsidRPr="001B4F8D" w:rsidRDefault="00F34B08" w:rsidP="00823E27">
      <w:pPr>
        <w:pStyle w:val="ListBullet"/>
        <w:numPr>
          <w:ilvl w:val="0"/>
          <w:numId w:val="13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Built streaming data pipelines using </w:t>
      </w:r>
      <w:r w:rsidRPr="001B4F8D">
        <w:rPr>
          <w:rFonts w:ascii="Times New Roman" w:hAnsi="Times New Roman" w:cs="Times New Roman"/>
          <w:b/>
          <w:szCs w:val="18"/>
        </w:rPr>
        <w:t>Kafka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Spark Streaming</w:t>
      </w:r>
      <w:r w:rsidRPr="001B4F8D">
        <w:rPr>
          <w:rFonts w:ascii="Times New Roman" w:hAnsi="Times New Roman" w:cs="Times New Roman"/>
          <w:szCs w:val="18"/>
        </w:rPr>
        <w:t>, and cloud-native data services for real-time analytics and continuous model prediction workflows.</w:t>
      </w:r>
    </w:p>
    <w:p w14:paraId="29F37253" w14:textId="77777777" w:rsidR="00F95549" w:rsidRPr="001B4F8D" w:rsidRDefault="00F34B08" w:rsidP="00823E27">
      <w:pPr>
        <w:pStyle w:val="ListBullet"/>
        <w:numPr>
          <w:ilvl w:val="0"/>
          <w:numId w:val="13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>Developed AI-driven decision systems integrating optimization algorithms and machine-learning models to support automated business decision-making.</w:t>
      </w:r>
    </w:p>
    <w:p w14:paraId="7B75A933" w14:textId="77777777" w:rsidR="00F95549" w:rsidRPr="001B4F8D" w:rsidRDefault="00F34B08" w:rsidP="00823E27">
      <w:pPr>
        <w:pStyle w:val="ListBullet"/>
        <w:numPr>
          <w:ilvl w:val="0"/>
          <w:numId w:val="13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Implemented </w:t>
      </w:r>
      <w:r w:rsidRPr="001B4F8D">
        <w:rPr>
          <w:rFonts w:ascii="Times New Roman" w:hAnsi="Times New Roman" w:cs="Times New Roman"/>
          <w:b/>
          <w:szCs w:val="18"/>
        </w:rPr>
        <w:t>model explainability frameworks</w:t>
      </w:r>
      <w:r w:rsidRPr="001B4F8D">
        <w:rPr>
          <w:rFonts w:ascii="Times New Roman" w:hAnsi="Times New Roman" w:cs="Times New Roman"/>
          <w:szCs w:val="18"/>
        </w:rPr>
        <w:t xml:space="preserve"> using </w:t>
      </w:r>
      <w:r w:rsidRPr="001B4F8D">
        <w:rPr>
          <w:rFonts w:ascii="Times New Roman" w:hAnsi="Times New Roman" w:cs="Times New Roman"/>
          <w:b/>
          <w:szCs w:val="18"/>
        </w:rPr>
        <w:t>SHAP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LIME</w:t>
      </w:r>
      <w:r w:rsidRPr="001B4F8D">
        <w:rPr>
          <w:rFonts w:ascii="Times New Roman" w:hAnsi="Times New Roman" w:cs="Times New Roman"/>
          <w:szCs w:val="18"/>
        </w:rPr>
        <w:t>, and interpretability techniques to ensure transparency and regulatory compliance.</w:t>
      </w:r>
    </w:p>
    <w:p w14:paraId="6BE8FB91" w14:textId="77777777" w:rsidR="00F95549" w:rsidRPr="001B4F8D" w:rsidRDefault="00F34B08" w:rsidP="00823E27">
      <w:pPr>
        <w:pStyle w:val="ListBullet"/>
        <w:numPr>
          <w:ilvl w:val="0"/>
          <w:numId w:val="13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Engineered fault-tolerant and highly available ML systems using cloud-native architecture patterns, load balancing, and container orchestration with </w:t>
      </w:r>
      <w:r w:rsidRPr="001B4F8D">
        <w:rPr>
          <w:rFonts w:ascii="Times New Roman" w:hAnsi="Times New Roman" w:cs="Times New Roman"/>
          <w:b/>
          <w:szCs w:val="18"/>
        </w:rPr>
        <w:t>Kubernetes</w:t>
      </w:r>
      <w:r w:rsidRPr="001B4F8D">
        <w:rPr>
          <w:rFonts w:ascii="Times New Roman" w:hAnsi="Times New Roman" w:cs="Times New Roman"/>
          <w:szCs w:val="18"/>
        </w:rPr>
        <w:t>.</w:t>
      </w:r>
    </w:p>
    <w:p w14:paraId="6407D532" w14:textId="77777777" w:rsidR="00F95549" w:rsidRPr="001B4F8D" w:rsidRDefault="00F34B08" w:rsidP="00823E27">
      <w:pPr>
        <w:pStyle w:val="ListBullet"/>
        <w:numPr>
          <w:ilvl w:val="0"/>
          <w:numId w:val="13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Built advanced </w:t>
      </w:r>
      <w:r w:rsidRPr="001B4F8D">
        <w:rPr>
          <w:rFonts w:ascii="Times New Roman" w:hAnsi="Times New Roman" w:cs="Times New Roman"/>
          <w:b/>
          <w:szCs w:val="18"/>
        </w:rPr>
        <w:t>anomaly detection systems</w:t>
      </w:r>
      <w:r w:rsidRPr="001B4F8D">
        <w:rPr>
          <w:rFonts w:ascii="Times New Roman" w:hAnsi="Times New Roman" w:cs="Times New Roman"/>
          <w:szCs w:val="18"/>
        </w:rPr>
        <w:t xml:space="preserve"> for identifying fraudulent transactions, system failures, and operational risks using unsupervised and semi-supervised learning techniques.</w:t>
      </w:r>
    </w:p>
    <w:p w14:paraId="1B8AD22E" w14:textId="77777777" w:rsidR="00F95549" w:rsidRPr="001B4F8D" w:rsidRDefault="00F34B08" w:rsidP="00823E27">
      <w:pPr>
        <w:pStyle w:val="ListBullet"/>
        <w:numPr>
          <w:ilvl w:val="0"/>
          <w:numId w:val="13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Designed multi-model serving architectures supporting </w:t>
      </w:r>
      <w:r w:rsidRPr="001B4F8D">
        <w:rPr>
          <w:rFonts w:ascii="Times New Roman" w:hAnsi="Times New Roman" w:cs="Times New Roman"/>
          <w:b/>
          <w:szCs w:val="18"/>
        </w:rPr>
        <w:t>A/B testing</w:t>
      </w:r>
      <w:r w:rsidRPr="001B4F8D">
        <w:rPr>
          <w:rFonts w:ascii="Times New Roman" w:hAnsi="Times New Roman" w:cs="Times New Roman"/>
          <w:szCs w:val="18"/>
        </w:rPr>
        <w:t>, shadow deployment, canary releases, and blue-green deployment strategies for ML models.</w:t>
      </w:r>
    </w:p>
    <w:p w14:paraId="37AE0195" w14:textId="77777777" w:rsidR="00F95549" w:rsidRPr="001B4F8D" w:rsidRDefault="00F34B08" w:rsidP="00823E27">
      <w:pPr>
        <w:pStyle w:val="ListBullet"/>
        <w:numPr>
          <w:ilvl w:val="0"/>
          <w:numId w:val="13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>Developed recommendation engines at scale using matrix factorization, hybrid filtering, ranking models, and deep-learning approaches for personalization systems.</w:t>
      </w:r>
    </w:p>
    <w:p w14:paraId="297F86EC" w14:textId="77777777" w:rsidR="00F95549" w:rsidRPr="001B4F8D" w:rsidRDefault="00F34B08" w:rsidP="00823E27">
      <w:pPr>
        <w:pStyle w:val="ListBullet"/>
        <w:numPr>
          <w:ilvl w:val="0"/>
          <w:numId w:val="13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Implemented automated </w:t>
      </w:r>
      <w:r w:rsidRPr="001B4F8D">
        <w:rPr>
          <w:rFonts w:ascii="Times New Roman" w:hAnsi="Times New Roman" w:cs="Times New Roman"/>
          <w:b/>
          <w:szCs w:val="18"/>
        </w:rPr>
        <w:t>hyperparameter optimization</w:t>
      </w:r>
      <w:r w:rsidRPr="001B4F8D">
        <w:rPr>
          <w:rFonts w:ascii="Times New Roman" w:hAnsi="Times New Roman" w:cs="Times New Roman"/>
          <w:szCs w:val="18"/>
        </w:rPr>
        <w:t xml:space="preserve"> pipelines using Bayesian optimization, grid search, and distributed tuning frameworks to maximize model performance.</w:t>
      </w:r>
    </w:p>
    <w:p w14:paraId="1C67E4C0" w14:textId="77777777" w:rsidR="00F95549" w:rsidRPr="001B4F8D" w:rsidRDefault="00F34B08" w:rsidP="00823E27">
      <w:pPr>
        <w:pStyle w:val="ListBullet"/>
        <w:numPr>
          <w:ilvl w:val="0"/>
          <w:numId w:val="13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Built data-driven forecasting systems using advanced time-series models including </w:t>
      </w:r>
      <w:r w:rsidRPr="001B4F8D">
        <w:rPr>
          <w:rFonts w:ascii="Times New Roman" w:hAnsi="Times New Roman" w:cs="Times New Roman"/>
          <w:b/>
          <w:szCs w:val="18"/>
        </w:rPr>
        <w:t>ARIMA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Prophet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LSTM</w:t>
      </w:r>
      <w:r w:rsidRPr="001B4F8D">
        <w:rPr>
          <w:rFonts w:ascii="Times New Roman" w:hAnsi="Times New Roman" w:cs="Times New Roman"/>
          <w:szCs w:val="18"/>
        </w:rPr>
        <w:t>, and transformer-based architectures.</w:t>
      </w:r>
    </w:p>
    <w:p w14:paraId="58BF6B7F" w14:textId="77777777" w:rsidR="00F95549" w:rsidRPr="001B4F8D" w:rsidRDefault="00F34B08" w:rsidP="00823E27">
      <w:pPr>
        <w:pStyle w:val="ListBullet"/>
        <w:numPr>
          <w:ilvl w:val="0"/>
          <w:numId w:val="13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Established </w:t>
      </w:r>
      <w:r w:rsidRPr="001B4F8D">
        <w:rPr>
          <w:rFonts w:ascii="Times New Roman" w:hAnsi="Times New Roman" w:cs="Times New Roman"/>
          <w:b/>
          <w:szCs w:val="18"/>
        </w:rPr>
        <w:t>ML governance frameworks</w:t>
      </w:r>
      <w:r w:rsidRPr="001B4F8D">
        <w:rPr>
          <w:rFonts w:ascii="Times New Roman" w:hAnsi="Times New Roman" w:cs="Times New Roman"/>
          <w:szCs w:val="18"/>
        </w:rPr>
        <w:t xml:space="preserve"> ensuring model fairness, bias detection, auditability, documentation, and compliance with enterprise data policies.</w:t>
      </w:r>
    </w:p>
    <w:p w14:paraId="428BC77F" w14:textId="77777777" w:rsidR="00F95549" w:rsidRPr="001B4F8D" w:rsidRDefault="00F34B08" w:rsidP="00823E27">
      <w:pPr>
        <w:pStyle w:val="ListBullet"/>
        <w:numPr>
          <w:ilvl w:val="0"/>
          <w:numId w:val="13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Optimized ML workloads for cost efficiency and performance scaling in </w:t>
      </w:r>
      <w:r w:rsidRPr="001B4F8D">
        <w:rPr>
          <w:rFonts w:ascii="Times New Roman" w:hAnsi="Times New Roman" w:cs="Times New Roman"/>
          <w:b/>
          <w:szCs w:val="18"/>
        </w:rPr>
        <w:t>GCP</w:t>
      </w:r>
      <w:r w:rsidRPr="001B4F8D">
        <w:rPr>
          <w:rFonts w:ascii="Times New Roman" w:hAnsi="Times New Roman" w:cs="Times New Roman"/>
          <w:szCs w:val="18"/>
        </w:rPr>
        <w:t xml:space="preserve"> environments, reducing compute cost while improving throughput and reliability.</w:t>
      </w:r>
    </w:p>
    <w:p w14:paraId="4FB5BA1B" w14:textId="4218EBD2" w:rsidR="00134C6D" w:rsidRDefault="00F34B08" w:rsidP="00456D4F">
      <w:pPr>
        <w:pBdr>
          <w:bottom w:val="single" w:sz="6" w:space="1" w:color="auto"/>
        </w:pBdr>
        <w:spacing w:after="20"/>
        <w:rPr>
          <w:rFonts w:ascii="Times New Roman" w:hAnsi="Times New Roman" w:cs="Times New Roman"/>
          <w:bCs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Environment</w:t>
      </w:r>
      <w:r w:rsidRPr="001B4F8D">
        <w:rPr>
          <w:rFonts w:ascii="Times New Roman" w:hAnsi="Times New Roman" w:cs="Times New Roman"/>
          <w:bCs/>
          <w:szCs w:val="18"/>
        </w:rPr>
        <w:t xml:space="preserve">: Python, SQL, GCP </w:t>
      </w:r>
      <w:proofErr w:type="spellStart"/>
      <w:r w:rsidRPr="001B4F8D">
        <w:rPr>
          <w:rFonts w:ascii="Times New Roman" w:hAnsi="Times New Roman" w:cs="Times New Roman"/>
          <w:bCs/>
          <w:szCs w:val="18"/>
        </w:rPr>
        <w:t>BigQuery</w:t>
      </w:r>
      <w:proofErr w:type="spellEnd"/>
      <w:r w:rsidRPr="001B4F8D">
        <w:rPr>
          <w:rFonts w:ascii="Times New Roman" w:hAnsi="Times New Roman" w:cs="Times New Roman"/>
          <w:bCs/>
          <w:szCs w:val="18"/>
        </w:rPr>
        <w:t xml:space="preserve">, Vertex AI, Cloud Storage, </w:t>
      </w:r>
      <w:proofErr w:type="spellStart"/>
      <w:r w:rsidRPr="001B4F8D">
        <w:rPr>
          <w:rFonts w:ascii="Times New Roman" w:hAnsi="Times New Roman" w:cs="Times New Roman"/>
          <w:bCs/>
          <w:szCs w:val="18"/>
        </w:rPr>
        <w:t>Dataproc</w:t>
      </w:r>
      <w:proofErr w:type="spellEnd"/>
      <w:r w:rsidRPr="001B4F8D">
        <w:rPr>
          <w:rFonts w:ascii="Times New Roman" w:hAnsi="Times New Roman" w:cs="Times New Roman"/>
          <w:bCs/>
          <w:szCs w:val="18"/>
        </w:rPr>
        <w:t xml:space="preserve">, Dataflow, GKE, Apache Spark, </w:t>
      </w:r>
      <w:proofErr w:type="spellStart"/>
      <w:r w:rsidRPr="001B4F8D">
        <w:rPr>
          <w:rFonts w:ascii="Times New Roman" w:hAnsi="Times New Roman" w:cs="Times New Roman"/>
          <w:bCs/>
          <w:szCs w:val="18"/>
        </w:rPr>
        <w:t>PySpark</w:t>
      </w:r>
      <w:proofErr w:type="spellEnd"/>
      <w:r w:rsidRPr="001B4F8D">
        <w:rPr>
          <w:rFonts w:ascii="Times New Roman" w:hAnsi="Times New Roman" w:cs="Times New Roman"/>
          <w:bCs/>
          <w:szCs w:val="18"/>
        </w:rPr>
        <w:t xml:space="preserve">, Hadoop, Kafka, Scikit-learn, TensorFlow, </w:t>
      </w:r>
      <w:proofErr w:type="spellStart"/>
      <w:r w:rsidRPr="001B4F8D">
        <w:rPr>
          <w:rFonts w:ascii="Times New Roman" w:hAnsi="Times New Roman" w:cs="Times New Roman"/>
          <w:bCs/>
          <w:szCs w:val="18"/>
        </w:rPr>
        <w:t>PyTorch</w:t>
      </w:r>
      <w:proofErr w:type="spellEnd"/>
      <w:r w:rsidRPr="001B4F8D">
        <w:rPr>
          <w:rFonts w:ascii="Times New Roman" w:hAnsi="Times New Roman" w:cs="Times New Roman"/>
          <w:bCs/>
          <w:szCs w:val="18"/>
        </w:rPr>
        <w:t xml:space="preserve">, Pandas, NumPy, </w:t>
      </w:r>
      <w:proofErr w:type="spellStart"/>
      <w:r w:rsidRPr="001B4F8D">
        <w:rPr>
          <w:rFonts w:ascii="Times New Roman" w:hAnsi="Times New Roman" w:cs="Times New Roman"/>
          <w:bCs/>
          <w:szCs w:val="18"/>
        </w:rPr>
        <w:t>MLflow</w:t>
      </w:r>
      <w:proofErr w:type="spellEnd"/>
      <w:r w:rsidRPr="001B4F8D">
        <w:rPr>
          <w:rFonts w:ascii="Times New Roman" w:hAnsi="Times New Roman" w:cs="Times New Roman"/>
          <w:bCs/>
          <w:szCs w:val="18"/>
        </w:rPr>
        <w:t xml:space="preserve">, Airflow, Docker, Kubernetes, </w:t>
      </w:r>
      <w:proofErr w:type="spellStart"/>
      <w:r w:rsidRPr="001B4F8D">
        <w:rPr>
          <w:rFonts w:ascii="Times New Roman" w:hAnsi="Times New Roman" w:cs="Times New Roman"/>
          <w:bCs/>
          <w:szCs w:val="18"/>
        </w:rPr>
        <w:t>FastAPI</w:t>
      </w:r>
      <w:proofErr w:type="spellEnd"/>
      <w:r w:rsidRPr="001B4F8D">
        <w:rPr>
          <w:rFonts w:ascii="Times New Roman" w:hAnsi="Times New Roman" w:cs="Times New Roman"/>
          <w:bCs/>
          <w:szCs w:val="18"/>
        </w:rPr>
        <w:t>, REST APIs, CI/CD, Git, Linux.</w:t>
      </w:r>
    </w:p>
    <w:p w14:paraId="09246C0D" w14:textId="77777777" w:rsidR="005D7091" w:rsidRPr="001B4F8D" w:rsidRDefault="005D7091" w:rsidP="00456D4F">
      <w:pPr>
        <w:pBdr>
          <w:bottom w:val="single" w:sz="6" w:space="1" w:color="auto"/>
        </w:pBdr>
        <w:spacing w:after="20"/>
        <w:rPr>
          <w:rFonts w:ascii="Times New Roman" w:hAnsi="Times New Roman" w:cs="Times New Roman"/>
          <w:bCs/>
          <w:szCs w:val="18"/>
        </w:rPr>
      </w:pPr>
    </w:p>
    <w:p w14:paraId="197B9FA7" w14:textId="77777777" w:rsidR="00F95549" w:rsidRPr="001B4F8D" w:rsidRDefault="00F34B08" w:rsidP="00823E27">
      <w:pPr>
        <w:spacing w:before="100"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First Republic Bank | ML Engineer / Data Scientist</w:t>
      </w:r>
    </w:p>
    <w:p w14:paraId="36A89220" w14:textId="77777777" w:rsidR="00F95549" w:rsidRDefault="00F34B08" w:rsidP="00823E27">
      <w:pPr>
        <w:spacing w:after="20"/>
        <w:rPr>
          <w:rFonts w:ascii="Times New Roman" w:hAnsi="Times New Roman" w:cs="Times New Roman"/>
          <w:b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San Francisco, CA | September 2018 – December 2020</w:t>
      </w:r>
    </w:p>
    <w:p w14:paraId="070720DC" w14:textId="64A09982" w:rsidR="005570D3" w:rsidRPr="005570D3" w:rsidRDefault="005570D3" w:rsidP="00823E27">
      <w:pPr>
        <w:spacing w:after="20"/>
        <w:rPr>
          <w:rFonts w:ascii="Times New Roman" w:hAnsi="Times New Roman" w:cs="Times New Roman"/>
          <w:bCs/>
          <w:szCs w:val="18"/>
        </w:rPr>
      </w:pPr>
      <w:r>
        <w:rPr>
          <w:rFonts w:ascii="Times New Roman" w:hAnsi="Times New Roman" w:cs="Times New Roman"/>
          <w:b/>
          <w:szCs w:val="18"/>
        </w:rPr>
        <w:t xml:space="preserve">Project Description: </w:t>
      </w:r>
      <w:r w:rsidRPr="005570D3">
        <w:rPr>
          <w:rFonts w:ascii="Times New Roman" w:hAnsi="Times New Roman" w:cs="Times New Roman"/>
          <w:bCs/>
          <w:szCs w:val="18"/>
        </w:rPr>
        <w:t xml:space="preserve">Built banking </w:t>
      </w:r>
      <w:r w:rsidRPr="005570D3">
        <w:rPr>
          <w:rFonts w:ascii="Times New Roman" w:hAnsi="Times New Roman" w:cs="Times New Roman"/>
          <w:b/>
          <w:bCs/>
          <w:szCs w:val="18"/>
        </w:rPr>
        <w:t>machine-learning and analytics solutions</w:t>
      </w:r>
      <w:r w:rsidRPr="005570D3">
        <w:rPr>
          <w:rFonts w:ascii="Times New Roman" w:hAnsi="Times New Roman" w:cs="Times New Roman"/>
          <w:bCs/>
          <w:szCs w:val="18"/>
        </w:rPr>
        <w:t xml:space="preserve"> for </w:t>
      </w:r>
      <w:r w:rsidRPr="005570D3">
        <w:rPr>
          <w:rFonts w:ascii="Times New Roman" w:hAnsi="Times New Roman" w:cs="Times New Roman"/>
          <w:b/>
          <w:bCs/>
          <w:szCs w:val="18"/>
        </w:rPr>
        <w:t>fraud and risk-pattern detection, customer segmentation, churn prediction, lifetime-value modeling, behavioral analytics, recommendation systems,</w:t>
      </w:r>
      <w:r w:rsidRPr="005570D3">
        <w:rPr>
          <w:rFonts w:ascii="Times New Roman" w:hAnsi="Times New Roman" w:cs="Times New Roman"/>
          <w:bCs/>
          <w:szCs w:val="18"/>
        </w:rPr>
        <w:t xml:space="preserve"> and </w:t>
      </w:r>
      <w:r w:rsidRPr="005570D3">
        <w:rPr>
          <w:rFonts w:ascii="Times New Roman" w:hAnsi="Times New Roman" w:cs="Times New Roman"/>
          <w:b/>
          <w:bCs/>
          <w:szCs w:val="18"/>
        </w:rPr>
        <w:t>predictive decision support</w:t>
      </w:r>
      <w:r w:rsidRPr="005570D3">
        <w:rPr>
          <w:rFonts w:ascii="Times New Roman" w:hAnsi="Times New Roman" w:cs="Times New Roman"/>
          <w:bCs/>
          <w:szCs w:val="18"/>
        </w:rPr>
        <w:t xml:space="preserve">. The platform helped risk, operations, customer analytics, and business teams process </w:t>
      </w:r>
      <w:r w:rsidRPr="005570D3">
        <w:rPr>
          <w:rFonts w:ascii="Times New Roman" w:hAnsi="Times New Roman" w:cs="Times New Roman"/>
          <w:b/>
          <w:bCs/>
          <w:szCs w:val="18"/>
        </w:rPr>
        <w:t>large-scale banking data</w:t>
      </w:r>
      <w:r w:rsidRPr="005570D3">
        <w:rPr>
          <w:rFonts w:ascii="Times New Roman" w:hAnsi="Times New Roman" w:cs="Times New Roman"/>
          <w:bCs/>
          <w:szCs w:val="18"/>
        </w:rPr>
        <w:t xml:space="preserve">, automate reporting, generate actionable insights, and deploy </w:t>
      </w:r>
      <w:r w:rsidRPr="005570D3">
        <w:rPr>
          <w:rFonts w:ascii="Times New Roman" w:hAnsi="Times New Roman" w:cs="Times New Roman"/>
          <w:b/>
          <w:bCs/>
          <w:szCs w:val="18"/>
        </w:rPr>
        <w:t>explainable predictive models</w:t>
      </w:r>
      <w:r w:rsidRPr="005570D3">
        <w:rPr>
          <w:rFonts w:ascii="Times New Roman" w:hAnsi="Times New Roman" w:cs="Times New Roman"/>
          <w:bCs/>
          <w:szCs w:val="18"/>
        </w:rPr>
        <w:t xml:space="preserve"> using </w:t>
      </w:r>
      <w:r w:rsidRPr="005570D3">
        <w:rPr>
          <w:rFonts w:ascii="Times New Roman" w:hAnsi="Times New Roman" w:cs="Times New Roman"/>
          <w:b/>
          <w:bCs/>
          <w:szCs w:val="18"/>
        </w:rPr>
        <w:t>Azure, Databricks, Spark,</w:t>
      </w:r>
      <w:r w:rsidRPr="005570D3">
        <w:rPr>
          <w:rFonts w:ascii="Times New Roman" w:hAnsi="Times New Roman" w:cs="Times New Roman"/>
          <w:bCs/>
          <w:szCs w:val="18"/>
        </w:rPr>
        <w:t xml:space="preserve"> and </w:t>
      </w:r>
      <w:r w:rsidRPr="005570D3">
        <w:rPr>
          <w:rFonts w:ascii="Times New Roman" w:hAnsi="Times New Roman" w:cs="Times New Roman"/>
          <w:b/>
          <w:bCs/>
          <w:szCs w:val="18"/>
        </w:rPr>
        <w:t>business-intelligence dashboards</w:t>
      </w:r>
      <w:r w:rsidRPr="005570D3">
        <w:rPr>
          <w:rFonts w:ascii="Times New Roman" w:hAnsi="Times New Roman" w:cs="Times New Roman"/>
          <w:bCs/>
          <w:szCs w:val="18"/>
        </w:rPr>
        <w:t>.</w:t>
      </w:r>
    </w:p>
    <w:p w14:paraId="5921F14F" w14:textId="1EE0FF39" w:rsidR="00F95549" w:rsidRPr="001B4F8D" w:rsidRDefault="00F34B08" w:rsidP="00823E27">
      <w:p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Cloud:</w:t>
      </w:r>
      <w:r w:rsidRPr="001B4F8D">
        <w:rPr>
          <w:rFonts w:ascii="Times New Roman" w:hAnsi="Times New Roman" w:cs="Times New Roman"/>
          <w:szCs w:val="18"/>
        </w:rPr>
        <w:t xml:space="preserve"> </w:t>
      </w:r>
      <w:r w:rsidRPr="001B4F8D">
        <w:rPr>
          <w:rFonts w:ascii="Times New Roman" w:hAnsi="Times New Roman" w:cs="Times New Roman"/>
          <w:b/>
          <w:szCs w:val="18"/>
        </w:rPr>
        <w:t>Azure / Banking Analytics</w:t>
      </w:r>
    </w:p>
    <w:p w14:paraId="06334E2D" w14:textId="77777777" w:rsidR="00F95549" w:rsidRPr="001B4F8D" w:rsidRDefault="00F34B08" w:rsidP="00823E27">
      <w:p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Core Stack:</w:t>
      </w:r>
      <w:r w:rsidRPr="001B4F8D">
        <w:rPr>
          <w:rFonts w:ascii="Times New Roman" w:hAnsi="Times New Roman" w:cs="Times New Roman"/>
          <w:szCs w:val="18"/>
        </w:rPr>
        <w:t xml:space="preserve"> </w:t>
      </w:r>
      <w:r w:rsidRPr="001B4F8D">
        <w:rPr>
          <w:rFonts w:ascii="Times New Roman" w:hAnsi="Times New Roman" w:cs="Times New Roman"/>
          <w:b/>
          <w:szCs w:val="18"/>
        </w:rPr>
        <w:t>Python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SQL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Azure Machine Learning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Azure Data Lake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Azure Databricks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Spark</w:t>
      </w:r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PySpark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Scikit-learn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TensorFlow</w:t>
      </w:r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XGBoost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Pandas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NumPy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SHAP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LIME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Tableau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Power BI</w:t>
      </w:r>
      <w:r w:rsidRPr="001B4F8D">
        <w:rPr>
          <w:rFonts w:ascii="Times New Roman" w:hAnsi="Times New Roman" w:cs="Times New Roman"/>
          <w:szCs w:val="18"/>
        </w:rPr>
        <w:t>.</w:t>
      </w:r>
    </w:p>
    <w:p w14:paraId="794ACC17" w14:textId="77777777" w:rsidR="00F95549" w:rsidRPr="001B4F8D" w:rsidRDefault="00F34B08" w:rsidP="00823E27">
      <w:p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Responsibilities:</w:t>
      </w:r>
    </w:p>
    <w:p w14:paraId="458493F4" w14:textId="77777777" w:rsidR="00F95549" w:rsidRPr="001B4F8D" w:rsidRDefault="00F34B08" w:rsidP="00823E27">
      <w:pPr>
        <w:pStyle w:val="ListBullet"/>
        <w:numPr>
          <w:ilvl w:val="0"/>
          <w:numId w:val="14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Built banking </w:t>
      </w:r>
      <w:r w:rsidRPr="001B4F8D">
        <w:rPr>
          <w:rFonts w:ascii="Times New Roman" w:hAnsi="Times New Roman" w:cs="Times New Roman"/>
          <w:b/>
          <w:szCs w:val="18"/>
        </w:rPr>
        <w:t>machine-learning and analytics platforms</w:t>
      </w:r>
      <w:r w:rsidRPr="001B4F8D">
        <w:rPr>
          <w:rFonts w:ascii="Times New Roman" w:hAnsi="Times New Roman" w:cs="Times New Roman"/>
          <w:szCs w:val="18"/>
        </w:rPr>
        <w:t xml:space="preserve"> used by business, risk, customer analytics, and operations teams to analyze customer behavior, detect fraud patterns, segment customers, predict churn, and support decision-making.</w:t>
      </w:r>
    </w:p>
    <w:p w14:paraId="0A2CCC63" w14:textId="77777777" w:rsidR="00F95549" w:rsidRPr="001B4F8D" w:rsidRDefault="00F34B08" w:rsidP="00823E27">
      <w:pPr>
        <w:pStyle w:val="ListBullet"/>
        <w:numPr>
          <w:ilvl w:val="0"/>
          <w:numId w:val="14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>Designed end-to-end analytics platforms enabling self-service insights, automated reporting, and predictive intelligence for banking stakeholders.</w:t>
      </w:r>
    </w:p>
    <w:p w14:paraId="73A9B626" w14:textId="77777777" w:rsidR="00F95549" w:rsidRPr="001B4F8D" w:rsidRDefault="00F34B08" w:rsidP="00823E27">
      <w:pPr>
        <w:pStyle w:val="ListBullet"/>
        <w:numPr>
          <w:ilvl w:val="0"/>
          <w:numId w:val="14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lastRenderedPageBreak/>
        <w:t xml:space="preserve">Built scalable ML pipelines on distributed systems using </w:t>
      </w:r>
      <w:r w:rsidRPr="001B4F8D">
        <w:rPr>
          <w:rFonts w:ascii="Times New Roman" w:hAnsi="Times New Roman" w:cs="Times New Roman"/>
          <w:b/>
          <w:szCs w:val="18"/>
        </w:rPr>
        <w:t>Spark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Hadoop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Azure Databricks</w:t>
      </w:r>
      <w:r w:rsidRPr="001B4F8D">
        <w:rPr>
          <w:rFonts w:ascii="Times New Roman" w:hAnsi="Times New Roman" w:cs="Times New Roman"/>
          <w:szCs w:val="18"/>
        </w:rPr>
        <w:t>, and cloud-native services to process large-scale banking data efficiently.</w:t>
      </w:r>
    </w:p>
    <w:p w14:paraId="50BDB4E2" w14:textId="77777777" w:rsidR="00F95549" w:rsidRPr="001B4F8D" w:rsidRDefault="00F34B08" w:rsidP="00823E27">
      <w:pPr>
        <w:pStyle w:val="ListBullet"/>
        <w:numPr>
          <w:ilvl w:val="0"/>
          <w:numId w:val="14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Developed advanced customer analytics solutions including </w:t>
      </w:r>
      <w:r w:rsidRPr="001B4F8D">
        <w:rPr>
          <w:rFonts w:ascii="Times New Roman" w:hAnsi="Times New Roman" w:cs="Times New Roman"/>
          <w:b/>
          <w:szCs w:val="18"/>
        </w:rPr>
        <w:t>segmentation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churn prediction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lifetime value modeling</w:t>
      </w:r>
      <w:r w:rsidRPr="001B4F8D">
        <w:rPr>
          <w:rFonts w:ascii="Times New Roman" w:hAnsi="Times New Roman" w:cs="Times New Roman"/>
          <w:szCs w:val="18"/>
        </w:rPr>
        <w:t>, and behavioral analysis to drive business growth.</w:t>
      </w:r>
    </w:p>
    <w:p w14:paraId="18D11D4B" w14:textId="77777777" w:rsidR="00F95549" w:rsidRPr="001B4F8D" w:rsidRDefault="00F34B08" w:rsidP="00823E27">
      <w:pPr>
        <w:pStyle w:val="ListBullet"/>
        <w:numPr>
          <w:ilvl w:val="0"/>
          <w:numId w:val="14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>Implemented real-time analytics and decisioning systems for fraud detection, customer risk signals, dynamic pricing support, and recommendation engines.</w:t>
      </w:r>
    </w:p>
    <w:p w14:paraId="295D7BE5" w14:textId="77777777" w:rsidR="00F95549" w:rsidRPr="001B4F8D" w:rsidRDefault="00F34B08" w:rsidP="00823E27">
      <w:pPr>
        <w:pStyle w:val="ListBullet"/>
        <w:numPr>
          <w:ilvl w:val="0"/>
          <w:numId w:val="14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Engineered data-driven experimentation frameworks using </w:t>
      </w:r>
      <w:r w:rsidRPr="001B4F8D">
        <w:rPr>
          <w:rFonts w:ascii="Times New Roman" w:hAnsi="Times New Roman" w:cs="Times New Roman"/>
          <w:b/>
          <w:szCs w:val="18"/>
        </w:rPr>
        <w:t>A/B testing</w:t>
      </w:r>
      <w:r w:rsidRPr="001B4F8D">
        <w:rPr>
          <w:rFonts w:ascii="Times New Roman" w:hAnsi="Times New Roman" w:cs="Times New Roman"/>
          <w:szCs w:val="18"/>
        </w:rPr>
        <w:t xml:space="preserve"> to evaluate model impact and optimize business KPIs.</w:t>
      </w:r>
    </w:p>
    <w:p w14:paraId="0266DC22" w14:textId="77777777" w:rsidR="00F95549" w:rsidRPr="001B4F8D" w:rsidRDefault="00F34B08" w:rsidP="00823E27">
      <w:pPr>
        <w:pStyle w:val="ListBullet"/>
        <w:numPr>
          <w:ilvl w:val="0"/>
          <w:numId w:val="14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>Built advanced ensemble and hybrid ML models combining statistical methods, machine learning, and deep learning to improve prediction accuracy and robustness.</w:t>
      </w:r>
    </w:p>
    <w:p w14:paraId="3F17B2F5" w14:textId="77777777" w:rsidR="00F95549" w:rsidRPr="001B4F8D" w:rsidRDefault="00F34B08" w:rsidP="00823E27">
      <w:pPr>
        <w:pStyle w:val="ListBullet"/>
        <w:numPr>
          <w:ilvl w:val="0"/>
          <w:numId w:val="14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Designed and implemented automated </w:t>
      </w:r>
      <w:r w:rsidRPr="001B4F8D">
        <w:rPr>
          <w:rFonts w:ascii="Times New Roman" w:hAnsi="Times New Roman" w:cs="Times New Roman"/>
          <w:b/>
          <w:szCs w:val="18"/>
        </w:rPr>
        <w:t>feature engineering pipelines</w:t>
      </w:r>
      <w:r w:rsidRPr="001B4F8D">
        <w:rPr>
          <w:rFonts w:ascii="Times New Roman" w:hAnsi="Times New Roman" w:cs="Times New Roman"/>
          <w:szCs w:val="18"/>
        </w:rPr>
        <w:t xml:space="preserve"> and reusable feature components to ensure consistency across ML models.</w:t>
      </w:r>
    </w:p>
    <w:p w14:paraId="0B393A19" w14:textId="77777777" w:rsidR="00F95549" w:rsidRPr="001B4F8D" w:rsidRDefault="00F34B08" w:rsidP="00823E27">
      <w:pPr>
        <w:pStyle w:val="ListBullet"/>
        <w:numPr>
          <w:ilvl w:val="0"/>
          <w:numId w:val="14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Developed large-scale </w:t>
      </w:r>
      <w:r w:rsidRPr="001B4F8D">
        <w:rPr>
          <w:rFonts w:ascii="Times New Roman" w:hAnsi="Times New Roman" w:cs="Times New Roman"/>
          <w:b/>
          <w:szCs w:val="18"/>
        </w:rPr>
        <w:t>NLP systems</w:t>
      </w:r>
      <w:r w:rsidRPr="001B4F8D">
        <w:rPr>
          <w:rFonts w:ascii="Times New Roman" w:hAnsi="Times New Roman" w:cs="Times New Roman"/>
          <w:szCs w:val="18"/>
        </w:rPr>
        <w:t xml:space="preserve"> for document classification, intelligent search, chatbot support, and semantic understanding of unstructured banking text data.</w:t>
      </w:r>
    </w:p>
    <w:p w14:paraId="2D769A70" w14:textId="77777777" w:rsidR="00F95549" w:rsidRPr="001B4F8D" w:rsidRDefault="00F34B08" w:rsidP="00823E27">
      <w:pPr>
        <w:pStyle w:val="ListBullet"/>
        <w:numPr>
          <w:ilvl w:val="0"/>
          <w:numId w:val="14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>Built deep-learning models for sequence modeling, embeddings, neural network-based forecasting, and complex pattern recognition tasks.</w:t>
      </w:r>
    </w:p>
    <w:p w14:paraId="3A0F8DDC" w14:textId="77777777" w:rsidR="00F95549" w:rsidRPr="001B4F8D" w:rsidRDefault="00F34B08" w:rsidP="00823E27">
      <w:pPr>
        <w:pStyle w:val="ListBullet"/>
        <w:numPr>
          <w:ilvl w:val="0"/>
          <w:numId w:val="14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>Implemented data-quality frameworks and validation systems to ensure accuracy, consistency, and reliability of datasets used in analytics and ML workflows.</w:t>
      </w:r>
    </w:p>
    <w:p w14:paraId="01C1FC3B" w14:textId="77777777" w:rsidR="00F95549" w:rsidRPr="001B4F8D" w:rsidRDefault="00F34B08" w:rsidP="00823E27">
      <w:pPr>
        <w:pStyle w:val="ListBullet"/>
        <w:numPr>
          <w:ilvl w:val="0"/>
          <w:numId w:val="14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>Developed self-optimizing machine-learning systems with automated retraining, performance tracking, and feedback-driven learning loops.</w:t>
      </w:r>
    </w:p>
    <w:p w14:paraId="09F6059B" w14:textId="77777777" w:rsidR="00F95549" w:rsidRPr="001B4F8D" w:rsidRDefault="00F34B08" w:rsidP="00823E27">
      <w:pPr>
        <w:pStyle w:val="ListBullet"/>
        <w:numPr>
          <w:ilvl w:val="0"/>
          <w:numId w:val="14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>Designed recommendation engines at scale using collaborative filtering, matrix factorization, and ranking models.</w:t>
      </w:r>
    </w:p>
    <w:p w14:paraId="3E41B832" w14:textId="77777777" w:rsidR="00F95549" w:rsidRPr="001B4F8D" w:rsidRDefault="00F34B08" w:rsidP="00823E27">
      <w:pPr>
        <w:pStyle w:val="ListBullet"/>
        <w:numPr>
          <w:ilvl w:val="0"/>
          <w:numId w:val="14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>Built AI-powered business intelligence systems combining analytics dashboards with predictive insights and automated alerts.</w:t>
      </w:r>
    </w:p>
    <w:p w14:paraId="7A441910" w14:textId="77777777" w:rsidR="00F95549" w:rsidRPr="001B4F8D" w:rsidRDefault="00F34B08" w:rsidP="00823E27">
      <w:pPr>
        <w:pStyle w:val="ListBullet"/>
        <w:numPr>
          <w:ilvl w:val="0"/>
          <w:numId w:val="14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Implemented model interpretability and explainability frameworks using </w:t>
      </w:r>
      <w:r w:rsidRPr="001B4F8D">
        <w:rPr>
          <w:rFonts w:ascii="Times New Roman" w:hAnsi="Times New Roman" w:cs="Times New Roman"/>
          <w:b/>
          <w:szCs w:val="18"/>
        </w:rPr>
        <w:t>SHAP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LIME</w:t>
      </w:r>
      <w:r w:rsidRPr="001B4F8D">
        <w:rPr>
          <w:rFonts w:ascii="Times New Roman" w:hAnsi="Times New Roman" w:cs="Times New Roman"/>
          <w:szCs w:val="18"/>
        </w:rPr>
        <w:t>, and feature-importance analysis for transparency.</w:t>
      </w:r>
    </w:p>
    <w:p w14:paraId="21827399" w14:textId="77777777" w:rsidR="00F95549" w:rsidRPr="001B4F8D" w:rsidRDefault="00F34B08" w:rsidP="00823E27">
      <w:pPr>
        <w:pStyle w:val="ListBullet"/>
        <w:numPr>
          <w:ilvl w:val="0"/>
          <w:numId w:val="14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>Optimized ML model performance and infrastructure cost efficiency through model compression, pruning, quantization, and cloud resource tuning.</w:t>
      </w:r>
    </w:p>
    <w:p w14:paraId="28259BFD" w14:textId="25C999AB" w:rsidR="00134C6D" w:rsidRPr="001B4F8D" w:rsidRDefault="00F34B08" w:rsidP="00456D4F">
      <w:pPr>
        <w:pBdr>
          <w:bottom w:val="single" w:sz="6" w:space="1" w:color="auto"/>
        </w:pBdr>
        <w:spacing w:after="20"/>
        <w:rPr>
          <w:rFonts w:ascii="Times New Roman" w:hAnsi="Times New Roman" w:cs="Times New Roman"/>
          <w:bCs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Environment:</w:t>
      </w:r>
      <w:r w:rsidRPr="001B4F8D">
        <w:rPr>
          <w:rFonts w:ascii="Times New Roman" w:hAnsi="Times New Roman" w:cs="Times New Roman"/>
          <w:szCs w:val="18"/>
        </w:rPr>
        <w:t xml:space="preserve"> </w:t>
      </w:r>
      <w:r w:rsidRPr="001B4F8D">
        <w:rPr>
          <w:rFonts w:ascii="Times New Roman" w:hAnsi="Times New Roman" w:cs="Times New Roman"/>
          <w:bCs/>
          <w:szCs w:val="18"/>
        </w:rPr>
        <w:t xml:space="preserve">Python, SQL, Azure Machine Learning, Azure Data Lake, Azure Databricks, Spark, </w:t>
      </w:r>
      <w:proofErr w:type="spellStart"/>
      <w:r w:rsidRPr="001B4F8D">
        <w:rPr>
          <w:rFonts w:ascii="Times New Roman" w:hAnsi="Times New Roman" w:cs="Times New Roman"/>
          <w:bCs/>
          <w:szCs w:val="18"/>
        </w:rPr>
        <w:t>PySpark</w:t>
      </w:r>
      <w:proofErr w:type="spellEnd"/>
      <w:r w:rsidRPr="001B4F8D">
        <w:rPr>
          <w:rFonts w:ascii="Times New Roman" w:hAnsi="Times New Roman" w:cs="Times New Roman"/>
          <w:bCs/>
          <w:szCs w:val="18"/>
        </w:rPr>
        <w:t>, Hadoop, Machine Learning, Deep Learning, Predictive Modeling, Statistical Analysis, Feature Engineering, Data Mining, ETL Pipelines, Data Quality Management, Business Intelligence, SHAP, LIME, Tableau, Power BI.</w:t>
      </w:r>
    </w:p>
    <w:p w14:paraId="30DA23D7" w14:textId="77777777" w:rsidR="00F95549" w:rsidRPr="001B4F8D" w:rsidRDefault="00F34B08" w:rsidP="00823E27">
      <w:pPr>
        <w:spacing w:before="100"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Sonata Software | Data Scientist</w:t>
      </w:r>
    </w:p>
    <w:p w14:paraId="3B9DBE9B" w14:textId="77777777" w:rsidR="00F95549" w:rsidRDefault="00F34B08" w:rsidP="00823E27">
      <w:pPr>
        <w:spacing w:after="20"/>
        <w:rPr>
          <w:rFonts w:ascii="Times New Roman" w:hAnsi="Times New Roman" w:cs="Times New Roman"/>
          <w:b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Hyderabad, India | December 2016 – June 2018</w:t>
      </w:r>
    </w:p>
    <w:p w14:paraId="5B42C3F1" w14:textId="70E138EE" w:rsidR="00474694" w:rsidRPr="001B4F8D" w:rsidRDefault="00474694" w:rsidP="00823E27">
      <w:pPr>
        <w:spacing w:after="20"/>
        <w:rPr>
          <w:rFonts w:ascii="Times New Roman" w:hAnsi="Times New Roman" w:cs="Times New Roman"/>
          <w:szCs w:val="18"/>
        </w:rPr>
      </w:pPr>
      <w:r w:rsidRPr="00474694">
        <w:rPr>
          <w:rFonts w:ascii="Times New Roman" w:hAnsi="Times New Roman" w:cs="Times New Roman"/>
          <w:b/>
          <w:bCs/>
          <w:szCs w:val="18"/>
        </w:rPr>
        <w:t>Project Description:</w:t>
      </w:r>
      <w:r>
        <w:rPr>
          <w:rFonts w:ascii="Times New Roman" w:hAnsi="Times New Roman" w:cs="Times New Roman"/>
          <w:szCs w:val="18"/>
        </w:rPr>
        <w:t xml:space="preserve"> </w:t>
      </w:r>
      <w:r w:rsidRPr="00474694">
        <w:rPr>
          <w:rFonts w:ascii="Times New Roman" w:hAnsi="Times New Roman" w:cs="Times New Roman"/>
          <w:szCs w:val="18"/>
        </w:rPr>
        <w:t xml:space="preserve">Built enterprise </w:t>
      </w:r>
      <w:r w:rsidRPr="00474694">
        <w:rPr>
          <w:rFonts w:ascii="Times New Roman" w:hAnsi="Times New Roman" w:cs="Times New Roman"/>
          <w:b/>
          <w:bCs/>
          <w:szCs w:val="18"/>
        </w:rPr>
        <w:t>data-science and analytics solutions</w:t>
      </w:r>
      <w:r w:rsidRPr="00474694">
        <w:rPr>
          <w:rFonts w:ascii="Times New Roman" w:hAnsi="Times New Roman" w:cs="Times New Roman"/>
          <w:szCs w:val="18"/>
        </w:rPr>
        <w:t xml:space="preserve"> for </w:t>
      </w:r>
      <w:r w:rsidRPr="00474694">
        <w:rPr>
          <w:rFonts w:ascii="Times New Roman" w:hAnsi="Times New Roman" w:cs="Times New Roman"/>
          <w:b/>
          <w:bCs/>
          <w:szCs w:val="18"/>
        </w:rPr>
        <w:t>customer-behavior analysis, demand forecasting, pricing optimization, anomaly detection, recommendation systems, document analytics,</w:t>
      </w:r>
      <w:r w:rsidRPr="00474694">
        <w:rPr>
          <w:rFonts w:ascii="Times New Roman" w:hAnsi="Times New Roman" w:cs="Times New Roman"/>
          <w:szCs w:val="18"/>
        </w:rPr>
        <w:t xml:space="preserve"> and </w:t>
      </w:r>
      <w:r w:rsidRPr="00474694">
        <w:rPr>
          <w:rFonts w:ascii="Times New Roman" w:hAnsi="Times New Roman" w:cs="Times New Roman"/>
          <w:b/>
          <w:bCs/>
          <w:szCs w:val="18"/>
        </w:rPr>
        <w:t>operational reporting</w:t>
      </w:r>
      <w:r w:rsidRPr="00474694">
        <w:rPr>
          <w:rFonts w:ascii="Times New Roman" w:hAnsi="Times New Roman" w:cs="Times New Roman"/>
          <w:szCs w:val="18"/>
        </w:rPr>
        <w:t xml:space="preserve"> across multiple business domains. The work focused on developing </w:t>
      </w:r>
      <w:r w:rsidRPr="00474694">
        <w:rPr>
          <w:rFonts w:ascii="Times New Roman" w:hAnsi="Times New Roman" w:cs="Times New Roman"/>
          <w:b/>
          <w:bCs/>
          <w:szCs w:val="18"/>
        </w:rPr>
        <w:t>scalable batch and near-real-time data pipelines</w:t>
      </w:r>
      <w:r w:rsidRPr="00474694">
        <w:rPr>
          <w:rFonts w:ascii="Times New Roman" w:hAnsi="Times New Roman" w:cs="Times New Roman"/>
          <w:szCs w:val="18"/>
        </w:rPr>
        <w:t xml:space="preserve">, reusable </w:t>
      </w:r>
      <w:r w:rsidRPr="00474694">
        <w:rPr>
          <w:rFonts w:ascii="Times New Roman" w:hAnsi="Times New Roman" w:cs="Times New Roman"/>
          <w:b/>
          <w:bCs/>
          <w:szCs w:val="18"/>
        </w:rPr>
        <w:t>feature-engineering and machine-learning workflows</w:t>
      </w:r>
      <w:r w:rsidRPr="00474694">
        <w:rPr>
          <w:rFonts w:ascii="Times New Roman" w:hAnsi="Times New Roman" w:cs="Times New Roman"/>
          <w:szCs w:val="18"/>
        </w:rPr>
        <w:t xml:space="preserve">, </w:t>
      </w:r>
      <w:r w:rsidRPr="00474694">
        <w:rPr>
          <w:rFonts w:ascii="Times New Roman" w:hAnsi="Times New Roman" w:cs="Times New Roman"/>
          <w:b/>
          <w:bCs/>
          <w:szCs w:val="18"/>
        </w:rPr>
        <w:t>classical NLP solutions</w:t>
      </w:r>
      <w:r w:rsidRPr="00474694">
        <w:rPr>
          <w:rFonts w:ascii="Times New Roman" w:hAnsi="Times New Roman" w:cs="Times New Roman"/>
          <w:szCs w:val="18"/>
        </w:rPr>
        <w:t xml:space="preserve">, and predictive dashboards using </w:t>
      </w:r>
      <w:r w:rsidRPr="00474694">
        <w:rPr>
          <w:rFonts w:ascii="Times New Roman" w:hAnsi="Times New Roman" w:cs="Times New Roman"/>
          <w:b/>
          <w:bCs/>
          <w:szCs w:val="18"/>
        </w:rPr>
        <w:t xml:space="preserve">Python, SQL, Hadoop, Spark, </w:t>
      </w:r>
      <w:proofErr w:type="spellStart"/>
      <w:r w:rsidRPr="00474694">
        <w:rPr>
          <w:rFonts w:ascii="Times New Roman" w:hAnsi="Times New Roman" w:cs="Times New Roman"/>
          <w:b/>
          <w:bCs/>
          <w:szCs w:val="18"/>
        </w:rPr>
        <w:t>PySpark</w:t>
      </w:r>
      <w:proofErr w:type="spellEnd"/>
      <w:r w:rsidRPr="00474694">
        <w:rPr>
          <w:rFonts w:ascii="Times New Roman" w:hAnsi="Times New Roman" w:cs="Times New Roman"/>
          <w:b/>
          <w:bCs/>
          <w:szCs w:val="18"/>
        </w:rPr>
        <w:t>, Hive, Tableau,</w:t>
      </w:r>
      <w:r w:rsidRPr="00474694">
        <w:rPr>
          <w:rFonts w:ascii="Times New Roman" w:hAnsi="Times New Roman" w:cs="Times New Roman"/>
          <w:szCs w:val="18"/>
        </w:rPr>
        <w:t xml:space="preserve"> and </w:t>
      </w:r>
      <w:r w:rsidRPr="00474694">
        <w:rPr>
          <w:rFonts w:ascii="Times New Roman" w:hAnsi="Times New Roman" w:cs="Times New Roman"/>
          <w:b/>
          <w:bCs/>
          <w:szCs w:val="18"/>
        </w:rPr>
        <w:t>Power BI</w:t>
      </w:r>
      <w:r w:rsidRPr="00474694">
        <w:rPr>
          <w:rFonts w:ascii="Times New Roman" w:hAnsi="Times New Roman" w:cs="Times New Roman"/>
          <w:szCs w:val="18"/>
        </w:rPr>
        <w:t>.</w:t>
      </w:r>
    </w:p>
    <w:p w14:paraId="56AAE7F8" w14:textId="77777777" w:rsidR="00F95549" w:rsidRPr="001B4F8D" w:rsidRDefault="00F34B08" w:rsidP="00823E27">
      <w:p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Platform:</w:t>
      </w:r>
      <w:r w:rsidRPr="001B4F8D">
        <w:rPr>
          <w:rFonts w:ascii="Times New Roman" w:hAnsi="Times New Roman" w:cs="Times New Roman"/>
          <w:szCs w:val="18"/>
        </w:rPr>
        <w:t xml:space="preserve"> </w:t>
      </w:r>
      <w:r w:rsidRPr="001B4F8D">
        <w:rPr>
          <w:rFonts w:ascii="Times New Roman" w:hAnsi="Times New Roman" w:cs="Times New Roman"/>
          <w:b/>
          <w:szCs w:val="18"/>
        </w:rPr>
        <w:t>Hadoop / Spark / SQL / Enterprise Analytics</w:t>
      </w:r>
    </w:p>
    <w:p w14:paraId="7591FC58" w14:textId="77777777" w:rsidR="00F95549" w:rsidRPr="001B4F8D" w:rsidRDefault="00F34B08" w:rsidP="00823E27">
      <w:p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Core Stack:</w:t>
      </w:r>
      <w:r w:rsidRPr="001B4F8D">
        <w:rPr>
          <w:rFonts w:ascii="Times New Roman" w:hAnsi="Times New Roman" w:cs="Times New Roman"/>
          <w:szCs w:val="18"/>
        </w:rPr>
        <w:t xml:space="preserve"> </w:t>
      </w:r>
      <w:r w:rsidRPr="001B4F8D">
        <w:rPr>
          <w:rFonts w:ascii="Times New Roman" w:hAnsi="Times New Roman" w:cs="Times New Roman"/>
          <w:b/>
          <w:szCs w:val="18"/>
        </w:rPr>
        <w:t>Python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SQL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Scikit-learn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TensorFlow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Pandas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NumPy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SciPy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Apache Spark</w:t>
      </w:r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PySpark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Hadoop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Hive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NLTK</w:t>
      </w:r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spaCy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Tableau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Power BI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Docker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Jenkins</w:t>
      </w:r>
      <w:r w:rsidRPr="001B4F8D">
        <w:rPr>
          <w:rFonts w:ascii="Times New Roman" w:hAnsi="Times New Roman" w:cs="Times New Roman"/>
          <w:szCs w:val="18"/>
        </w:rPr>
        <w:t>.</w:t>
      </w:r>
    </w:p>
    <w:p w14:paraId="7C8AA158" w14:textId="77777777" w:rsidR="00F95549" w:rsidRPr="001B4F8D" w:rsidRDefault="00F34B08" w:rsidP="00823E27">
      <w:p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Responsibilities:</w:t>
      </w:r>
    </w:p>
    <w:p w14:paraId="6D5CA407" w14:textId="77777777" w:rsidR="00F95549" w:rsidRPr="001B4F8D" w:rsidRDefault="00F34B08" w:rsidP="00823E27">
      <w:pPr>
        <w:pStyle w:val="ListBullet"/>
        <w:numPr>
          <w:ilvl w:val="0"/>
          <w:numId w:val="15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Built foundational </w:t>
      </w:r>
      <w:r w:rsidRPr="001B4F8D">
        <w:rPr>
          <w:rFonts w:ascii="Times New Roman" w:hAnsi="Times New Roman" w:cs="Times New Roman"/>
          <w:b/>
          <w:szCs w:val="18"/>
        </w:rPr>
        <w:t>data-science and analytics workflows</w:t>
      </w:r>
      <w:r w:rsidRPr="001B4F8D">
        <w:rPr>
          <w:rFonts w:ascii="Times New Roman" w:hAnsi="Times New Roman" w:cs="Times New Roman"/>
          <w:szCs w:val="18"/>
        </w:rPr>
        <w:t xml:space="preserve"> used by business, product, and operations teams to analyze customer behavior, detect anomalies, forecast demand, optimize pricing, and support data-driven decision-making.</w:t>
      </w:r>
    </w:p>
    <w:p w14:paraId="160D9283" w14:textId="77777777" w:rsidR="00F95549" w:rsidRPr="001B4F8D" w:rsidRDefault="00F34B08" w:rsidP="00823E27">
      <w:pPr>
        <w:pStyle w:val="ListBullet"/>
        <w:numPr>
          <w:ilvl w:val="0"/>
          <w:numId w:val="15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>Built real-time and batch analytics systems enabling near-instant insights for business-critical use cases such as fraud detection, pricing optimization, and demand forecasting.</w:t>
      </w:r>
    </w:p>
    <w:p w14:paraId="21BA69B5" w14:textId="77777777" w:rsidR="00F95549" w:rsidRPr="001B4F8D" w:rsidRDefault="00F34B08" w:rsidP="00823E27">
      <w:pPr>
        <w:pStyle w:val="ListBullet"/>
        <w:numPr>
          <w:ilvl w:val="0"/>
          <w:numId w:val="15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>Developed automated machine-learning pipelines for model training, validation, deployment support, and monitoring across multiple business domains using classical ML practices.</w:t>
      </w:r>
    </w:p>
    <w:p w14:paraId="07760E7D" w14:textId="77777777" w:rsidR="00F95549" w:rsidRPr="001B4F8D" w:rsidRDefault="00F34B08" w:rsidP="00823E27">
      <w:pPr>
        <w:pStyle w:val="ListBullet"/>
        <w:numPr>
          <w:ilvl w:val="0"/>
          <w:numId w:val="15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Implemented </w:t>
      </w:r>
      <w:r w:rsidRPr="001B4F8D">
        <w:rPr>
          <w:rFonts w:ascii="Times New Roman" w:hAnsi="Times New Roman" w:cs="Times New Roman"/>
          <w:b/>
          <w:szCs w:val="18"/>
        </w:rPr>
        <w:t>ensemble learning</w:t>
      </w:r>
      <w:r w:rsidRPr="001B4F8D">
        <w:rPr>
          <w:rFonts w:ascii="Times New Roman" w:hAnsi="Times New Roman" w:cs="Times New Roman"/>
          <w:szCs w:val="18"/>
        </w:rPr>
        <w:t xml:space="preserve"> and stacked models to improve predictive performance and robustness across complex datasets.</w:t>
      </w:r>
    </w:p>
    <w:p w14:paraId="57167AB2" w14:textId="77777777" w:rsidR="00F95549" w:rsidRPr="001B4F8D" w:rsidRDefault="00F34B08" w:rsidP="00823E27">
      <w:pPr>
        <w:pStyle w:val="ListBullet"/>
        <w:numPr>
          <w:ilvl w:val="0"/>
          <w:numId w:val="15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Built data-driven experimentation frameworks using </w:t>
      </w:r>
      <w:r w:rsidRPr="001B4F8D">
        <w:rPr>
          <w:rFonts w:ascii="Times New Roman" w:hAnsi="Times New Roman" w:cs="Times New Roman"/>
          <w:b/>
          <w:szCs w:val="18"/>
        </w:rPr>
        <w:t>A/B testing</w:t>
      </w:r>
      <w:r w:rsidRPr="001B4F8D">
        <w:rPr>
          <w:rFonts w:ascii="Times New Roman" w:hAnsi="Times New Roman" w:cs="Times New Roman"/>
          <w:szCs w:val="18"/>
        </w:rPr>
        <w:t xml:space="preserve"> and multivariate testing to measure product and marketing impact on key business KPIs.</w:t>
      </w:r>
    </w:p>
    <w:p w14:paraId="146DDBBA" w14:textId="77777777" w:rsidR="00F95549" w:rsidRPr="001B4F8D" w:rsidRDefault="00F34B08" w:rsidP="00823E27">
      <w:pPr>
        <w:pStyle w:val="ListBullet"/>
        <w:numPr>
          <w:ilvl w:val="0"/>
          <w:numId w:val="15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Designed and developed large-scale </w:t>
      </w:r>
      <w:r w:rsidRPr="001B4F8D">
        <w:rPr>
          <w:rFonts w:ascii="Times New Roman" w:hAnsi="Times New Roman" w:cs="Times New Roman"/>
          <w:b/>
          <w:szCs w:val="18"/>
        </w:rPr>
        <w:t>recommendation systems</w:t>
      </w:r>
      <w:r w:rsidRPr="001B4F8D">
        <w:rPr>
          <w:rFonts w:ascii="Times New Roman" w:hAnsi="Times New Roman" w:cs="Times New Roman"/>
          <w:szCs w:val="18"/>
        </w:rPr>
        <w:t xml:space="preserve"> using collaborative filtering, matrix factorization, similarity scoring, and hybrid modeling approaches for personalization.</w:t>
      </w:r>
    </w:p>
    <w:p w14:paraId="559338F9" w14:textId="77777777" w:rsidR="00F95549" w:rsidRPr="001B4F8D" w:rsidRDefault="00F34B08" w:rsidP="00823E27">
      <w:pPr>
        <w:pStyle w:val="ListBullet"/>
        <w:numPr>
          <w:ilvl w:val="0"/>
          <w:numId w:val="15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Implemented </w:t>
      </w:r>
      <w:r w:rsidRPr="001B4F8D">
        <w:rPr>
          <w:rFonts w:ascii="Times New Roman" w:hAnsi="Times New Roman" w:cs="Times New Roman"/>
          <w:b/>
          <w:szCs w:val="18"/>
        </w:rPr>
        <w:t>anomaly detection frameworks</w:t>
      </w:r>
      <w:r w:rsidRPr="001B4F8D">
        <w:rPr>
          <w:rFonts w:ascii="Times New Roman" w:hAnsi="Times New Roman" w:cs="Times New Roman"/>
          <w:szCs w:val="18"/>
        </w:rPr>
        <w:t xml:space="preserve"> for fraud detection, system monitoring, and risk scoring using unsupervised and semi-supervised learning techniques.</w:t>
      </w:r>
    </w:p>
    <w:p w14:paraId="0BFD9076" w14:textId="77777777" w:rsidR="00F95549" w:rsidRPr="001B4F8D" w:rsidRDefault="00F34B08" w:rsidP="00823E27">
      <w:pPr>
        <w:pStyle w:val="ListBullet"/>
        <w:numPr>
          <w:ilvl w:val="0"/>
          <w:numId w:val="15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Built scalable </w:t>
      </w:r>
      <w:r w:rsidRPr="001B4F8D">
        <w:rPr>
          <w:rFonts w:ascii="Times New Roman" w:hAnsi="Times New Roman" w:cs="Times New Roman"/>
          <w:b/>
          <w:szCs w:val="18"/>
        </w:rPr>
        <w:t>feature engineering frameworks</w:t>
      </w:r>
      <w:r w:rsidRPr="001B4F8D">
        <w:rPr>
          <w:rFonts w:ascii="Times New Roman" w:hAnsi="Times New Roman" w:cs="Times New Roman"/>
          <w:szCs w:val="18"/>
        </w:rPr>
        <w:t xml:space="preserve"> and reusable data-preparation workflows to standardize and accelerate model development across teams.</w:t>
      </w:r>
    </w:p>
    <w:p w14:paraId="199BB6D7" w14:textId="77777777" w:rsidR="00F95549" w:rsidRPr="001B4F8D" w:rsidRDefault="00F34B08" w:rsidP="00823E27">
      <w:pPr>
        <w:pStyle w:val="ListBullet"/>
        <w:numPr>
          <w:ilvl w:val="0"/>
          <w:numId w:val="15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Designed and implemented </w:t>
      </w:r>
      <w:r w:rsidRPr="001B4F8D">
        <w:rPr>
          <w:rFonts w:ascii="Times New Roman" w:hAnsi="Times New Roman" w:cs="Times New Roman"/>
          <w:b/>
          <w:szCs w:val="18"/>
        </w:rPr>
        <w:t>classical NLP-driven enterprise search</w:t>
      </w:r>
      <w:r w:rsidRPr="001B4F8D">
        <w:rPr>
          <w:rFonts w:ascii="Times New Roman" w:hAnsi="Times New Roman" w:cs="Times New Roman"/>
          <w:szCs w:val="18"/>
        </w:rPr>
        <w:t xml:space="preserve"> and document analytics workflows for extracting insights from large volumes of unstructured text data.</w:t>
      </w:r>
    </w:p>
    <w:p w14:paraId="05C223E3" w14:textId="77777777" w:rsidR="00F95549" w:rsidRPr="001B4F8D" w:rsidRDefault="00F34B08" w:rsidP="00823E27">
      <w:pPr>
        <w:pStyle w:val="ListBullet"/>
        <w:numPr>
          <w:ilvl w:val="0"/>
          <w:numId w:val="15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>Built predictive analytics solutions using statistical models and deep-learning models for pattern recognition, sequence modeling, and high-dimensional data analysis.</w:t>
      </w:r>
    </w:p>
    <w:p w14:paraId="03E75D69" w14:textId="77777777" w:rsidR="00F95549" w:rsidRPr="001B4F8D" w:rsidRDefault="00F34B08" w:rsidP="00823E27">
      <w:pPr>
        <w:pStyle w:val="ListBullet"/>
        <w:numPr>
          <w:ilvl w:val="0"/>
          <w:numId w:val="15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>Implemented data-quality and validation frameworks to ensure accuracy, consistency, and reliability of enterprise datasets across multiple pipelines.</w:t>
      </w:r>
    </w:p>
    <w:p w14:paraId="5DF7437C" w14:textId="77777777" w:rsidR="00F95549" w:rsidRPr="001B4F8D" w:rsidRDefault="00F34B08" w:rsidP="00823E27">
      <w:pPr>
        <w:pStyle w:val="ListBullet"/>
        <w:numPr>
          <w:ilvl w:val="0"/>
          <w:numId w:val="15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>Developed business intelligence dashboards combining descriptive analytics with predictive insights for executive decision-making.</w:t>
      </w:r>
    </w:p>
    <w:p w14:paraId="71E4CAAE" w14:textId="77777777" w:rsidR="00F95549" w:rsidRPr="001B4F8D" w:rsidRDefault="00F34B08" w:rsidP="00823E27">
      <w:pPr>
        <w:pStyle w:val="ListBullet"/>
        <w:numPr>
          <w:ilvl w:val="0"/>
          <w:numId w:val="15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>Optimized data-science workflows for performance and cost efficiency, reducing computation time and improving pipeline reliability.</w:t>
      </w:r>
    </w:p>
    <w:p w14:paraId="71405EDB" w14:textId="77777777" w:rsidR="00F95549" w:rsidRPr="001B4F8D" w:rsidRDefault="00F34B08" w:rsidP="00823E27">
      <w:pPr>
        <w:pStyle w:val="ListBullet"/>
        <w:numPr>
          <w:ilvl w:val="0"/>
          <w:numId w:val="15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lastRenderedPageBreak/>
        <w:t xml:space="preserve">Designed model governance </w:t>
      </w:r>
      <w:proofErr w:type="gramStart"/>
      <w:r w:rsidRPr="001B4F8D">
        <w:rPr>
          <w:rFonts w:ascii="Times New Roman" w:hAnsi="Times New Roman" w:cs="Times New Roman"/>
          <w:szCs w:val="18"/>
        </w:rPr>
        <w:t>support</w:t>
      </w:r>
      <w:proofErr w:type="gramEnd"/>
      <w:r w:rsidRPr="001B4F8D">
        <w:rPr>
          <w:rFonts w:ascii="Times New Roman" w:hAnsi="Times New Roman" w:cs="Times New Roman"/>
          <w:szCs w:val="18"/>
        </w:rPr>
        <w:t xml:space="preserve"> frameworks ensuring reproducibility, auditability, fairness review, and compliance across deployed models.</w:t>
      </w:r>
    </w:p>
    <w:p w14:paraId="4D83FC42" w14:textId="77777777" w:rsidR="00F95549" w:rsidRPr="001B4F8D" w:rsidRDefault="00F34B08" w:rsidP="00823E27">
      <w:pPr>
        <w:pStyle w:val="ListBullet"/>
        <w:numPr>
          <w:ilvl w:val="0"/>
          <w:numId w:val="15"/>
        </w:numPr>
        <w:spacing w:after="8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>Developed forecasting systems using statistical and deep-learning models to improve accuracy in demand planning and revenue prediction.</w:t>
      </w:r>
    </w:p>
    <w:p w14:paraId="5B713DD3" w14:textId="77777777" w:rsidR="00F95549" w:rsidRPr="001B4F8D" w:rsidRDefault="00F34B08" w:rsidP="00823E27">
      <w:p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Environment:</w:t>
      </w:r>
      <w:r w:rsidRPr="001B4F8D">
        <w:rPr>
          <w:rFonts w:ascii="Times New Roman" w:hAnsi="Times New Roman" w:cs="Times New Roman"/>
          <w:szCs w:val="18"/>
        </w:rPr>
        <w:t xml:space="preserve"> </w:t>
      </w:r>
      <w:r w:rsidRPr="001B4F8D">
        <w:rPr>
          <w:rFonts w:ascii="Times New Roman" w:hAnsi="Times New Roman" w:cs="Times New Roman"/>
          <w:b/>
          <w:szCs w:val="18"/>
        </w:rPr>
        <w:t>Python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SQL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Scikit-learn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TensorFlow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Pandas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NumPy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SciPy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Apache Spark</w:t>
      </w:r>
      <w:r w:rsidRPr="001B4F8D">
        <w:rPr>
          <w:rFonts w:ascii="Times New Roman" w:hAnsi="Times New Roman" w:cs="Times New Roman"/>
          <w:szCs w:val="18"/>
        </w:rPr>
        <w:t xml:space="preserve">, </w:t>
      </w:r>
      <w:proofErr w:type="spellStart"/>
      <w:r w:rsidRPr="001B4F8D">
        <w:rPr>
          <w:rFonts w:ascii="Times New Roman" w:hAnsi="Times New Roman" w:cs="Times New Roman"/>
          <w:b/>
          <w:szCs w:val="18"/>
        </w:rPr>
        <w:t>PySpark</w:t>
      </w:r>
      <w:proofErr w:type="spellEnd"/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Hadoop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Hive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Machine Learning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Data Science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Classical NLP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Statistical Modeling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Recommendation Systems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Anomaly Detection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Forecasting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Tableau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Power BI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Docker</w:t>
      </w:r>
      <w:r w:rsidRPr="001B4F8D">
        <w:rPr>
          <w:rFonts w:ascii="Times New Roman" w:hAnsi="Times New Roman" w:cs="Times New Roman"/>
          <w:szCs w:val="18"/>
        </w:rPr>
        <w:t xml:space="preserve">, </w:t>
      </w:r>
      <w:r w:rsidRPr="001B4F8D">
        <w:rPr>
          <w:rFonts w:ascii="Times New Roman" w:hAnsi="Times New Roman" w:cs="Times New Roman"/>
          <w:b/>
          <w:szCs w:val="18"/>
        </w:rPr>
        <w:t>Jenkins</w:t>
      </w:r>
      <w:r w:rsidRPr="001B4F8D">
        <w:rPr>
          <w:rFonts w:ascii="Times New Roman" w:hAnsi="Times New Roman" w:cs="Times New Roman"/>
          <w:szCs w:val="18"/>
        </w:rPr>
        <w:t>.</w:t>
      </w:r>
    </w:p>
    <w:p w14:paraId="225DBD4B" w14:textId="77777777" w:rsidR="00F95549" w:rsidRPr="001B4F8D" w:rsidRDefault="00F34B08" w:rsidP="00823E27">
      <w:pPr>
        <w:spacing w:before="100"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EDUCATION</w:t>
      </w:r>
    </w:p>
    <w:p w14:paraId="0133A078" w14:textId="77777777" w:rsidR="00F95549" w:rsidRPr="001B4F8D" w:rsidRDefault="00F34B08" w:rsidP="00823E27">
      <w:p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b/>
          <w:szCs w:val="18"/>
        </w:rPr>
        <w:t>Bachelor’s Degree</w:t>
      </w:r>
    </w:p>
    <w:p w14:paraId="44DF41A2" w14:textId="4A1AB657" w:rsidR="00F95549" w:rsidRPr="001B4F8D" w:rsidRDefault="00CE700D" w:rsidP="00823E27">
      <w:pPr>
        <w:spacing w:after="20"/>
        <w:rPr>
          <w:rFonts w:ascii="Times New Roman" w:hAnsi="Times New Roman" w:cs="Times New Roman"/>
          <w:szCs w:val="18"/>
        </w:rPr>
      </w:pPr>
      <w:r w:rsidRPr="001B4F8D">
        <w:rPr>
          <w:rFonts w:ascii="Times New Roman" w:hAnsi="Times New Roman" w:cs="Times New Roman"/>
          <w:szCs w:val="18"/>
        </w:rPr>
        <w:t xml:space="preserve">Raghu Institute of </w:t>
      </w:r>
      <w:r w:rsidR="00456D4F" w:rsidRPr="001B4F8D">
        <w:rPr>
          <w:rFonts w:ascii="Times New Roman" w:hAnsi="Times New Roman" w:cs="Times New Roman"/>
          <w:szCs w:val="18"/>
        </w:rPr>
        <w:t>Technology, India</w:t>
      </w:r>
    </w:p>
    <w:p w14:paraId="31C7C0A0" w14:textId="77777777" w:rsidR="001B4F8D" w:rsidRPr="001B4F8D" w:rsidRDefault="001B4F8D">
      <w:pPr>
        <w:spacing w:after="20"/>
        <w:rPr>
          <w:rFonts w:ascii="Times New Roman" w:hAnsi="Times New Roman" w:cs="Times New Roman"/>
          <w:szCs w:val="18"/>
        </w:rPr>
      </w:pPr>
    </w:p>
    <w:sectPr w:rsidR="001B4F8D" w:rsidRPr="001B4F8D" w:rsidSect="00034616">
      <w:pgSz w:w="12240" w:h="15840"/>
      <w:pgMar w:top="648" w:right="749" w:bottom="648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0F72A6"/>
    <w:multiLevelType w:val="hybridMultilevel"/>
    <w:tmpl w:val="13ACFF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C30DD0"/>
    <w:multiLevelType w:val="hybridMultilevel"/>
    <w:tmpl w:val="528C57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DD13F0"/>
    <w:multiLevelType w:val="hybridMultilevel"/>
    <w:tmpl w:val="2BA01B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AC561D1"/>
    <w:multiLevelType w:val="hybridMultilevel"/>
    <w:tmpl w:val="8F96D4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DE638E4"/>
    <w:multiLevelType w:val="hybridMultilevel"/>
    <w:tmpl w:val="A1E2C5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E0D03C2"/>
    <w:multiLevelType w:val="hybridMultilevel"/>
    <w:tmpl w:val="933E3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94922152">
    <w:abstractNumId w:val="8"/>
  </w:num>
  <w:num w:numId="2" w16cid:durableId="2025092311">
    <w:abstractNumId w:val="6"/>
  </w:num>
  <w:num w:numId="3" w16cid:durableId="319848110">
    <w:abstractNumId w:val="5"/>
  </w:num>
  <w:num w:numId="4" w16cid:durableId="1739984787">
    <w:abstractNumId w:val="4"/>
  </w:num>
  <w:num w:numId="5" w16cid:durableId="2017029924">
    <w:abstractNumId w:val="7"/>
  </w:num>
  <w:num w:numId="6" w16cid:durableId="884096608">
    <w:abstractNumId w:val="3"/>
  </w:num>
  <w:num w:numId="7" w16cid:durableId="860705429">
    <w:abstractNumId w:val="2"/>
  </w:num>
  <w:num w:numId="8" w16cid:durableId="1504466254">
    <w:abstractNumId w:val="1"/>
  </w:num>
  <w:num w:numId="9" w16cid:durableId="1664509401">
    <w:abstractNumId w:val="0"/>
  </w:num>
  <w:num w:numId="10" w16cid:durableId="694698251">
    <w:abstractNumId w:val="9"/>
  </w:num>
  <w:num w:numId="11" w16cid:durableId="695696997">
    <w:abstractNumId w:val="11"/>
  </w:num>
  <w:num w:numId="12" w16cid:durableId="945843263">
    <w:abstractNumId w:val="13"/>
  </w:num>
  <w:num w:numId="13" w16cid:durableId="716514925">
    <w:abstractNumId w:val="12"/>
  </w:num>
  <w:num w:numId="14" w16cid:durableId="1769957712">
    <w:abstractNumId w:val="14"/>
  </w:num>
  <w:num w:numId="15" w16cid:durableId="18624741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4C6D"/>
    <w:rsid w:val="0015074B"/>
    <w:rsid w:val="00193028"/>
    <w:rsid w:val="001B4F8D"/>
    <w:rsid w:val="00244AEF"/>
    <w:rsid w:val="0029639D"/>
    <w:rsid w:val="002C0957"/>
    <w:rsid w:val="00326F90"/>
    <w:rsid w:val="00336F22"/>
    <w:rsid w:val="003A599F"/>
    <w:rsid w:val="00456D4F"/>
    <w:rsid w:val="00474694"/>
    <w:rsid w:val="00524468"/>
    <w:rsid w:val="005570D3"/>
    <w:rsid w:val="005A6525"/>
    <w:rsid w:val="005D7091"/>
    <w:rsid w:val="006A4588"/>
    <w:rsid w:val="007326D7"/>
    <w:rsid w:val="007645B7"/>
    <w:rsid w:val="00823E27"/>
    <w:rsid w:val="0085444D"/>
    <w:rsid w:val="008622E2"/>
    <w:rsid w:val="008B2021"/>
    <w:rsid w:val="008F0075"/>
    <w:rsid w:val="009859BC"/>
    <w:rsid w:val="00AA1D8D"/>
    <w:rsid w:val="00B47730"/>
    <w:rsid w:val="00CB0664"/>
    <w:rsid w:val="00CE4F50"/>
    <w:rsid w:val="00CE700D"/>
    <w:rsid w:val="00D526F1"/>
    <w:rsid w:val="00D85A8F"/>
    <w:rsid w:val="00DC2847"/>
    <w:rsid w:val="00E0583F"/>
    <w:rsid w:val="00E65D7D"/>
    <w:rsid w:val="00EC1CE1"/>
    <w:rsid w:val="00F1242E"/>
    <w:rsid w:val="00F34B08"/>
    <w:rsid w:val="00F41464"/>
    <w:rsid w:val="00F955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F380F"/>
  <w14:defaultImageDpi w14:val="300"/>
  <w15:docId w15:val="{6BEE30C5-2155-4A66-8652-ABCEA1177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34C6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4C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drakshayani-baki-b212581b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akshayanibak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6</Pages>
  <Words>3857</Words>
  <Characters>21989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Drakshayani Master Base Resume</vt:lpstr>
    </vt:vector>
  </TitlesOfParts>
  <Manager/>
  <Company/>
  <LinksUpToDate>false</LinksUpToDate>
  <CharactersWithSpaces>25795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Drakshayani Master Base Resume</dc:title>
  <dc:subject/>
  <dc:creator>dbaki</dc:creator>
  <cp:keywords/>
  <dc:description/>
  <cp:lastModifiedBy>dbaki</cp:lastModifiedBy>
  <cp:revision>19</cp:revision>
  <cp:lastPrinted>2026-08-11T14:46:00Z</cp:lastPrinted>
  <dcterms:created xsi:type="dcterms:W3CDTF">2026-08-10T14:40:00Z</dcterms:created>
  <dcterms:modified xsi:type="dcterms:W3CDTF">2026-08-11T20:27:00Z</dcterms:modified>
  <cp:category/>
</cp:coreProperties>
</file>