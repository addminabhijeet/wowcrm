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AE2A" w14:textId="7EFC0DA3" w:rsidR="008F687D" w:rsidRDefault="00000000">
      <w:pPr>
        <w:jc w:val="center"/>
      </w:pPr>
      <w:r>
        <w:rPr>
          <w:b/>
          <w:sz w:val="32"/>
        </w:rPr>
        <w:t>EVANS ADJEI ASHONG</w:t>
      </w:r>
      <w:r>
        <w:rPr>
          <w:b/>
          <w:sz w:val="32"/>
        </w:rPr>
        <w:br/>
      </w:r>
      <w:r w:rsidR="002441C1">
        <w:rPr>
          <w:sz w:val="20"/>
        </w:rPr>
        <w:t>Rancho Cordova</w:t>
      </w:r>
      <w:r>
        <w:rPr>
          <w:sz w:val="20"/>
        </w:rPr>
        <w:t>, CA | adjashong@gmail.com | 916-513-3600</w:t>
      </w:r>
      <w:r>
        <w:rPr>
          <w:sz w:val="20"/>
        </w:rPr>
        <w:br/>
      </w:r>
      <w:r>
        <w:rPr>
          <w:color w:val="3C3C3C"/>
        </w:rPr>
        <w:t>Business / Data Analyst • Program Analyst • Technology Consultant</w:t>
      </w:r>
    </w:p>
    <w:p w14:paraId="7D283CBF" w14:textId="77777777" w:rsidR="008F687D" w:rsidRDefault="008F687D"/>
    <w:p w14:paraId="0BAF7422" w14:textId="77777777" w:rsidR="008F687D" w:rsidRDefault="00000000">
      <w:r>
        <w:rPr>
          <w:b/>
          <w:sz w:val="24"/>
        </w:rPr>
        <w:t>SUMMARY</w:t>
      </w:r>
    </w:p>
    <w:p w14:paraId="650702DB" w14:textId="77777777" w:rsidR="008F687D" w:rsidRDefault="00000000">
      <w:r>
        <w:t>Program &amp; Data Analyst with 5+ years of experience supporting government operations through data analysis, workflow design, compliance auditing, and system implementation. Skilled in SQL, Tableau, Power BI, Splunk, and business requirements documentation. Strong communicator with a 4.0 GPA Master's in Computer Information Systems.</w:t>
      </w:r>
    </w:p>
    <w:p w14:paraId="590588D6" w14:textId="77777777" w:rsidR="008F687D" w:rsidRDefault="00000000">
      <w:r>
        <w:rPr>
          <w:b/>
          <w:sz w:val="24"/>
        </w:rPr>
        <w:t>CORE SKILLS</w:t>
      </w:r>
    </w:p>
    <w:p w14:paraId="445F6E8E" w14:textId="77777777" w:rsidR="008F687D" w:rsidRDefault="00000000">
      <w:r>
        <w:t>Tableau • Power BI • Excel • Splunk • SQL • PLSQL • Data Modeling • ETL • Requirements Gathering • UAT • Workflow Design • Process Mapping • Technical Writing • SQL Server • Oracle • Python • C#</w:t>
      </w:r>
    </w:p>
    <w:p w14:paraId="1C211E3F" w14:textId="77777777" w:rsidR="008F687D" w:rsidRDefault="00000000">
      <w:r>
        <w:rPr>
          <w:b/>
          <w:sz w:val="24"/>
        </w:rPr>
        <w:t>PROFESSIONAL EXPERIENCE</w:t>
      </w:r>
    </w:p>
    <w:p w14:paraId="3D921680" w14:textId="5F0DC899" w:rsidR="008F687D" w:rsidRDefault="00000000">
      <w:r>
        <w:rPr>
          <w:b/>
        </w:rPr>
        <w:t>California Department of Justice (DOJ), Rancho Cordova, CA</w:t>
      </w:r>
      <w:r>
        <w:rPr>
          <w:b/>
        </w:rPr>
        <w:br/>
      </w:r>
      <w:r>
        <w:rPr>
          <w:sz w:val="20"/>
        </w:rPr>
        <w:t xml:space="preserve">Associate Governmental Program Analyst | Mar 2021 – </w:t>
      </w:r>
      <w:r w:rsidR="002441C1">
        <w:rPr>
          <w:sz w:val="20"/>
        </w:rPr>
        <w:t>Present</w:t>
      </w:r>
      <w:r>
        <w:rPr>
          <w:sz w:val="20"/>
        </w:rPr>
        <w:br/>
      </w:r>
    </w:p>
    <w:p w14:paraId="28760E82" w14:textId="77777777" w:rsidR="008F687D" w:rsidRDefault="00000000">
      <w:pPr>
        <w:pStyle w:val="ListBullet"/>
      </w:pPr>
      <w:r>
        <w:t>Supported CLETS modernization and AB 1747 implementation as a lead Business Analyst.</w:t>
      </w:r>
    </w:p>
    <w:p w14:paraId="54175B2E" w14:textId="77777777" w:rsidR="008F687D" w:rsidRDefault="00000000">
      <w:pPr>
        <w:pStyle w:val="ListBullet"/>
      </w:pPr>
      <w:r>
        <w:t>Gathered requirements and created workflows, Visio process maps, and functional documentation.</w:t>
      </w:r>
    </w:p>
    <w:p w14:paraId="1F11D844" w14:textId="77777777" w:rsidR="008F687D" w:rsidRDefault="00000000">
      <w:pPr>
        <w:pStyle w:val="ListBullet"/>
      </w:pPr>
      <w:r>
        <w:t>Led UAT by developing and executing test cases and validating system enhancements.</w:t>
      </w:r>
    </w:p>
    <w:p w14:paraId="0AA27968" w14:textId="77777777" w:rsidR="008F687D" w:rsidRDefault="00000000">
      <w:pPr>
        <w:pStyle w:val="ListBullet"/>
      </w:pPr>
      <w:r>
        <w:t>Analyzed compliance data, identified gaps, and recommended corrective action plans.</w:t>
      </w:r>
    </w:p>
    <w:p w14:paraId="16182FF3" w14:textId="77777777" w:rsidR="008F687D" w:rsidRDefault="00000000">
      <w:pPr>
        <w:pStyle w:val="ListBullet"/>
      </w:pPr>
      <w:r>
        <w:t>Prepared audit findings and collaborated with Field Representatives and IT analysts.</w:t>
      </w:r>
    </w:p>
    <w:p w14:paraId="38F4345A" w14:textId="77777777" w:rsidR="008F687D" w:rsidRDefault="00000000">
      <w:pPr>
        <w:pStyle w:val="ListBullet"/>
      </w:pPr>
      <w:r>
        <w:t>Produced user guides, webinars, tutorials, and training materials for stakeholders.</w:t>
      </w:r>
    </w:p>
    <w:p w14:paraId="0B892795" w14:textId="77777777" w:rsidR="008F687D" w:rsidRDefault="00000000">
      <w:pPr>
        <w:pStyle w:val="ListBullet"/>
      </w:pPr>
      <w:r>
        <w:t>Built dashboards and automated reports using Tableau, Power BI, and Splunk.</w:t>
      </w:r>
    </w:p>
    <w:p w14:paraId="27C02C2A" w14:textId="77777777" w:rsidR="008F687D" w:rsidRDefault="00000000">
      <w:pPr>
        <w:pStyle w:val="ListBullet"/>
      </w:pPr>
      <w:r>
        <w:t>Prepared data-driven summaries for management, press inquiries, and Public Records Act responses.</w:t>
      </w:r>
    </w:p>
    <w:p w14:paraId="126B011B" w14:textId="77777777" w:rsidR="008F687D" w:rsidRDefault="00000000">
      <w:r>
        <w:rPr>
          <w:b/>
        </w:rPr>
        <w:br/>
        <w:t>Middle Tennessee State University, Murfreesboro, TN</w:t>
      </w:r>
      <w:r>
        <w:rPr>
          <w:b/>
        </w:rPr>
        <w:br/>
      </w:r>
      <w:r>
        <w:rPr>
          <w:sz w:val="20"/>
        </w:rPr>
        <w:t>Graduate Research Assistant | Jan 2018 – Dec 2019</w:t>
      </w:r>
      <w:r>
        <w:rPr>
          <w:sz w:val="20"/>
        </w:rPr>
        <w:br/>
      </w:r>
    </w:p>
    <w:p w14:paraId="2E1624FA" w14:textId="77777777" w:rsidR="008F687D" w:rsidRDefault="00000000">
      <w:pPr>
        <w:pStyle w:val="ListBullet"/>
      </w:pPr>
      <w:r>
        <w:t>Designed ERDs, database models, and schemas supporting research requirements.</w:t>
      </w:r>
    </w:p>
    <w:p w14:paraId="22955F31" w14:textId="77777777" w:rsidR="008F687D" w:rsidRDefault="00000000">
      <w:pPr>
        <w:pStyle w:val="ListBullet"/>
      </w:pPr>
      <w:r>
        <w:t>Developed SQL stored procedures, triggers, and scripts for data transformation.</w:t>
      </w:r>
    </w:p>
    <w:p w14:paraId="5771A282" w14:textId="77777777" w:rsidR="008F687D" w:rsidRDefault="00000000">
      <w:pPr>
        <w:pStyle w:val="ListBullet"/>
      </w:pPr>
      <w:r>
        <w:t>Integrated and cleaned datasets from multiple Excel files for structured analysis.</w:t>
      </w:r>
    </w:p>
    <w:p w14:paraId="3D74288C" w14:textId="77777777" w:rsidR="008F687D" w:rsidRDefault="00000000">
      <w:pPr>
        <w:pStyle w:val="ListBullet"/>
      </w:pPr>
      <w:r>
        <w:t>Tutored students in SQL, database management, Access, math, and statistics.</w:t>
      </w:r>
    </w:p>
    <w:p w14:paraId="2C445C1A" w14:textId="77777777" w:rsidR="008F687D" w:rsidRDefault="00000000">
      <w:pPr>
        <w:pStyle w:val="ListBullet"/>
      </w:pPr>
      <w:r>
        <w:lastRenderedPageBreak/>
        <w:t>Validated and analyzed datasets for academic publications and reporting.</w:t>
      </w:r>
    </w:p>
    <w:p w14:paraId="558E11BC" w14:textId="77777777" w:rsidR="008F687D" w:rsidRDefault="00000000">
      <w:r>
        <w:rPr>
          <w:b/>
          <w:sz w:val="24"/>
        </w:rPr>
        <w:br/>
        <w:t>PROJECTS</w:t>
      </w:r>
    </w:p>
    <w:p w14:paraId="464B2D4B" w14:textId="77777777" w:rsidR="008F687D" w:rsidRDefault="00000000">
      <w:pPr>
        <w:pStyle w:val="ListBullet"/>
      </w:pPr>
      <w:r>
        <w:t>Built Tableau dashboards evaluating government and organizational performance.</w:t>
      </w:r>
    </w:p>
    <w:p w14:paraId="4D156179" w14:textId="77777777" w:rsidR="008F687D" w:rsidRDefault="00000000">
      <w:pPr>
        <w:pStyle w:val="ListBullet"/>
      </w:pPr>
      <w:r>
        <w:t>Cleaned large datasets using Excel, VLOOKUP, pivot tables, and SQL.</w:t>
      </w:r>
    </w:p>
    <w:p w14:paraId="484946E2" w14:textId="77777777" w:rsidR="008F687D" w:rsidRDefault="00000000">
      <w:pPr>
        <w:pStyle w:val="ListBullet"/>
      </w:pPr>
      <w:r>
        <w:t>Designed use cases, test cases, and functional requirements for software systems.</w:t>
      </w:r>
    </w:p>
    <w:p w14:paraId="3E312378" w14:textId="77777777" w:rsidR="008F687D" w:rsidRDefault="00000000">
      <w:pPr>
        <w:pStyle w:val="ListBullet"/>
      </w:pPr>
      <w:r>
        <w:t>Developed ERDs, DFDs, wireframes, and interface structures for system development.</w:t>
      </w:r>
    </w:p>
    <w:p w14:paraId="7E2A847D" w14:textId="77777777" w:rsidR="008F687D" w:rsidRDefault="00000000">
      <w:r>
        <w:rPr>
          <w:b/>
          <w:sz w:val="24"/>
        </w:rPr>
        <w:br/>
        <w:t>EDUCATION</w:t>
      </w:r>
    </w:p>
    <w:p w14:paraId="40299DB4" w14:textId="77777777" w:rsidR="008F687D" w:rsidRDefault="00000000">
      <w:r>
        <w:t>Master of Science — Computer Information Systems | Middle Tennessee State University | GPA 4.0 | Dec 2019</w:t>
      </w:r>
    </w:p>
    <w:p w14:paraId="1793EA9E" w14:textId="77777777" w:rsidR="008F687D" w:rsidRDefault="00000000">
      <w:r>
        <w:t>Bachelor of Science | University of Ghana | May 2010</w:t>
      </w:r>
    </w:p>
    <w:p w14:paraId="209C7C47" w14:textId="77777777" w:rsidR="008F687D" w:rsidRDefault="00000000">
      <w:r>
        <w:rPr>
          <w:b/>
          <w:sz w:val="24"/>
        </w:rPr>
        <w:br/>
        <w:t>CERTIFICATION</w:t>
      </w:r>
    </w:p>
    <w:p w14:paraId="2E587135" w14:textId="77777777" w:rsidR="008F687D" w:rsidRDefault="00000000">
      <w:r>
        <w:t>Mendix Rapid Developer | License #15758 | Apr 2019</w:t>
      </w:r>
    </w:p>
    <w:sectPr w:rsidR="008F68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376788">
    <w:abstractNumId w:val="8"/>
  </w:num>
  <w:num w:numId="2" w16cid:durableId="1081676212">
    <w:abstractNumId w:val="6"/>
  </w:num>
  <w:num w:numId="3" w16cid:durableId="224226610">
    <w:abstractNumId w:val="5"/>
  </w:num>
  <w:num w:numId="4" w16cid:durableId="189493801">
    <w:abstractNumId w:val="4"/>
  </w:num>
  <w:num w:numId="5" w16cid:durableId="1762993024">
    <w:abstractNumId w:val="7"/>
  </w:num>
  <w:num w:numId="6" w16cid:durableId="367678404">
    <w:abstractNumId w:val="3"/>
  </w:num>
  <w:num w:numId="7" w16cid:durableId="1310207366">
    <w:abstractNumId w:val="2"/>
  </w:num>
  <w:num w:numId="8" w16cid:durableId="1650404574">
    <w:abstractNumId w:val="1"/>
  </w:num>
  <w:num w:numId="9" w16cid:durableId="45560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1C1"/>
    <w:rsid w:val="002673A0"/>
    <w:rsid w:val="0029639D"/>
    <w:rsid w:val="00326F90"/>
    <w:rsid w:val="007D47DA"/>
    <w:rsid w:val="008F687D"/>
    <w:rsid w:val="00AA1D8D"/>
    <w:rsid w:val="00B47730"/>
    <w:rsid w:val="00CB0664"/>
    <w:rsid w:val="00F77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A97AA"/>
  <w14:defaultImageDpi w14:val="300"/>
  <w15:docId w15:val="{4108D54D-BAB5-4BA8-AEF5-7BCFB16C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Wuaku</cp:lastModifiedBy>
  <cp:revision>3</cp:revision>
  <dcterms:created xsi:type="dcterms:W3CDTF">2025-12-08T22:34:00Z</dcterms:created>
  <dcterms:modified xsi:type="dcterms:W3CDTF">2025-12-08T22:35:00Z</dcterms:modified>
  <cp:category/>
</cp:coreProperties>
</file>