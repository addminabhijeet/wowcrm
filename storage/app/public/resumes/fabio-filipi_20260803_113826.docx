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D1538" w14:textId="77777777" w:rsidR="00BC7A89" w:rsidRDefault="00000000">
      <w:pPr>
        <w:pStyle w:val="Heading1"/>
      </w:pPr>
      <w:r>
        <w:t>FABIO FILIPI</w:t>
      </w:r>
    </w:p>
    <w:p w14:paraId="6E4ABF68" w14:textId="07204929" w:rsidR="00690920" w:rsidRDefault="00690920" w:rsidP="00690920">
      <w:hyperlink r:id="rId6" w:history="1">
        <w:r w:rsidRPr="00F56CCC">
          <w:rPr>
            <w:rStyle w:val="Hyperlink"/>
          </w:rPr>
          <w:t>fabiofilipi15@gmail.com</w:t>
        </w:r>
      </w:hyperlink>
      <w:r w:rsidR="00000000">
        <w:t xml:space="preserve"> </w:t>
      </w:r>
      <w:r>
        <w:tab/>
      </w:r>
      <w:r>
        <w:tab/>
      </w:r>
      <w:r>
        <w:tab/>
      </w:r>
      <w:r>
        <w:tab/>
      </w:r>
      <w:r>
        <w:tab/>
      </w:r>
      <w:r w:rsidR="00000000">
        <w:t xml:space="preserve">Mobile: </w:t>
      </w:r>
      <w:r>
        <w:t>347-388-1291</w:t>
      </w:r>
      <w:r>
        <w:br/>
      </w:r>
      <w:r w:rsidRPr="00690920">
        <w:t>https://www.linkedin.com/in/fabio-filipi-75bba724b/</w:t>
      </w:r>
    </w:p>
    <w:p w14:paraId="50EEE0C8" w14:textId="77777777" w:rsidR="00BC7A89" w:rsidRDefault="00000000">
      <w:pPr>
        <w:pStyle w:val="Heading2"/>
      </w:pPr>
      <w:r>
        <w:t>WORK EXPERIENCE</w:t>
      </w:r>
    </w:p>
    <w:p w14:paraId="77322CA6" w14:textId="24F44F6E" w:rsidR="00BC7A89" w:rsidRDefault="00000000">
      <w:pPr>
        <w:pStyle w:val="Heading3"/>
      </w:pPr>
      <w:r>
        <w:t xml:space="preserve">Technical Support Specialist – </w:t>
      </w:r>
      <w:r w:rsidR="00690920">
        <w:t>Signifi Solutions</w:t>
      </w:r>
      <w:r>
        <w:t xml:space="preserve">, Full-time, </w:t>
      </w:r>
      <w:r w:rsidR="00690920">
        <w:t>Remote</w:t>
      </w:r>
    </w:p>
    <w:p w14:paraId="5AE7CDE5" w14:textId="77777777" w:rsidR="00BC7A89" w:rsidRDefault="00000000">
      <w:r>
        <w:t>October 2022 – Present</w:t>
      </w:r>
    </w:p>
    <w:p w14:paraId="09D2B21F" w14:textId="77777777" w:rsidR="00BC7A89" w:rsidRDefault="00000000">
      <w:pPr>
        <w:pStyle w:val="ListBullet"/>
      </w:pPr>
      <w:r>
        <w:t>- Responded to customer support inquiries via phone, email, and ticketing systems.</w:t>
      </w:r>
    </w:p>
    <w:p w14:paraId="73080043" w14:textId="77777777" w:rsidR="00BC7A89" w:rsidRDefault="00000000">
      <w:pPr>
        <w:pStyle w:val="ListBullet"/>
      </w:pPr>
      <w:r>
        <w:t>- Provided hardware/software training for customers.</w:t>
      </w:r>
    </w:p>
    <w:p w14:paraId="14FF029A" w14:textId="77777777" w:rsidR="00BC7A89" w:rsidRDefault="00000000">
      <w:pPr>
        <w:pStyle w:val="ListBullet"/>
      </w:pPr>
      <w:r>
        <w:t>- Coordinated meetings and maintained logs and records.</w:t>
      </w:r>
    </w:p>
    <w:p w14:paraId="161395F4" w14:textId="77777777" w:rsidR="00BC7A89" w:rsidRDefault="00000000">
      <w:pPr>
        <w:pStyle w:val="ListBullet"/>
      </w:pPr>
      <w:r>
        <w:t>- Documented workflows, workarounds, and troubleshooting processes.</w:t>
      </w:r>
    </w:p>
    <w:p w14:paraId="086C7A7A" w14:textId="77777777" w:rsidR="00BC7A89" w:rsidRDefault="00000000">
      <w:pPr>
        <w:pStyle w:val="ListBullet"/>
      </w:pPr>
      <w:r>
        <w:t>- Troubleshot LAN/WAN and connectivity issues.</w:t>
      </w:r>
    </w:p>
    <w:p w14:paraId="44A33CB6" w14:textId="77777777" w:rsidR="00BC7A89" w:rsidRDefault="00000000">
      <w:pPr>
        <w:pStyle w:val="ListBullet"/>
      </w:pPr>
      <w:r>
        <w:t>- Managed users and workflows.</w:t>
      </w:r>
    </w:p>
    <w:p w14:paraId="455CFA44" w14:textId="77777777" w:rsidR="00BC7A89" w:rsidRDefault="00000000">
      <w:pPr>
        <w:pStyle w:val="ListBullet"/>
      </w:pPr>
      <w:r>
        <w:t>- Tested system functionality.</w:t>
      </w:r>
    </w:p>
    <w:p w14:paraId="1AF9EEFA" w14:textId="77777777" w:rsidR="00BC7A89" w:rsidRDefault="00000000">
      <w:pPr>
        <w:pStyle w:val="ListBullet"/>
      </w:pPr>
      <w:r>
        <w:t>- Trained new team members.</w:t>
      </w:r>
    </w:p>
    <w:p w14:paraId="0151B25C" w14:textId="77777777" w:rsidR="00BC7A89" w:rsidRDefault="00000000">
      <w:pPr>
        <w:pStyle w:val="Heading3"/>
      </w:pPr>
      <w:r>
        <w:t>IT Specialist – Central Electoral Commission of Albania, Contract, Tirana, Albania</w:t>
      </w:r>
    </w:p>
    <w:p w14:paraId="3634161D" w14:textId="77777777" w:rsidR="00BC7A89" w:rsidRDefault="00000000">
      <w:r>
        <w:t>January 2023 – September 2023</w:t>
      </w:r>
    </w:p>
    <w:p w14:paraId="07413433" w14:textId="77777777" w:rsidR="00BC7A89" w:rsidRDefault="00000000">
      <w:pPr>
        <w:pStyle w:val="ListBullet"/>
      </w:pPr>
      <w:r>
        <w:t>- Troubleshot hardware and software issues.</w:t>
      </w:r>
    </w:p>
    <w:p w14:paraId="6B7C496A" w14:textId="77777777" w:rsidR="00BC7A89" w:rsidRDefault="00000000">
      <w:pPr>
        <w:pStyle w:val="ListBullet"/>
      </w:pPr>
      <w:r>
        <w:t>- Performed on-site repairs.</w:t>
      </w:r>
    </w:p>
    <w:p w14:paraId="1A194CE3" w14:textId="77777777" w:rsidR="00BC7A89" w:rsidRDefault="00000000">
      <w:pPr>
        <w:pStyle w:val="ListBullet"/>
      </w:pPr>
      <w:r>
        <w:t>- Assisted with product installation and deployment.</w:t>
      </w:r>
    </w:p>
    <w:p w14:paraId="57A77129" w14:textId="77777777" w:rsidR="00BC7A89" w:rsidRDefault="00000000">
      <w:pPr>
        <w:pStyle w:val="ListBullet"/>
      </w:pPr>
      <w:r>
        <w:t>- Trained new team members and assigned tasks.</w:t>
      </w:r>
    </w:p>
    <w:p w14:paraId="4DAD23C9" w14:textId="77777777" w:rsidR="00BC7A89" w:rsidRDefault="00000000">
      <w:pPr>
        <w:pStyle w:val="ListBullet"/>
      </w:pPr>
      <w:r>
        <w:t>- Acted as a trainer for electronic identification and e-voting processes.</w:t>
      </w:r>
    </w:p>
    <w:p w14:paraId="5B0AD562" w14:textId="77777777" w:rsidR="00690920" w:rsidRDefault="00690920" w:rsidP="00690920">
      <w:pPr>
        <w:pStyle w:val="ListBullet"/>
        <w:numPr>
          <w:ilvl w:val="0"/>
          <w:numId w:val="0"/>
        </w:numPr>
        <w:ind w:left="360" w:hanging="360"/>
      </w:pPr>
    </w:p>
    <w:p w14:paraId="40EB9BBC" w14:textId="77777777" w:rsidR="00690920" w:rsidRPr="00690920" w:rsidRDefault="00690920" w:rsidP="00690920">
      <w:pPr>
        <w:pStyle w:val="Heading3"/>
      </w:pPr>
      <w:r w:rsidRPr="00690920">
        <w:t xml:space="preserve">Manager,Tunel Music Venue, </w:t>
      </w:r>
      <w:r w:rsidRPr="00690920">
        <w:rPr>
          <w:shd w:val="clear" w:color="auto" w:fill="FFFFFF"/>
        </w:rPr>
        <w:t>Tirana, Albania</w:t>
      </w:r>
    </w:p>
    <w:p w14:paraId="20AD615A" w14:textId="75159FDE" w:rsidR="00690920" w:rsidRDefault="00690920" w:rsidP="00690920">
      <w:pPr>
        <w:spacing w:after="0"/>
        <w:rPr>
          <w:rFonts w:cstheme="majorHAnsi"/>
          <w:color w:val="000000"/>
        </w:rPr>
      </w:pPr>
      <w:r w:rsidRPr="00690920">
        <w:rPr>
          <w:rFonts w:cstheme="majorHAnsi"/>
          <w:color w:val="000000"/>
        </w:rPr>
        <w:t>June 2021 - October 2022</w:t>
      </w:r>
    </w:p>
    <w:p w14:paraId="5AC7F21A" w14:textId="77777777" w:rsidR="00690920" w:rsidRDefault="00690920" w:rsidP="00690920">
      <w:pPr>
        <w:spacing w:after="0"/>
        <w:rPr>
          <w:rFonts w:cstheme="majorHAnsi"/>
          <w:color w:val="000000"/>
        </w:rPr>
      </w:pPr>
    </w:p>
    <w:p w14:paraId="637FE984" w14:textId="77777777" w:rsidR="00690920" w:rsidRPr="00690920" w:rsidRDefault="00690920" w:rsidP="00690920">
      <w:pPr>
        <w:pStyle w:val="ListBullet"/>
      </w:pPr>
      <w:r>
        <w:t>-</w:t>
      </w:r>
      <w:r w:rsidRPr="00690920">
        <w:t>Interpersonal skills.</w:t>
      </w:r>
    </w:p>
    <w:p w14:paraId="3D2E5182" w14:textId="77777777" w:rsidR="00690920" w:rsidRPr="00690920" w:rsidRDefault="00690920" w:rsidP="00690920">
      <w:pPr>
        <w:pStyle w:val="ListBullet"/>
      </w:pPr>
      <w:r>
        <w:t>-</w:t>
      </w:r>
      <w:r w:rsidRPr="00690920">
        <w:t>Communication and motivation.</w:t>
      </w:r>
    </w:p>
    <w:p w14:paraId="34F9B8ED" w14:textId="77777777" w:rsidR="00690920" w:rsidRPr="00690920" w:rsidRDefault="00690920" w:rsidP="00690920">
      <w:pPr>
        <w:pStyle w:val="ListBullet"/>
      </w:pPr>
      <w:r>
        <w:t>-</w:t>
      </w:r>
      <w:r w:rsidRPr="00690920">
        <w:t>Organization and delegation.</w:t>
      </w:r>
    </w:p>
    <w:p w14:paraId="6B3827A0" w14:textId="77777777" w:rsidR="00690920" w:rsidRPr="00690920" w:rsidRDefault="00690920" w:rsidP="00690920">
      <w:pPr>
        <w:pStyle w:val="ListBullet"/>
      </w:pPr>
      <w:r>
        <w:t>-</w:t>
      </w:r>
      <w:r w:rsidRPr="00690920">
        <w:t>Forward planning and strategic thinking.</w:t>
      </w:r>
    </w:p>
    <w:p w14:paraId="6455028F" w14:textId="77777777" w:rsidR="00690920" w:rsidRPr="00690920" w:rsidRDefault="00690920" w:rsidP="00690920">
      <w:pPr>
        <w:pStyle w:val="ListBullet"/>
      </w:pPr>
      <w:r>
        <w:t>-</w:t>
      </w:r>
      <w:r w:rsidRPr="00690920">
        <w:t>Problem solving and decision-making.</w:t>
      </w:r>
    </w:p>
    <w:p w14:paraId="2C501545" w14:textId="77777777" w:rsidR="00690920" w:rsidRPr="00690920" w:rsidRDefault="00690920" w:rsidP="00690920">
      <w:pPr>
        <w:pStyle w:val="ListBullet"/>
      </w:pPr>
      <w:r>
        <w:t>-</w:t>
      </w:r>
      <w:r w:rsidRPr="00690920">
        <w:t>Commercial awareness.</w:t>
      </w:r>
    </w:p>
    <w:p w14:paraId="5EBF0E03" w14:textId="3E6622CB" w:rsidR="00690920" w:rsidRPr="00690920" w:rsidRDefault="00690920" w:rsidP="00690920">
      <w:pPr>
        <w:pStyle w:val="ListBullet"/>
        <w:spacing w:after="0"/>
        <w:rPr>
          <w:rFonts w:cstheme="majorHAnsi"/>
          <w:color w:val="000000"/>
        </w:rPr>
      </w:pPr>
      <w:r>
        <w:t>-</w:t>
      </w:r>
      <w:r w:rsidRPr="00690920">
        <w:t>Mentoring.</w:t>
      </w:r>
    </w:p>
    <w:p w14:paraId="6FAFA8CC" w14:textId="77777777" w:rsidR="00690920" w:rsidRDefault="00690920" w:rsidP="00690920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5B59430F" w14:textId="77777777" w:rsidR="00690920" w:rsidRPr="00690920" w:rsidRDefault="00690920" w:rsidP="00690920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642B375" w14:textId="77777777" w:rsidR="00BC7A89" w:rsidRDefault="00000000">
      <w:pPr>
        <w:pStyle w:val="Heading3"/>
      </w:pPr>
      <w:r>
        <w:lastRenderedPageBreak/>
        <w:t>Technician – Electronics Repair Shop, Sky Video Club Komuna, Tirana, Albania</w:t>
      </w:r>
    </w:p>
    <w:p w14:paraId="47EB5663" w14:textId="2F7B82FD" w:rsidR="00BC7A89" w:rsidRDefault="00000000">
      <w:r>
        <w:t>June</w:t>
      </w:r>
      <w:r w:rsidR="00690920">
        <w:t xml:space="preserve"> 2020</w:t>
      </w:r>
      <w:r>
        <w:t xml:space="preserve"> – December 2020</w:t>
      </w:r>
    </w:p>
    <w:p w14:paraId="2A5DE75D" w14:textId="77777777" w:rsidR="00BC7A89" w:rsidRDefault="00000000">
      <w:pPr>
        <w:pStyle w:val="ListBullet"/>
      </w:pPr>
      <w:r>
        <w:t>- Applied electronics principles and design.</w:t>
      </w:r>
    </w:p>
    <w:p w14:paraId="6F8194A1" w14:textId="77777777" w:rsidR="00BC7A89" w:rsidRDefault="00000000">
      <w:pPr>
        <w:pStyle w:val="ListBullet"/>
      </w:pPr>
      <w:r>
        <w:t>- Proficiently used Microsoft Office Suite.</w:t>
      </w:r>
    </w:p>
    <w:p w14:paraId="592FC705" w14:textId="77777777" w:rsidR="00BC7A89" w:rsidRDefault="00000000">
      <w:pPr>
        <w:pStyle w:val="ListBullet"/>
      </w:pPr>
      <w:r>
        <w:t>- Solved problems and executed detailed work.</w:t>
      </w:r>
    </w:p>
    <w:p w14:paraId="18F2DF43" w14:textId="77777777" w:rsidR="00BC7A89" w:rsidRDefault="00000000">
      <w:pPr>
        <w:pStyle w:val="Heading2"/>
      </w:pPr>
      <w:r>
        <w:t>EDUCATION</w:t>
      </w:r>
    </w:p>
    <w:p w14:paraId="386BDC04" w14:textId="77777777" w:rsidR="00BC7A89" w:rsidRDefault="00000000">
      <w:r>
        <w:t>Bachelor of Engineering in Mechatronics – Albania University, Tirana, Albania</w:t>
      </w:r>
      <w:r>
        <w:br/>
        <w:t>2019 – 2022</w:t>
      </w:r>
    </w:p>
    <w:p w14:paraId="1CE454A8" w14:textId="77777777" w:rsidR="00BC7A89" w:rsidRDefault="00000000">
      <w:r>
        <w:t>Professional High School Diploma in Electronics – Institute “Harry Fultz,” Tirana, Albania</w:t>
      </w:r>
      <w:r>
        <w:br/>
        <w:t>2014 – 2019</w:t>
      </w:r>
    </w:p>
    <w:p w14:paraId="7E906447" w14:textId="77777777" w:rsidR="00BC7A89" w:rsidRDefault="00000000">
      <w:pPr>
        <w:pStyle w:val="Heading2"/>
      </w:pPr>
      <w:r>
        <w:t>TRAINING &amp; CERTIFICATIONS</w:t>
      </w:r>
    </w:p>
    <w:p w14:paraId="0464014A" w14:textId="77777777" w:rsidR="00BC7A89" w:rsidRDefault="00000000">
      <w:r>
        <w:t>Front-end Web Development – IkubINFO Academy, Tirana, Albania</w:t>
      </w:r>
      <w:r>
        <w:br/>
        <w:t>June 2022 – October 2022</w:t>
      </w:r>
    </w:p>
    <w:p w14:paraId="0B92335A" w14:textId="77777777" w:rsidR="00BC7A89" w:rsidRDefault="00000000">
      <w:r>
        <w:t>Proficient in HTML, CSS, JavaScript, jQuery, Bootstrap, and Angular.</w:t>
      </w:r>
      <w:r>
        <w:br/>
        <w:t>Experienced with graphic design applications (e.g., Adobe Illustrator).</w:t>
      </w:r>
    </w:p>
    <w:p w14:paraId="02C8B168" w14:textId="77777777" w:rsidR="00BC7A89" w:rsidRDefault="00000000">
      <w:pPr>
        <w:pStyle w:val="Heading2"/>
      </w:pPr>
      <w:r>
        <w:t>COMPUTER &amp; TECHNOLOGY SKILLS</w:t>
      </w:r>
    </w:p>
    <w:p w14:paraId="684A8E9D" w14:textId="77777777" w:rsidR="00BC7A89" w:rsidRDefault="00000000">
      <w:pPr>
        <w:pStyle w:val="ListBullet"/>
      </w:pPr>
      <w:r>
        <w:t>- MS Office 365</w:t>
      </w:r>
    </w:p>
    <w:p w14:paraId="0F4E00D8" w14:textId="77777777" w:rsidR="00BC7A89" w:rsidRDefault="00000000">
      <w:pPr>
        <w:pStyle w:val="ListBullet"/>
      </w:pPr>
      <w:r>
        <w:t>- Ticketing systems</w:t>
      </w:r>
    </w:p>
    <w:p w14:paraId="3E8326DA" w14:textId="77777777" w:rsidR="00BC7A89" w:rsidRDefault="00000000">
      <w:pPr>
        <w:pStyle w:val="ListBullet"/>
      </w:pPr>
      <w:r>
        <w:t>- Help Desk Support</w:t>
      </w:r>
    </w:p>
    <w:p w14:paraId="48763E81" w14:textId="77777777" w:rsidR="00BC7A89" w:rsidRDefault="00000000">
      <w:pPr>
        <w:pStyle w:val="ListBullet"/>
      </w:pPr>
      <w:r>
        <w:t>- Coding languages: HTML, CSS, JavaScript, jQuery, Bootstrap, Angular</w:t>
      </w:r>
    </w:p>
    <w:p w14:paraId="7B48B560" w14:textId="77777777" w:rsidR="00BC7A89" w:rsidRDefault="00000000">
      <w:pPr>
        <w:pStyle w:val="ListBullet"/>
      </w:pPr>
      <w:r>
        <w:t>- Meeting tools: Skype, Teams, Zoom, Google Meeting</w:t>
      </w:r>
    </w:p>
    <w:p w14:paraId="2F630DE6" w14:textId="77777777" w:rsidR="00BC7A89" w:rsidRDefault="00000000">
      <w:pPr>
        <w:pStyle w:val="Heading2"/>
      </w:pPr>
      <w:r>
        <w:t>SOFT SKILLS</w:t>
      </w:r>
    </w:p>
    <w:p w14:paraId="06190B4C" w14:textId="77777777" w:rsidR="00BC7A89" w:rsidRDefault="00000000">
      <w:pPr>
        <w:pStyle w:val="ListBullet"/>
      </w:pPr>
      <w:r>
        <w:t>- Proven ability to work with diverse teams</w:t>
      </w:r>
    </w:p>
    <w:p w14:paraId="09D314D1" w14:textId="77777777" w:rsidR="00BC7A89" w:rsidRDefault="00000000">
      <w:pPr>
        <w:pStyle w:val="ListBullet"/>
      </w:pPr>
      <w:r>
        <w:t>- Strong organizational and time management skills</w:t>
      </w:r>
    </w:p>
    <w:p w14:paraId="01D23DDE" w14:textId="77777777" w:rsidR="00BC7A89" w:rsidRDefault="00000000">
      <w:pPr>
        <w:pStyle w:val="ListBullet"/>
      </w:pPr>
      <w:r>
        <w:t>- Customer-oriented and experienced in communication</w:t>
      </w:r>
    </w:p>
    <w:p w14:paraId="799C1A01" w14:textId="77777777" w:rsidR="00BC7A89" w:rsidRDefault="00000000">
      <w:pPr>
        <w:pStyle w:val="ListBullet"/>
      </w:pPr>
      <w:r>
        <w:t>- Problem-solving and persuasion skills</w:t>
      </w:r>
    </w:p>
    <w:p w14:paraId="749E8695" w14:textId="77777777" w:rsidR="00BC7A89" w:rsidRDefault="00000000">
      <w:pPr>
        <w:pStyle w:val="ListBullet"/>
      </w:pPr>
      <w:r>
        <w:t>- Self-learner</w:t>
      </w:r>
    </w:p>
    <w:p w14:paraId="009DFA65" w14:textId="77777777" w:rsidR="00BC7A89" w:rsidRDefault="00000000">
      <w:pPr>
        <w:pStyle w:val="Heading2"/>
      </w:pPr>
      <w:r>
        <w:t>LANGUAGES</w:t>
      </w:r>
    </w:p>
    <w:p w14:paraId="479B9656" w14:textId="77777777" w:rsidR="00BC7A89" w:rsidRDefault="00000000">
      <w:pPr>
        <w:pStyle w:val="ListBullet"/>
      </w:pPr>
      <w:r>
        <w:t>- Albanian (native language)</w:t>
      </w:r>
    </w:p>
    <w:p w14:paraId="36E32A13" w14:textId="77777777" w:rsidR="00BC7A89" w:rsidRDefault="00000000">
      <w:pPr>
        <w:pStyle w:val="ListBullet"/>
      </w:pPr>
      <w:r>
        <w:t>- English (B2+)</w:t>
      </w:r>
    </w:p>
    <w:p w14:paraId="67CF5865" w14:textId="43D58BF1" w:rsidR="00BC7A89" w:rsidRDefault="00000000" w:rsidP="00690920">
      <w:pPr>
        <w:pStyle w:val="ListBullet"/>
      </w:pPr>
      <w:r>
        <w:t>- Italian (A2)</w:t>
      </w:r>
    </w:p>
    <w:sectPr w:rsidR="00BC7A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F7447A"/>
    <w:multiLevelType w:val="hybridMultilevel"/>
    <w:tmpl w:val="44AE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922451"/>
    <w:multiLevelType w:val="hybridMultilevel"/>
    <w:tmpl w:val="EC588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942761">
    <w:abstractNumId w:val="8"/>
  </w:num>
  <w:num w:numId="2" w16cid:durableId="1214459886">
    <w:abstractNumId w:val="6"/>
  </w:num>
  <w:num w:numId="3" w16cid:durableId="984897767">
    <w:abstractNumId w:val="5"/>
  </w:num>
  <w:num w:numId="4" w16cid:durableId="551386181">
    <w:abstractNumId w:val="4"/>
  </w:num>
  <w:num w:numId="5" w16cid:durableId="1245723825">
    <w:abstractNumId w:val="7"/>
  </w:num>
  <w:num w:numId="6" w16cid:durableId="1995794205">
    <w:abstractNumId w:val="3"/>
  </w:num>
  <w:num w:numId="7" w16cid:durableId="2002002978">
    <w:abstractNumId w:val="2"/>
  </w:num>
  <w:num w:numId="8" w16cid:durableId="231476558">
    <w:abstractNumId w:val="1"/>
  </w:num>
  <w:num w:numId="9" w16cid:durableId="23949590">
    <w:abstractNumId w:val="0"/>
  </w:num>
  <w:num w:numId="10" w16cid:durableId="405684391">
    <w:abstractNumId w:val="9"/>
  </w:num>
  <w:num w:numId="11" w16cid:durableId="20704149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521"/>
    <w:rsid w:val="0029639D"/>
    <w:rsid w:val="00326F90"/>
    <w:rsid w:val="00690920"/>
    <w:rsid w:val="00AA1D8D"/>
    <w:rsid w:val="00B47730"/>
    <w:rsid w:val="00BC7A89"/>
    <w:rsid w:val="00CB0664"/>
    <w:rsid w:val="00F24E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D67724"/>
  <w14:defaultImageDpi w14:val="300"/>
  <w15:docId w15:val="{0F613E78-1869-4628-BF8B-E1D04C5B2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909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920"/>
    <w:rPr>
      <w:color w:val="605E5C"/>
      <w:shd w:val="clear" w:color="auto" w:fill="E1DFDD"/>
    </w:rPr>
  </w:style>
  <w:style w:type="paragraph" w:customStyle="1" w:styleId="trt0xe">
    <w:name w:val="trt0xe"/>
    <w:basedOn w:val="Normal"/>
    <w:rsid w:val="00690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fabiofilipi15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Fabio Filipi</cp:lastModifiedBy>
  <cp:revision>2</cp:revision>
  <dcterms:created xsi:type="dcterms:W3CDTF">2024-11-27T22:59:00Z</dcterms:created>
  <dcterms:modified xsi:type="dcterms:W3CDTF">2024-11-27T22:59:00Z</dcterms:modified>
  <cp:category/>
</cp:coreProperties>
</file>