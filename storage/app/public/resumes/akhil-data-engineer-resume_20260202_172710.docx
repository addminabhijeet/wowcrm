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7F68" w14:textId="77777777" w:rsidR="001B666A" w:rsidRDefault="00000000">
      <w:pPr>
        <w:pStyle w:val="Heading1"/>
      </w:pPr>
      <w:r>
        <w:t>AKHIL REDDY CHEVVA</w:t>
      </w:r>
    </w:p>
    <w:p w14:paraId="50188283" w14:textId="77777777" w:rsidR="001B666A" w:rsidRDefault="00000000">
      <w:r>
        <w:t>Overland Park, KS 66223 | +1 913-907-0573 | chevvaakhilreddy0603@gmail.com</w:t>
      </w:r>
    </w:p>
    <w:p w14:paraId="5753AB3D" w14:textId="77777777" w:rsidR="001B666A" w:rsidRDefault="00000000">
      <w:pPr>
        <w:pStyle w:val="Heading2"/>
      </w:pPr>
      <w:r>
        <w:t>SUMMARY</w:t>
      </w:r>
    </w:p>
    <w:p w14:paraId="3FDD2039" w14:textId="77777777" w:rsidR="001B666A" w:rsidRDefault="00000000">
      <w:r>
        <w:t>Data Engineer with 3+ years of experience developing and maintaining data pipelines, Spark-based ETL processes, and cloud data platforms. Skilled in SQL, PySpark, AWS, and GCP with hands-on expertise in data validation, data quality assurance, and performance optimization. Strong background in analyzing, integrating, and troubleshooting large-scale datasets across distributed environments. Collaborative and results-driven professional with proven ability to meet tight deadlines and maintain data integrity.</w:t>
      </w:r>
    </w:p>
    <w:p w14:paraId="2129F51D" w14:textId="77777777" w:rsidR="001B666A" w:rsidRDefault="00000000">
      <w:pPr>
        <w:pStyle w:val="Heading2"/>
      </w:pPr>
      <w:r>
        <w:t>TECHNICAL SKILLS</w:t>
      </w:r>
    </w:p>
    <w:p w14:paraId="61AD1B2C" w14:textId="77777777" w:rsidR="001B666A" w:rsidRDefault="00000000">
      <w:r>
        <w:t>Languages: Python (PySpark, Pandas), SQL, PL/SQL, Java</w:t>
      </w:r>
      <w:r>
        <w:br/>
        <w:t>Big Data Technologies: Apache Spark, Hadoop, Kafka, Databricks</w:t>
      </w:r>
      <w:r>
        <w:br/>
        <w:t>Cloud Platforms: AWS (S3, Glue, Athena, Redshift, Lambda), GCP (BigQuery, Composer), Azure (Databricks – familiar)</w:t>
      </w:r>
      <w:r>
        <w:br/>
        <w:t>Databases: Oracle, MySQL, SQL Server, Vertica</w:t>
      </w:r>
      <w:r>
        <w:br/>
        <w:t>ETL &amp; Data Integration: Airflow, Glue, Cloud Composer, Terraform</w:t>
      </w:r>
      <w:r>
        <w:br/>
        <w:t>Data Modeling: Star/Snowflake schema design, data validation frameworks</w:t>
      </w:r>
      <w:r>
        <w:br/>
        <w:t>Tools: JIRA, Git, Bitbucket, Microsoft Office (Excel, Word, PowerPoint)</w:t>
      </w:r>
      <w:r>
        <w:br/>
        <w:t>Methodologies: Agile, Scrum</w:t>
      </w:r>
    </w:p>
    <w:p w14:paraId="48F84552" w14:textId="77777777" w:rsidR="001B666A" w:rsidRDefault="00000000">
      <w:pPr>
        <w:pStyle w:val="Heading2"/>
      </w:pPr>
      <w:r>
        <w:t>PROFESSIONAL EXPERIENCE</w:t>
      </w:r>
    </w:p>
    <w:p w14:paraId="77882890" w14:textId="77777777" w:rsidR="001B666A" w:rsidRPr="00E90DEA" w:rsidRDefault="00000000" w:rsidP="00E90DE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E90DEA">
        <w:rPr>
          <w:b/>
          <w:bCs/>
        </w:rPr>
        <w:t>Egen (formerly SpringML IDC) – Data Engineer</w:t>
      </w:r>
    </w:p>
    <w:p w14:paraId="3D890AFB" w14:textId="77777777" w:rsidR="001B666A" w:rsidRDefault="00000000">
      <w:r>
        <w:t>Jul 2022 – Dec 2023</w:t>
      </w:r>
    </w:p>
    <w:p w14:paraId="4D7723F6" w14:textId="77777777" w:rsidR="001B666A" w:rsidRDefault="00000000">
      <w:r>
        <w:t>• Developed and maintained Spark-based ETL pipelines to manage, validate, and transform large-scale datasets across multiple sources.</w:t>
      </w:r>
      <w:r>
        <w:br/>
        <w:t>• Designed and executed SQL and PySpark scripts for data management, validation, and reporting across GCP and AWS environments.</w:t>
      </w:r>
      <w:r>
        <w:br/>
        <w:t>• Optimized query performance and Spark job efficiency, improving daily pipeline runtime by 40%.</w:t>
      </w:r>
      <w:r>
        <w:br/>
        <w:t>• Implemented data validation frameworks to ensure compliance and accuracy of mission-critical data pipelines.</w:t>
      </w:r>
      <w:r>
        <w:br/>
        <w:t>• Collaborated with DBAs, Cloud Ops, and Engineering to resolve environmental and network issues affecting data operations.</w:t>
      </w:r>
      <w:r>
        <w:br/>
        <w:t>• Supported data pipeline monitoring and incident resolution during after-hours and production releases.</w:t>
      </w:r>
      <w:r>
        <w:br/>
        <w:t>• Created and automated data ingestion and transformation workflows using Airflow and Cloud Composer.</w:t>
      </w:r>
    </w:p>
    <w:p w14:paraId="6EAB79F8" w14:textId="77777777" w:rsidR="001B666A" w:rsidRPr="00E90DEA" w:rsidRDefault="00000000" w:rsidP="00E90DE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E90DEA">
        <w:rPr>
          <w:b/>
          <w:bCs/>
        </w:rPr>
        <w:t>Cognizant Technology Solutions – Programmer Analyst</w:t>
      </w:r>
    </w:p>
    <w:p w14:paraId="4373049F" w14:textId="77777777" w:rsidR="001B666A" w:rsidRDefault="00000000">
      <w:r>
        <w:lastRenderedPageBreak/>
        <w:t>Jun 2021 – Jul 2022</w:t>
      </w:r>
    </w:p>
    <w:p w14:paraId="2E852666" w14:textId="77777777" w:rsidR="001B666A" w:rsidRDefault="00000000">
      <w:r>
        <w:t>• Designed and maintained ETL processes handling 5M+ records daily using SQL and Python.</w:t>
      </w:r>
      <w:r>
        <w:br/>
        <w:t>• Conducted data analysis and issue identification, ensuring business data accuracy and performance optimization.</w:t>
      </w:r>
      <w:r>
        <w:br/>
        <w:t>• Improved SQL query and stored procedure performance by 25% via indexing and query tuning.</w:t>
      </w:r>
      <w:r>
        <w:br/>
        <w:t>• Supported cross-functional data troubleshooting, collaborating with Cloud Ops and infrastructure teams.</w:t>
      </w:r>
      <w:r>
        <w:br/>
        <w:t>• Documented technical workflows in JIRA and Confluence for compliance and project tracking.</w:t>
      </w:r>
    </w:p>
    <w:p w14:paraId="451EDA57" w14:textId="77777777" w:rsidR="001B666A" w:rsidRPr="00E90DEA" w:rsidRDefault="00000000" w:rsidP="00E90DEA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E90DEA">
        <w:rPr>
          <w:b/>
          <w:bCs/>
        </w:rPr>
        <w:t>Pie Infotech Pvt Ltd – Data &amp; ML Intern</w:t>
      </w:r>
    </w:p>
    <w:p w14:paraId="4BAB19CA" w14:textId="77777777" w:rsidR="001B666A" w:rsidRDefault="00000000">
      <w:r>
        <w:t>Jan 2021 – Jun 2021</w:t>
      </w:r>
    </w:p>
    <w:p w14:paraId="7E094095" w14:textId="77777777" w:rsidR="001B666A" w:rsidRDefault="00000000">
      <w:r>
        <w:t>• Assisted in data preprocessing and validation for machine learning and analytics pipelines.</w:t>
      </w:r>
      <w:r>
        <w:br/>
        <w:t>• Automated data cleaning and transformation scripts using Python and SQL, improving downstream data reliability.</w:t>
      </w:r>
    </w:p>
    <w:p w14:paraId="43FF8B0A" w14:textId="77777777" w:rsidR="001B666A" w:rsidRDefault="00000000">
      <w:pPr>
        <w:pStyle w:val="Heading2"/>
      </w:pPr>
      <w:r>
        <w:t>EDUCATION</w:t>
      </w:r>
    </w:p>
    <w:p w14:paraId="3D85E2AA" w14:textId="77777777" w:rsidR="001B666A" w:rsidRDefault="00000000">
      <w:r w:rsidRPr="00E90DEA">
        <w:rPr>
          <w:b/>
          <w:bCs/>
        </w:rPr>
        <w:t>University of Central Missouri (UCMO)</w:t>
      </w:r>
      <w:r>
        <w:t xml:space="preserve"> – </w:t>
      </w:r>
      <w:proofErr w:type="gramStart"/>
      <w:r>
        <w:t>Master’s in Computer Science</w:t>
      </w:r>
      <w:proofErr w:type="gramEnd"/>
      <w:r>
        <w:t xml:space="preserve"> | GPA: 3.9/4.0 | 2024 – 2025</w:t>
      </w:r>
      <w:r>
        <w:br/>
      </w:r>
      <w:r w:rsidRPr="00E90DEA">
        <w:rPr>
          <w:b/>
          <w:bCs/>
        </w:rPr>
        <w:t>Osmania University, India</w:t>
      </w:r>
      <w:r>
        <w:t xml:space="preserve"> – Bachelor of Engineering, Information Technology | GPA: 8.1/10 | 2018 – 2022</w:t>
      </w:r>
    </w:p>
    <w:p w14:paraId="54555A0A" w14:textId="77777777" w:rsidR="001B666A" w:rsidRDefault="00000000">
      <w:pPr>
        <w:pStyle w:val="Heading2"/>
      </w:pPr>
      <w:r>
        <w:t>CERTIFICATIONS</w:t>
      </w:r>
    </w:p>
    <w:p w14:paraId="696C1A01" w14:textId="77777777" w:rsidR="001B666A" w:rsidRDefault="00000000">
      <w:r>
        <w:t>• Google Cloud Certified Professional Data Engineer</w:t>
      </w:r>
      <w:r>
        <w:br/>
        <w:t>• Google Cloud Certified Associate Cloud Engineer</w:t>
      </w:r>
      <w:r>
        <w:br/>
        <w:t>• Google Cloud Certified Cloud Security Engineer</w:t>
      </w:r>
    </w:p>
    <w:p w14:paraId="732E9989" w14:textId="77777777" w:rsidR="001B666A" w:rsidRDefault="00000000">
      <w:pPr>
        <w:pStyle w:val="Heading2"/>
      </w:pPr>
      <w:r>
        <w:t>ADDITIONAL STRENGTHS</w:t>
      </w:r>
    </w:p>
    <w:p w14:paraId="5DC522AA" w14:textId="77777777" w:rsidR="001B666A" w:rsidRDefault="00000000">
      <w:r>
        <w:t>• Hands-on experience with Spark, S3, Kafka, and Databricks for data management and pipeline orchestration.</w:t>
      </w:r>
      <w:r>
        <w:br/>
        <w:t>• Strong analytical and troubleshooting skills in distributed data environments.</w:t>
      </w:r>
      <w:r>
        <w:br/>
        <w:t>• Familiar with healthcare data handling principles (claims, enrollment, pharmacy data – conceptual).</w:t>
      </w:r>
      <w:r>
        <w:br/>
        <w:t>• Effective communicator with proven ability to collaborate across technical and business teams.</w:t>
      </w:r>
      <w:r>
        <w:br/>
        <w:t>• Flexible to support after-hours production activities as needed.</w:t>
      </w:r>
    </w:p>
    <w:sectPr w:rsidR="001B66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865726">
    <w:abstractNumId w:val="8"/>
  </w:num>
  <w:num w:numId="2" w16cid:durableId="1795172367">
    <w:abstractNumId w:val="6"/>
  </w:num>
  <w:num w:numId="3" w16cid:durableId="1876506007">
    <w:abstractNumId w:val="5"/>
  </w:num>
  <w:num w:numId="4" w16cid:durableId="1185905773">
    <w:abstractNumId w:val="4"/>
  </w:num>
  <w:num w:numId="5" w16cid:durableId="1261062445">
    <w:abstractNumId w:val="7"/>
  </w:num>
  <w:num w:numId="6" w16cid:durableId="35740113">
    <w:abstractNumId w:val="3"/>
  </w:num>
  <w:num w:numId="7" w16cid:durableId="163016698">
    <w:abstractNumId w:val="2"/>
  </w:num>
  <w:num w:numId="8" w16cid:durableId="1886404064">
    <w:abstractNumId w:val="1"/>
  </w:num>
  <w:num w:numId="9" w16cid:durableId="139735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66A"/>
    <w:rsid w:val="0029639D"/>
    <w:rsid w:val="00326F90"/>
    <w:rsid w:val="00AA1D8D"/>
    <w:rsid w:val="00B47730"/>
    <w:rsid w:val="00CB0664"/>
    <w:rsid w:val="00E90DEA"/>
    <w:rsid w:val="00FC04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9B24F8"/>
  <w14:defaultImageDpi w14:val="300"/>
  <w15:docId w15:val="{7F03F899-1F4F-4C1E-85DB-144044DF6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3249</Characters>
  <Application>Microsoft Office Word</Application>
  <DocSecurity>0</DocSecurity>
  <Lines>72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Reddy Chevva</cp:lastModifiedBy>
  <cp:revision>2</cp:revision>
  <dcterms:created xsi:type="dcterms:W3CDTF">2025-11-10T17:40:00Z</dcterms:created>
  <dcterms:modified xsi:type="dcterms:W3CDTF">2025-11-10T17:40:00Z</dcterms:modified>
  <cp:category/>
</cp:coreProperties>
</file>