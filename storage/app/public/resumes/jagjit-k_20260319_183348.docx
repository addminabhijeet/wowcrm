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8"/>
        <w:gridCol w:w="2340"/>
      </w:tblGrid>
      <w:tr w:rsidR="004547C3" w14:paraId="4EB2210F" w14:textId="77777777" w:rsidTr="004547C3">
        <w:tc>
          <w:tcPr>
            <w:tcW w:w="6948" w:type="dxa"/>
          </w:tcPr>
          <w:p w14:paraId="1A13B5EB" w14:textId="77777777" w:rsidR="004547C3" w:rsidRDefault="004547C3">
            <w:pPr>
              <w:rPr>
                <w:color w:val="4F81BD" w:themeColor="accent1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F81BD" w:themeColor="accent1"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E016CB" wp14:editId="179EEDCB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581025</wp:posOffset>
                      </wp:positionV>
                      <wp:extent cx="3276600" cy="9525"/>
                      <wp:effectExtent l="38100" t="38100" r="76200" b="8572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766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8A3EFF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45.75pt" to="262.5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4547C3">
              <w:rPr>
                <w:color w:val="4F81BD" w:themeColor="accent1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Curriculum Vitae</w:t>
            </w:r>
          </w:p>
          <w:p w14:paraId="549F792A" w14:textId="77777777" w:rsidR="004547C3" w:rsidRDefault="004547C3"/>
          <w:p w14:paraId="3CFCC388" w14:textId="77777777" w:rsidR="004547C3" w:rsidRDefault="004547C3"/>
          <w:p w14:paraId="5E3A64DF" w14:textId="77777777" w:rsidR="004547C3" w:rsidRDefault="004547C3"/>
          <w:p w14:paraId="013C9FE6" w14:textId="77777777" w:rsidR="004547C3" w:rsidRDefault="004547C3" w:rsidP="004547C3">
            <w:r>
              <w:t>**Jagjit Kaur**</w:t>
            </w:r>
          </w:p>
          <w:p w14:paraId="5FFEAA0B" w14:textId="47B51B2B" w:rsidR="004547C3" w:rsidRDefault="004547C3"/>
        </w:tc>
        <w:tc>
          <w:tcPr>
            <w:tcW w:w="2340" w:type="dxa"/>
          </w:tcPr>
          <w:p w14:paraId="47CE4176" w14:textId="20893016" w:rsidR="004547C3" w:rsidRDefault="004547C3">
            <w:r>
              <w:rPr>
                <w:noProof/>
              </w:rPr>
              <w:drawing>
                <wp:inline distT="0" distB="0" distL="0" distR="0" wp14:anchorId="4A068FFD" wp14:editId="592BCAE2">
                  <wp:extent cx="1161666" cy="152400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8496" cy="1546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00050" w14:textId="6FBC294C" w:rsidR="00FB380A" w:rsidRDefault="00000000" w:rsidP="009D18FE">
      <w:pPr>
        <w:spacing w:after="0"/>
      </w:pPr>
      <w:r>
        <w:t>Ludhiana, Punjab</w:t>
      </w:r>
      <w:r w:rsidR="009D18FE">
        <w:t>, India</w:t>
      </w:r>
    </w:p>
    <w:p w14:paraId="14A8D4BB" w14:textId="2C7D16FA" w:rsidR="00FB380A" w:rsidRDefault="00000000" w:rsidP="009D18FE">
      <w:pPr>
        <w:spacing w:after="0"/>
      </w:pPr>
      <w:r>
        <w:t xml:space="preserve">📱 8728061276 | ✉️ jagjitkaurjaggu@gmail.com | 🔗 </w:t>
      </w:r>
      <w:hyperlink r:id="rId9" w:history="1">
        <w:r w:rsidRPr="00A04B99">
          <w:rPr>
            <w:rStyle w:val="Hyperlink"/>
          </w:rPr>
          <w:t>GitHub</w:t>
        </w:r>
      </w:hyperlink>
      <w:r>
        <w:t xml:space="preserve"> | </w:t>
      </w:r>
      <w:hyperlink r:id="rId10" w:history="1">
        <w:proofErr w:type="spellStart"/>
        <w:r w:rsidRPr="0091342B">
          <w:rPr>
            <w:rStyle w:val="Hyperlink"/>
          </w:rPr>
          <w:t>LinkedIn</w:t>
        </w:r>
      </w:hyperlink>
      <w:r w:rsidR="00312BFD">
        <w:t>|</w:t>
      </w:r>
      <w:hyperlink r:id="rId11" w:history="1">
        <w:r w:rsidR="00312BFD" w:rsidRPr="00312BFD">
          <w:rPr>
            <w:rStyle w:val="Hyperlink"/>
          </w:rPr>
          <w:t>CodeChef</w:t>
        </w:r>
        <w:proofErr w:type="spellEnd"/>
      </w:hyperlink>
      <w:r w:rsidR="00312BFD">
        <w:t xml:space="preserve"> | </w:t>
      </w:r>
      <w:hyperlink r:id="rId12" w:history="1">
        <w:r w:rsidR="00312BFD" w:rsidRPr="00312BFD">
          <w:rPr>
            <w:rStyle w:val="Hyperlink"/>
          </w:rPr>
          <w:t>Blogg</w:t>
        </w:r>
        <w:r w:rsidR="00312BFD" w:rsidRPr="00312BFD">
          <w:rPr>
            <w:rStyle w:val="Hyperlink"/>
          </w:rPr>
          <w:t>er</w:t>
        </w:r>
      </w:hyperlink>
    </w:p>
    <w:p w14:paraId="2BF5D158" w14:textId="77777777" w:rsidR="00FB380A" w:rsidRDefault="00000000">
      <w:pPr>
        <w:pStyle w:val="Heading1"/>
      </w:pPr>
      <w:r>
        <w:t>Career Objective</w:t>
      </w:r>
    </w:p>
    <w:p w14:paraId="106CD46B" w14:textId="2DA47F79" w:rsidR="00FB380A" w:rsidRDefault="00000000">
      <w:r>
        <w:t>Enthusiastic Python &amp; Robotics Trainer with over 3 years of combined teaching and training experience in Embedded Systems, Wireless Communication, and Programming. Seeking opportunities to contribute in Software Development, Robotics.</w:t>
      </w:r>
    </w:p>
    <w:p w14:paraId="3A1DD03B" w14:textId="77777777" w:rsidR="00FB380A" w:rsidRDefault="00000000">
      <w:pPr>
        <w:pStyle w:val="Heading1"/>
      </w:pPr>
      <w:r>
        <w:t>Education</w:t>
      </w:r>
    </w:p>
    <w:tbl>
      <w:tblPr>
        <w:tblW w:w="0" w:type="auto"/>
        <w:tblInd w:w="378" w:type="dxa"/>
        <w:tblLook w:val="04A0" w:firstRow="1" w:lastRow="0" w:firstColumn="1" w:lastColumn="0" w:noHBand="0" w:noVBand="1"/>
      </w:tblPr>
      <w:tblGrid>
        <w:gridCol w:w="2502"/>
        <w:gridCol w:w="2880"/>
        <w:gridCol w:w="2880"/>
      </w:tblGrid>
      <w:tr w:rsidR="00FB380A" w14:paraId="17D48096" w14:textId="77777777" w:rsidTr="009D18FE">
        <w:tc>
          <w:tcPr>
            <w:tcW w:w="2502" w:type="dxa"/>
          </w:tcPr>
          <w:p w14:paraId="24CA4C97" w14:textId="77777777" w:rsidR="00FB380A" w:rsidRDefault="00000000">
            <w:r>
              <w:t>Qualification</w:t>
            </w:r>
          </w:p>
        </w:tc>
        <w:tc>
          <w:tcPr>
            <w:tcW w:w="2880" w:type="dxa"/>
          </w:tcPr>
          <w:p w14:paraId="7FE8F892" w14:textId="77777777" w:rsidR="00FB380A" w:rsidRDefault="00000000">
            <w:r>
              <w:t>University/School</w:t>
            </w:r>
          </w:p>
        </w:tc>
        <w:tc>
          <w:tcPr>
            <w:tcW w:w="2880" w:type="dxa"/>
          </w:tcPr>
          <w:p w14:paraId="2794F054" w14:textId="77777777" w:rsidR="00FB380A" w:rsidRDefault="00000000">
            <w:r>
              <w:t>Year &amp; Result</w:t>
            </w:r>
          </w:p>
        </w:tc>
      </w:tr>
      <w:tr w:rsidR="00FB380A" w14:paraId="67EB2189" w14:textId="77777777" w:rsidTr="009D18FE">
        <w:tc>
          <w:tcPr>
            <w:tcW w:w="2502" w:type="dxa"/>
          </w:tcPr>
          <w:p w14:paraId="4E55CB90" w14:textId="77777777" w:rsidR="00FB380A" w:rsidRDefault="00000000">
            <w:r>
              <w:t>B.Tech (Electronics &amp; Communication)</w:t>
            </w:r>
          </w:p>
        </w:tc>
        <w:tc>
          <w:tcPr>
            <w:tcW w:w="2880" w:type="dxa"/>
          </w:tcPr>
          <w:p w14:paraId="4C6F41AE" w14:textId="77777777" w:rsidR="00FB380A" w:rsidRDefault="00000000">
            <w:r>
              <w:t>Sri Guru Granth Sahib World University, Fatehgarh Sahib</w:t>
            </w:r>
          </w:p>
        </w:tc>
        <w:tc>
          <w:tcPr>
            <w:tcW w:w="2880" w:type="dxa"/>
          </w:tcPr>
          <w:p w14:paraId="63379F67" w14:textId="77777777" w:rsidR="00FB380A" w:rsidRDefault="00000000">
            <w:r>
              <w:t>2019 – 7.8 CGPA</w:t>
            </w:r>
          </w:p>
        </w:tc>
      </w:tr>
      <w:tr w:rsidR="00FB380A" w14:paraId="3CD6CB60" w14:textId="77777777" w:rsidTr="009D18FE">
        <w:tc>
          <w:tcPr>
            <w:tcW w:w="2502" w:type="dxa"/>
          </w:tcPr>
          <w:p w14:paraId="42726CEC" w14:textId="77777777" w:rsidR="00FB380A" w:rsidRDefault="00000000">
            <w:r>
              <w:t>Class XII</w:t>
            </w:r>
          </w:p>
        </w:tc>
        <w:tc>
          <w:tcPr>
            <w:tcW w:w="2880" w:type="dxa"/>
          </w:tcPr>
          <w:p w14:paraId="3AC95FA5" w14:textId="77777777" w:rsidR="00FB380A" w:rsidRDefault="00000000">
            <w:r>
              <w:t>Khalsa Senior Secondary School, Ropar</w:t>
            </w:r>
          </w:p>
        </w:tc>
        <w:tc>
          <w:tcPr>
            <w:tcW w:w="2880" w:type="dxa"/>
          </w:tcPr>
          <w:p w14:paraId="5A670279" w14:textId="77777777" w:rsidR="00FB380A" w:rsidRDefault="00000000">
            <w:r>
              <w:t>2015 – 87%</w:t>
            </w:r>
          </w:p>
        </w:tc>
      </w:tr>
      <w:tr w:rsidR="00FB380A" w14:paraId="63361883" w14:textId="77777777" w:rsidTr="009D18FE">
        <w:tc>
          <w:tcPr>
            <w:tcW w:w="2502" w:type="dxa"/>
          </w:tcPr>
          <w:p w14:paraId="1744FF8A" w14:textId="77777777" w:rsidR="00FB380A" w:rsidRDefault="00000000">
            <w:r>
              <w:t>Class X</w:t>
            </w:r>
          </w:p>
        </w:tc>
        <w:tc>
          <w:tcPr>
            <w:tcW w:w="2880" w:type="dxa"/>
          </w:tcPr>
          <w:p w14:paraId="4D0C068E" w14:textId="77777777" w:rsidR="00FB380A" w:rsidRDefault="00000000">
            <w:r>
              <w:t>Khalsa Senior Secondary School, Ropar</w:t>
            </w:r>
          </w:p>
        </w:tc>
        <w:tc>
          <w:tcPr>
            <w:tcW w:w="2880" w:type="dxa"/>
          </w:tcPr>
          <w:p w14:paraId="616462FB" w14:textId="77777777" w:rsidR="00FB380A" w:rsidRDefault="00000000">
            <w:r>
              <w:t>2013 – 76%</w:t>
            </w:r>
          </w:p>
        </w:tc>
      </w:tr>
    </w:tbl>
    <w:p w14:paraId="2D5757EC" w14:textId="77777777" w:rsidR="00FB380A" w:rsidRDefault="00000000" w:rsidP="009D18FE">
      <w:pPr>
        <w:pStyle w:val="Heading1"/>
        <w:spacing w:before="0"/>
      </w:pPr>
      <w:r>
        <w:t>Work Experience</w:t>
      </w:r>
    </w:p>
    <w:p w14:paraId="0AD4B5A8" w14:textId="0BD1F0C9" w:rsidR="00FB380A" w:rsidRPr="009847A9" w:rsidRDefault="00000000" w:rsidP="009D18FE">
      <w:pPr>
        <w:spacing w:after="0"/>
        <w:rPr>
          <w:b/>
          <w:bCs/>
        </w:rPr>
      </w:pPr>
      <w:r w:rsidRPr="00E129CC">
        <w:rPr>
          <w:b/>
          <w:bCs/>
        </w:rPr>
        <w:t>Robotics Trainer — [CMS Partner School], Ludhiana</w:t>
      </w:r>
      <w:r w:rsidR="0086717E" w:rsidRPr="00E129CC">
        <w:rPr>
          <w:b/>
          <w:bCs/>
        </w:rPr>
        <w:t xml:space="preserve"> -      March</w:t>
      </w:r>
      <w:r w:rsidRPr="00E129CC">
        <w:rPr>
          <w:b/>
          <w:bCs/>
        </w:rPr>
        <w:t xml:space="preserve"> 2025 – Present</w:t>
      </w:r>
      <w:r w:rsidRPr="00E129CC">
        <w:rPr>
          <w:b/>
          <w:bCs/>
        </w:rPr>
        <w:br/>
      </w:r>
      <w:r>
        <w:t>- Teaching Robotics and programming (Python, C, C++) to students (Grades 1–9).</w:t>
      </w:r>
      <w:r>
        <w:br/>
        <w:t>- Developed robotics learning modules (Arduino, sensors, line-following robots).</w:t>
      </w:r>
      <w:r>
        <w:br/>
        <w:t>- Conducted coding workshops &amp; competitions.</w:t>
      </w:r>
      <w:r>
        <w:br/>
      </w:r>
    </w:p>
    <w:p w14:paraId="1D4994FF" w14:textId="77777777" w:rsidR="00FB380A" w:rsidRDefault="00000000">
      <w:r w:rsidRPr="009847A9">
        <w:rPr>
          <w:b/>
          <w:bCs/>
        </w:rPr>
        <w:t>Trainer — TELCOMA Global Pvt. Ltd. (Embedded Systems, 4G/5G)</w:t>
      </w:r>
      <w:r w:rsidRPr="009847A9">
        <w:rPr>
          <w:b/>
          <w:bCs/>
        </w:rPr>
        <w:br/>
        <w:t>Feb 2020 – Jul 2022</w:t>
      </w:r>
      <w:r>
        <w:br/>
        <w:t>- Trained students/professionals in Embedded Systems, 4G/5G, and Wireless Communication.</w:t>
      </w:r>
      <w:r>
        <w:br/>
        <w:t>- Delivered workshops on Arduino, Raspberry Pi, and microcontroller projects.</w:t>
      </w:r>
      <w:r>
        <w:br/>
      </w:r>
    </w:p>
    <w:p w14:paraId="2AE5BF7F" w14:textId="77777777" w:rsidR="00FB380A" w:rsidRDefault="00000000">
      <w:r>
        <w:lastRenderedPageBreak/>
        <w:t>PCB Design Intern — Microcontroller Research Lab, Bija</w:t>
      </w:r>
      <w:r>
        <w:br/>
        <w:t>Jul 2019 – Jan 2020</w:t>
      </w:r>
      <w:r>
        <w:br/>
        <w:t>- Designed and tested PCBs for embedded projects.</w:t>
      </w:r>
      <w:r>
        <w:br/>
        <w:t>- Worked on PIC microcontrollers and circuit design tools.</w:t>
      </w:r>
      <w:r>
        <w:br/>
      </w:r>
    </w:p>
    <w:p w14:paraId="4AF04234" w14:textId="77777777" w:rsidR="00FB380A" w:rsidRDefault="00000000" w:rsidP="009D18FE">
      <w:pPr>
        <w:pStyle w:val="Heading1"/>
        <w:spacing w:before="0"/>
      </w:pPr>
      <w:r>
        <w:t>Projects</w:t>
      </w:r>
    </w:p>
    <w:p w14:paraId="7E28A146" w14:textId="77777777" w:rsidR="00FB380A" w:rsidRDefault="00000000" w:rsidP="00F001F1">
      <w:pPr>
        <w:spacing w:after="0"/>
      </w:pPr>
      <w:r>
        <w:t>• Daily Planner (Python CLI) – Task scheduling with file persistence.</w:t>
      </w:r>
    </w:p>
    <w:p w14:paraId="77BFF935" w14:textId="77777777" w:rsidR="00FB380A" w:rsidRDefault="00000000" w:rsidP="00F001F1">
      <w:pPr>
        <w:spacing w:after="0"/>
      </w:pPr>
      <w:r>
        <w:t>• Chatbot (Python NLP) – Simple rule-based conversational assistant.</w:t>
      </w:r>
    </w:p>
    <w:p w14:paraId="1AC84CFC" w14:textId="77777777" w:rsidR="00FB380A" w:rsidRDefault="00000000" w:rsidP="00F001F1">
      <w:pPr>
        <w:spacing w:after="0"/>
      </w:pPr>
      <w:r>
        <w:t>• Expense Tracker (Streamlit) – Web-based dashboard with charts &amp; filters.</w:t>
      </w:r>
    </w:p>
    <w:p w14:paraId="113E143A" w14:textId="77777777" w:rsidR="00FB380A" w:rsidRDefault="00000000" w:rsidP="00F001F1">
      <w:pPr>
        <w:spacing w:after="0"/>
      </w:pPr>
      <w:r>
        <w:t>• Guess the Number (Python) – Interactive game with random logic.</w:t>
      </w:r>
    </w:p>
    <w:p w14:paraId="159A9CC9" w14:textId="77777777" w:rsidR="00FB380A" w:rsidRDefault="00000000" w:rsidP="00F001F1">
      <w:pPr>
        <w:spacing w:after="0"/>
      </w:pPr>
      <w:r>
        <w:t>• Calculator (Python GUI) – Arithmetic calculator with error handling.</w:t>
      </w:r>
    </w:p>
    <w:p w14:paraId="677D88D5" w14:textId="77777777" w:rsidR="00FB380A" w:rsidRDefault="00000000" w:rsidP="00F001F1">
      <w:pPr>
        <w:spacing w:after="0"/>
      </w:pPr>
      <w:r>
        <w:t>• Automatic Temperature Control (Bluetooth, PIC Microcontroller + PCB Design).</w:t>
      </w:r>
    </w:p>
    <w:p w14:paraId="55F74DF6" w14:textId="77777777" w:rsidR="00FB380A" w:rsidRDefault="00000000" w:rsidP="00F001F1">
      <w:pPr>
        <w:spacing w:after="0"/>
      </w:pPr>
      <w:r>
        <w:t>• Heartbeat Detection System (Bluetooth, Embedded Systems Training).</w:t>
      </w:r>
    </w:p>
    <w:p w14:paraId="0B76B681" w14:textId="77777777" w:rsidR="00FB380A" w:rsidRDefault="00000000" w:rsidP="00F001F1">
      <w:pPr>
        <w:spacing w:after="0"/>
      </w:pPr>
      <w:r>
        <w:t>• Android-based Remote Door Opener (Final Year Project, Wireless Communication).</w:t>
      </w:r>
    </w:p>
    <w:p w14:paraId="53F6E4B9" w14:textId="77777777" w:rsidR="00F001F1" w:rsidRDefault="00F001F1" w:rsidP="00F001F1">
      <w:pPr>
        <w:spacing w:after="0"/>
      </w:pPr>
    </w:p>
    <w:p w14:paraId="6444280F" w14:textId="77777777" w:rsidR="00FB380A" w:rsidRDefault="00000000" w:rsidP="009D18FE">
      <w:pPr>
        <w:pStyle w:val="Heading1"/>
        <w:spacing w:before="0"/>
      </w:pPr>
      <w:r>
        <w:t>Technical Skills</w:t>
      </w:r>
    </w:p>
    <w:p w14:paraId="25C1C64E" w14:textId="77777777" w:rsidR="00FB380A" w:rsidRDefault="00000000" w:rsidP="00F001F1">
      <w:pPr>
        <w:spacing w:after="0"/>
      </w:pPr>
      <w:r>
        <w:t>• Programming: Python, C, C++</w:t>
      </w:r>
    </w:p>
    <w:p w14:paraId="15E165AC" w14:textId="77777777" w:rsidR="00FB380A" w:rsidRDefault="00000000" w:rsidP="00F001F1">
      <w:pPr>
        <w:spacing w:after="0"/>
      </w:pPr>
      <w:r>
        <w:t>• Robotics: Arduino, Raspberry Pi, Sensors, Motors</w:t>
      </w:r>
    </w:p>
    <w:p w14:paraId="030627F8" w14:textId="77777777" w:rsidR="00FB380A" w:rsidRDefault="00000000" w:rsidP="00F001F1">
      <w:pPr>
        <w:spacing w:after="0"/>
      </w:pPr>
      <w:r>
        <w:t>• Embedded Systems: PIC, 8051, IoT basics, Microcontrollers</w:t>
      </w:r>
    </w:p>
    <w:p w14:paraId="1E37F637" w14:textId="77777777" w:rsidR="00FB380A" w:rsidRDefault="00000000" w:rsidP="00F001F1">
      <w:pPr>
        <w:spacing w:after="0"/>
      </w:pPr>
      <w:r>
        <w:t>• Software Tools: MATLAB, Proteus, Xilinx, Microsoft Office</w:t>
      </w:r>
    </w:p>
    <w:p w14:paraId="63ED5A65" w14:textId="77777777" w:rsidR="00FB380A" w:rsidRDefault="00000000" w:rsidP="00F001F1">
      <w:pPr>
        <w:spacing w:after="0"/>
      </w:pPr>
      <w:r>
        <w:t>• Specialized Knowledge: PCB Design, Wireless Communication (4G, 5G)</w:t>
      </w:r>
    </w:p>
    <w:p w14:paraId="3E68E057" w14:textId="77777777" w:rsidR="00F001F1" w:rsidRDefault="00F001F1" w:rsidP="00F001F1">
      <w:pPr>
        <w:spacing w:after="0"/>
      </w:pPr>
    </w:p>
    <w:p w14:paraId="0966884C" w14:textId="77777777" w:rsidR="00B773E2" w:rsidRDefault="00B773E2" w:rsidP="009D18FE">
      <w:pPr>
        <w:pStyle w:val="Heading1"/>
        <w:spacing w:before="0"/>
      </w:pPr>
      <w:r w:rsidRPr="00B773E2">
        <w:t>Certifications &amp; Exams</w:t>
      </w:r>
      <w:r>
        <w:t xml:space="preserve"> </w:t>
      </w:r>
    </w:p>
    <w:p w14:paraId="59084438" w14:textId="77777777" w:rsidR="00B773E2" w:rsidRDefault="00B773E2" w:rsidP="002F1D32">
      <w:pPr>
        <w:pStyle w:val="ListParagraph"/>
        <w:numPr>
          <w:ilvl w:val="0"/>
          <w:numId w:val="10"/>
        </w:numPr>
      </w:pPr>
      <w:r w:rsidRPr="00B773E2">
        <w:t>GATE 2025 (Computer Science &amp; Engineering) – Score: 255</w:t>
      </w:r>
    </w:p>
    <w:p w14:paraId="72EB789A" w14:textId="1D26F56D" w:rsidR="00663122" w:rsidRDefault="00663122" w:rsidP="002F1D32">
      <w:pPr>
        <w:pStyle w:val="ListParagraph"/>
        <w:numPr>
          <w:ilvl w:val="0"/>
          <w:numId w:val="10"/>
        </w:numPr>
      </w:pPr>
      <w:r>
        <w:t xml:space="preserve">Python Certificate by </w:t>
      </w:r>
      <w:proofErr w:type="spellStart"/>
      <w:r>
        <w:t>CodeChef</w:t>
      </w:r>
      <w:proofErr w:type="spellEnd"/>
      <w:r>
        <w:t xml:space="preserve"> - 2025</w:t>
      </w:r>
    </w:p>
    <w:p w14:paraId="12E6B7DF" w14:textId="77777777" w:rsidR="00B773E2" w:rsidRDefault="00B773E2" w:rsidP="009D18FE">
      <w:pPr>
        <w:pStyle w:val="Heading1"/>
        <w:spacing w:before="0"/>
      </w:pPr>
    </w:p>
    <w:p w14:paraId="23B1D14D" w14:textId="3D87842E" w:rsidR="00FB380A" w:rsidRDefault="00000000" w:rsidP="009D18FE">
      <w:pPr>
        <w:pStyle w:val="Heading1"/>
        <w:spacing w:before="0"/>
      </w:pPr>
      <w:r>
        <w:t>Strengths</w:t>
      </w:r>
      <w:r w:rsidR="00B773E2">
        <w:t xml:space="preserve"> </w:t>
      </w:r>
    </w:p>
    <w:p w14:paraId="77B72D11" w14:textId="7F29A12C" w:rsidR="00FB380A" w:rsidRDefault="00000000">
      <w:r>
        <w:t>• Self-motivated, Fast Learner, Honest, Team Player, Hard-working</w:t>
      </w:r>
      <w:r w:rsidR="00B773E2">
        <w:t xml:space="preserve"> </w:t>
      </w:r>
    </w:p>
    <w:p w14:paraId="4948EAEC" w14:textId="77777777" w:rsidR="00FB380A" w:rsidRDefault="00000000" w:rsidP="009D18FE">
      <w:pPr>
        <w:pStyle w:val="Heading1"/>
        <w:spacing w:before="0"/>
      </w:pPr>
      <w:r>
        <w:t>Languages</w:t>
      </w:r>
    </w:p>
    <w:p w14:paraId="0D69426B" w14:textId="77777777" w:rsidR="00FB380A" w:rsidRDefault="00000000">
      <w:r>
        <w:t>• English (Fluent)</w:t>
      </w:r>
      <w:r>
        <w:br/>
        <w:t>• Hindi (Fluent)</w:t>
      </w:r>
      <w:r>
        <w:br/>
        <w:t>• Punjabi (Native)</w:t>
      </w:r>
      <w:r>
        <w:br/>
        <w:t>• German (Beginner – A1 self-study)</w:t>
      </w:r>
    </w:p>
    <w:sectPr w:rsidR="00FB380A" w:rsidSect="009D18FE">
      <w:headerReference w:type="default" r:id="rId13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642DC" w14:textId="77777777" w:rsidR="005E661A" w:rsidRDefault="005E661A" w:rsidP="009D18FE">
      <w:pPr>
        <w:spacing w:after="0" w:line="240" w:lineRule="auto"/>
      </w:pPr>
      <w:r>
        <w:separator/>
      </w:r>
    </w:p>
  </w:endnote>
  <w:endnote w:type="continuationSeparator" w:id="0">
    <w:p w14:paraId="57C0492E" w14:textId="77777777" w:rsidR="005E661A" w:rsidRDefault="005E661A" w:rsidP="009D1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21431" w14:textId="77777777" w:rsidR="005E661A" w:rsidRDefault="005E661A" w:rsidP="009D18FE">
      <w:pPr>
        <w:spacing w:after="0" w:line="240" w:lineRule="auto"/>
      </w:pPr>
      <w:r>
        <w:separator/>
      </w:r>
    </w:p>
  </w:footnote>
  <w:footnote w:type="continuationSeparator" w:id="0">
    <w:p w14:paraId="547B2AB4" w14:textId="77777777" w:rsidR="005E661A" w:rsidRDefault="005E661A" w:rsidP="009D1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1F039" w14:textId="7DF5C4D2" w:rsidR="009D18FE" w:rsidRDefault="009D18FE" w:rsidP="009D18FE">
    <w:pPr>
      <w:pStyle w:val="Header"/>
      <w:tabs>
        <w:tab w:val="clear" w:pos="4680"/>
        <w:tab w:val="clear" w:pos="9360"/>
        <w:tab w:val="left" w:pos="322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04984"/>
    <w:multiLevelType w:val="hybridMultilevel"/>
    <w:tmpl w:val="226CF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327869">
    <w:abstractNumId w:val="8"/>
  </w:num>
  <w:num w:numId="2" w16cid:durableId="1840458787">
    <w:abstractNumId w:val="6"/>
  </w:num>
  <w:num w:numId="3" w16cid:durableId="888490647">
    <w:abstractNumId w:val="5"/>
  </w:num>
  <w:num w:numId="4" w16cid:durableId="1651717193">
    <w:abstractNumId w:val="4"/>
  </w:num>
  <w:num w:numId="5" w16cid:durableId="763920214">
    <w:abstractNumId w:val="7"/>
  </w:num>
  <w:num w:numId="6" w16cid:durableId="1818913894">
    <w:abstractNumId w:val="3"/>
  </w:num>
  <w:num w:numId="7" w16cid:durableId="1362517135">
    <w:abstractNumId w:val="2"/>
  </w:num>
  <w:num w:numId="8" w16cid:durableId="70545231">
    <w:abstractNumId w:val="1"/>
  </w:num>
  <w:num w:numId="9" w16cid:durableId="113524455">
    <w:abstractNumId w:val="0"/>
  </w:num>
  <w:num w:numId="10" w16cid:durableId="1250583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4D5"/>
    <w:rsid w:val="0015074B"/>
    <w:rsid w:val="001D2666"/>
    <w:rsid w:val="00237DE5"/>
    <w:rsid w:val="0029639D"/>
    <w:rsid w:val="002F1D32"/>
    <w:rsid w:val="00312BFD"/>
    <w:rsid w:val="00326F90"/>
    <w:rsid w:val="004547C3"/>
    <w:rsid w:val="004D6151"/>
    <w:rsid w:val="004E7774"/>
    <w:rsid w:val="005E661A"/>
    <w:rsid w:val="0063011B"/>
    <w:rsid w:val="00663122"/>
    <w:rsid w:val="006F4169"/>
    <w:rsid w:val="00761FC9"/>
    <w:rsid w:val="0086717E"/>
    <w:rsid w:val="00912604"/>
    <w:rsid w:val="0091342B"/>
    <w:rsid w:val="009847A9"/>
    <w:rsid w:val="009D18FE"/>
    <w:rsid w:val="00A04B99"/>
    <w:rsid w:val="00A4016A"/>
    <w:rsid w:val="00AA1D8D"/>
    <w:rsid w:val="00AF46D0"/>
    <w:rsid w:val="00B47730"/>
    <w:rsid w:val="00B773E2"/>
    <w:rsid w:val="00C3684F"/>
    <w:rsid w:val="00C40C20"/>
    <w:rsid w:val="00CB0664"/>
    <w:rsid w:val="00E129CC"/>
    <w:rsid w:val="00F001F1"/>
    <w:rsid w:val="00F9033B"/>
    <w:rsid w:val="00FB3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C2B66"/>
  <w14:defaultImageDpi w14:val="300"/>
  <w15:docId w15:val="{0EFEB3EB-C1BE-4428-8FDD-53703BA9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3E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4B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B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B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logger.com/u/1/blog/posts/7691814200412340839?hl=en&amp;tab=j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dechef.com/users/jagjitkaur000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agjitsoftware2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agjitkaur000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21</cp:revision>
  <dcterms:created xsi:type="dcterms:W3CDTF">2013-12-23T23:15:00Z</dcterms:created>
  <dcterms:modified xsi:type="dcterms:W3CDTF">2025-09-18T15:56:00Z</dcterms:modified>
  <cp:category/>
</cp:coreProperties>
</file>