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Hollowell</w:t>
      </w:r>
    </w:p>
    <w:p>
      <w:r>
        <w:t>40 Spring Garden St, Lansford, PA 18232</w:t>
      </w:r>
    </w:p>
    <w:p>
      <w:r>
        <w:t>(610) 762-1829 | eve.hollowell@hotmail.com | linkedin.com/in/evehollowell</w:t>
      </w:r>
    </w:p>
    <w:p>
      <w:pPr>
        <w:pStyle w:val="Heading1"/>
      </w:pPr>
      <w:r>
        <w:t>Objective</w:t>
      </w:r>
    </w:p>
    <w:p>
      <w:r>
        <w:t>Detail-oriented data analyst with 20+ years of Excel experience, strong data entry skills, and hands-on knowledge of SQL and Power BI, seeking a full-time remote position in data analytics or business operations support.</w:t>
      </w:r>
    </w:p>
    <w:p>
      <w:pPr>
        <w:pStyle w:val="Heading1"/>
      </w:pPr>
      <w:r>
        <w:t>Key Skills</w:t>
      </w:r>
    </w:p>
    <w:p>
      <w:r>
        <w:t>Data Entry &amp; Validation, Microsoft Excel (Advanced Functions, PivotTables, VLOOKUP), SQL (Basic Queries), Power BI (Reports &amp; Dashboards), Data Cleansing &amp; Quality Control, Salesforce &amp; Informatica, Reporting &amp; Documentation, Remote Collaboration Tools (Teams, Zoom, Google Hangouts)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Business Analyst – Thermo Fisher Scientific</w:t>
      </w:r>
    </w:p>
    <w:p>
      <w:r>
        <w:t>Remote | October 2023 – April 2025</w:t>
      </w:r>
    </w:p>
    <w:p>
      <w:pPr>
        <w:pStyle w:val="ListBullet"/>
      </w:pPr>
      <w:r>
        <w:t>• Investigate and resolve invoice discrepancies in partnership with Finance</w:t>
      </w:r>
    </w:p>
    <w:p>
      <w:pPr>
        <w:pStyle w:val="ListBullet"/>
      </w:pPr>
      <w:r>
        <w:t>• Update purchase order data and maintain the quotation tracker</w:t>
      </w:r>
    </w:p>
    <w:p>
      <w:pPr>
        <w:pStyle w:val="ListBullet"/>
      </w:pPr>
      <w:r>
        <w:t>• Pull and amend reports as needed for internal stakeholders</w:t>
      </w:r>
    </w:p>
    <w:p>
      <w:pPr>
        <w:pStyle w:val="ListBullet"/>
      </w:pPr>
      <w:r>
        <w:t>• Contribute to streamlined operations within the Invoice Investigation Team</w:t>
      </w:r>
    </w:p>
    <w:p>
      <w:pPr>
        <w:pStyle w:val="Heading2"/>
      </w:pPr>
      <w:r>
        <w:t>Business System Analyst – Rang Technologies</w:t>
      </w:r>
    </w:p>
    <w:p>
      <w:r>
        <w:t>Center Valley, PA | November 2022 – October 2023</w:t>
      </w:r>
    </w:p>
    <w:p>
      <w:pPr>
        <w:pStyle w:val="ListBullet"/>
      </w:pPr>
      <w:r>
        <w:t>• Performed mass data loads and daily maintenance of key data points</w:t>
      </w:r>
    </w:p>
    <w:p>
      <w:pPr>
        <w:pStyle w:val="ListBullet"/>
      </w:pPr>
      <w:r>
        <w:t>• Supported PMs by updating client data in the OMAR system</w:t>
      </w:r>
    </w:p>
    <w:p>
      <w:pPr>
        <w:pStyle w:val="ListBullet"/>
      </w:pPr>
      <w:r>
        <w:t>• Handled change orders and purchase order mapping tasks</w:t>
      </w:r>
    </w:p>
    <w:p>
      <w:pPr>
        <w:pStyle w:val="Heading2"/>
      </w:pPr>
      <w:r>
        <w:t>Data Analyst – Insight Global</w:t>
      </w:r>
    </w:p>
    <w:p>
      <w:r>
        <w:t>Atlanta, GA | December 2021 – October 2023</w:t>
      </w:r>
    </w:p>
    <w:p>
      <w:pPr>
        <w:pStyle w:val="ListBullet"/>
      </w:pPr>
      <w:r>
        <w:t>• Conducted manual data collection and Excel consolidation from product labels</w:t>
      </w:r>
    </w:p>
    <w:p>
      <w:pPr>
        <w:pStyle w:val="ListBullet"/>
      </w:pPr>
      <w:r>
        <w:t>• Overlooked clinical data for EUDAMED project within Amazon WorkSpace</w:t>
      </w:r>
    </w:p>
    <w:p>
      <w:pPr>
        <w:pStyle w:val="ListBullet"/>
      </w:pPr>
      <w:r>
        <w:t>• Worked extensively with QSuite and Microsoft Excel</w:t>
      </w:r>
    </w:p>
    <w:p>
      <w:pPr>
        <w:pStyle w:val="Heading2"/>
      </w:pPr>
      <w:r>
        <w:t>SalesForce Administrator – OmniForce Solutions</w:t>
      </w:r>
    </w:p>
    <w:p>
      <w:r>
        <w:t>Houston, TX | August 2022 – November 2022</w:t>
      </w:r>
    </w:p>
    <w:p>
      <w:pPr>
        <w:pStyle w:val="ListBullet"/>
      </w:pPr>
      <w:r>
        <w:t>• Evaluated and cleaned customer account data using Salesforce and Excel</w:t>
      </w:r>
    </w:p>
    <w:p>
      <w:pPr>
        <w:pStyle w:val="ListBullet"/>
      </w:pPr>
      <w:r>
        <w:t>• Researched and corrected client information from contracts and agreements</w:t>
      </w:r>
    </w:p>
    <w:p>
      <w:pPr>
        <w:pStyle w:val="Heading2"/>
      </w:pPr>
      <w:r>
        <w:t>Data Analyst – Thermo Fisher Scientific</w:t>
      </w:r>
    </w:p>
    <w:p>
      <w:r>
        <w:t>Center Valley, PA | February 2019 – October 2021</w:t>
      </w:r>
    </w:p>
    <w:p>
      <w:pPr>
        <w:pStyle w:val="ListBullet"/>
      </w:pPr>
      <w:r>
        <w:t>• Monitored and remediated data quality issues in Salesforce and Informatica</w:t>
      </w:r>
    </w:p>
    <w:p>
      <w:pPr>
        <w:pStyle w:val="ListBullet"/>
      </w:pPr>
      <w:r>
        <w:t>• Performed SQL queries and maintained records via ServiceNow</w:t>
      </w:r>
    </w:p>
    <w:p>
      <w:pPr>
        <w:pStyle w:val="ListBullet"/>
      </w:pPr>
      <w:r>
        <w:t>• Extensive work with Excel and team collaboration via MS Teams</w:t>
      </w:r>
    </w:p>
    <w:p>
      <w:pPr>
        <w:pStyle w:val="Heading2"/>
      </w:pPr>
      <w:r>
        <w:t>Data Processor – DBI Services</w:t>
      </w:r>
    </w:p>
    <w:p>
      <w:r>
        <w:t>Hazleton, PA | August 2018 – February 2019</w:t>
      </w:r>
    </w:p>
    <w:p>
      <w:pPr>
        <w:pStyle w:val="ListBullet"/>
      </w:pPr>
      <w:r>
        <w:t>• Captured and entered road asset data using AMAC and Excel</w:t>
      </w:r>
    </w:p>
    <w:p>
      <w:pPr>
        <w:pStyle w:val="ListBullet"/>
      </w:pPr>
      <w:r>
        <w:t>• Shared data via Google Hangouts and managed video uploads to team servers</w:t>
      </w:r>
    </w:p>
    <w:p>
      <w:pPr>
        <w:pStyle w:val="Heading2"/>
      </w:pPr>
      <w:r>
        <w:t>Customer Service Representative – Ametek</w:t>
      </w:r>
    </w:p>
    <w:p>
      <w:r>
        <w:t>Nesquehoning, PA | April 2018 – July 2018</w:t>
      </w:r>
    </w:p>
    <w:p>
      <w:pPr>
        <w:pStyle w:val="ListBullet"/>
      </w:pPr>
      <w:r>
        <w:t>• Billed customers and managed production inventory using SAP</w:t>
      </w:r>
    </w:p>
    <w:p>
      <w:pPr>
        <w:pStyle w:val="ListBullet"/>
      </w:pPr>
      <w:r>
        <w:t>• Handled customer inquiries and entered product data for accuracy</w:t>
      </w:r>
    </w:p>
    <w:p>
      <w:pPr>
        <w:pStyle w:val="Heading2"/>
      </w:pPr>
      <w:r>
        <w:t>Administrative II – Maximus</w:t>
      </w:r>
    </w:p>
    <w:p>
      <w:r>
        <w:t>Pittston, PA | December 2017 – March 2018</w:t>
      </w:r>
    </w:p>
    <w:p>
      <w:pPr>
        <w:pStyle w:val="ListBullet"/>
      </w:pPr>
      <w:r>
        <w:t>• Generated official correspondence and analyzed sensitive reports</w:t>
      </w:r>
    </w:p>
    <w:p>
      <w:pPr>
        <w:pStyle w:val="ListBullet"/>
      </w:pPr>
      <w:r>
        <w:t>• Maintained a consistent 99% quality score while ensuring HIPAA compliance</w:t>
      </w:r>
    </w:p>
    <w:p>
      <w:pPr>
        <w:pStyle w:val="Heading2"/>
      </w:pPr>
      <w:r>
        <w:t>Indexer – IMR Digital</w:t>
      </w:r>
    </w:p>
    <w:p>
      <w:r>
        <w:t>Hazleton, PA | March 2017 – June 2017</w:t>
      </w:r>
    </w:p>
    <w:p>
      <w:pPr>
        <w:pStyle w:val="ListBullet"/>
      </w:pPr>
      <w:r>
        <w:t>• Indexed and verified digital records against physical documents</w:t>
      </w:r>
    </w:p>
    <w:p>
      <w:pPr>
        <w:pStyle w:val="ListBullet"/>
      </w:pPr>
      <w:r>
        <w:t>• Streamlined indexing process through productivity improvements</w:t>
      </w:r>
    </w:p>
    <w:p>
      <w:pPr>
        <w:pStyle w:val="Heading2"/>
      </w:pPr>
      <w:r>
        <w:t>Claims Processor – TMG Health</w:t>
      </w:r>
    </w:p>
    <w:p>
      <w:r>
        <w:t>Jessup, PA | May 2015 – March 2017</w:t>
      </w:r>
    </w:p>
    <w:p>
      <w:pPr>
        <w:pStyle w:val="ListBullet"/>
      </w:pPr>
      <w:r>
        <w:t>• Processed Medicare/Medicaid claims with 95%+ quality score</w:t>
      </w:r>
    </w:p>
    <w:p>
      <w:pPr>
        <w:pStyle w:val="ListBullet"/>
      </w:pPr>
      <w:r>
        <w:t>• Generated Excel reports and assisted peers as a team lead</w:t>
      </w:r>
    </w:p>
    <w:p>
      <w:pPr>
        <w:pStyle w:val="Heading1"/>
      </w:pPr>
      <w:r>
        <w:t>Education</w:t>
      </w:r>
    </w:p>
    <w:p>
      <w:r>
        <w:rPr>
          <w:b/>
        </w:rPr>
        <w:t>University of Phoenix</w:t>
        <w:br/>
      </w:r>
      <w:r>
        <w:t>Associates in Healthcare Administration</w:t>
        <w:br/>
      </w:r>
      <w:r>
        <w:t>Attended 2010 – 2012 | GPA: 3.47</w:t>
      </w:r>
    </w:p>
    <w:p>
      <w:pPr>
        <w:pStyle w:val="Heading1"/>
      </w:pPr>
      <w:r>
        <w:t>Certifications</w:t>
      </w:r>
    </w:p>
    <w:p>
      <w:r>
        <w:rPr>
          <w:b/>
        </w:rPr>
        <w:t>Google Data Analytics Certificate</w:t>
        <w:br/>
      </w:r>
      <w:r>
        <w:t>Issued: December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