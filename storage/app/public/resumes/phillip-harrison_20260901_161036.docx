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PHILLIP HARRISON</w:t>
        <w:br/>
        <w:t>Vilonia, AR | 501-428-3325 | pharrison0721@gmail.com</w:t>
        <w:br/>
        <w:t>LinkedIn.com/in/phillipharrison21</w:t>
      </w:r>
    </w:p>
    <w:p>
      <w:pPr>
        <w:pStyle w:val="Heading1"/>
      </w:pPr>
      <w:r>
        <w:br/>
        <w:t>BUSINESS ANALYST | OPERATIONS SPECIALIST | MBA GRADUATE</w:t>
      </w:r>
    </w:p>
    <w:p>
      <w:r>
        <w:rPr>
          <w:b/>
          <w:sz w:val="24"/>
        </w:rPr>
        <w:t>PROFESSIONAL SUMMARY</w:t>
      </w:r>
    </w:p>
    <w:p>
      <w:r>
        <w:t>Detail-oriented and solutions-focused business analyst with over 10 years of experience driving operational efficiency, process improvement, and cross-functional collaboration. Proven ability to gather, analyze, and interpret data to support decision-making and optimize performance. Skilled in project coordination, stakeholder communication, and digital system management. Currently completing the Google Data Analytics Certificate to expand technical reporting and SQL capabilities. Seeking a remote role in business analysis, operations strategy, or data-driven process improvement.</w:t>
      </w:r>
    </w:p>
    <w:p>
      <w:r>
        <w:rPr>
          <w:b/>
          <w:sz w:val="24"/>
        </w:rPr>
        <w:t>CORE SKILLS &amp; TOOLS</w:t>
      </w:r>
    </w:p>
    <w:p>
      <w:r>
        <w:t>- Business Analysis &amp; Process Mapping</w:t>
        <w:br/>
        <w:t>- KPI Reporting &amp; Data Visualization</w:t>
        <w:br/>
        <w:t>- Project Coordination &amp; Workflow Optimization</w:t>
        <w:br/>
        <w:t>- Operational Strategy &amp; Performance Metrics</w:t>
        <w:br/>
        <w:t>- Microsoft Excel (PivotTables, Lookups, Charts)</w:t>
        <w:br/>
        <w:t>- SQL (basic queries), Google Sheets, Google Data Studio</w:t>
        <w:br/>
        <w:t>- CRM Systems | Microsoft Office Suite | PowerPoint</w:t>
        <w:br/>
        <w:t>- Epic | Cerner | Meditech | PACS (for system-literate employers)</w:t>
        <w:br/>
        <w:t>- Google Data Analytics Certificate (In Progress)</w:t>
        <w:br/>
        <w:t>- Team Collaboration | Remote Communication | Stakeholder Support</w:t>
      </w:r>
    </w:p>
    <w:p>
      <w:r>
        <w:rPr>
          <w:b/>
          <w:sz w:val="24"/>
        </w:rPr>
        <w:t>PROFESSIONAL EXPERIENCE</w:t>
      </w:r>
    </w:p>
    <w:p>
      <w:r>
        <w:t>Operations &amp; Workflow Coordinator</w:t>
      </w:r>
    </w:p>
    <w:p>
      <w:r>
        <w:t>Conway Ambulatory Surgery Center – Conway, AR</w:t>
        <w:br/>
        <w:t>Aug 2022 – Present</w:t>
      </w:r>
    </w:p>
    <w:p>
      <w:r>
        <w:t>- Led cross-functional initiatives that improved turnaround times by 15% through workflow analysis and redesign.</w:t>
        <w:br/>
        <w:t>- Created and maintained Excel-based tracking systems for inventory and supply chain management, improving cost control.</w:t>
        <w:br/>
        <w:t>- Served as primary support for internal systems and documentation workflows, enhancing data accuracy and compliance.</w:t>
        <w:br/>
        <w:t>- Collaborated with leadership to develop process improvements aligned with department KPIs and regulatory standards.</w:t>
      </w:r>
    </w:p>
    <w:p>
      <w:r>
        <w:t>Business Development Consultant</w:t>
      </w:r>
    </w:p>
    <w:p>
      <w:r>
        <w:t>Seal Energy Solutions – North Little Rock, AR</w:t>
        <w:br/>
        <w:t>Sep 2020 – Aug 2022</w:t>
      </w:r>
    </w:p>
    <w:p>
      <w:r>
        <w:t>- Generated over $1M in project revenue by identifying business needs and delivering tailored solutions to clients.</w:t>
        <w:br/>
        <w:t>- Built and analyzed performance tracking reports using Excel and CRM tools to support leadership visibility and ROI.</w:t>
        <w:br/>
        <w:t>- Streamlined client intake, proposal development, and implementation workflows to enhance customer experience.</w:t>
        <w:br/>
        <w:t>- Delivered on-site consultations and presentations to drive stakeholder engagement and close deals.</w:t>
      </w:r>
    </w:p>
    <w:p>
      <w:r>
        <w:t>Operations Support – Imaging &amp; Systems</w:t>
      </w:r>
    </w:p>
    <w:p>
      <w:r>
        <w:t>Conway Regional Medical Center / Advanced Spine &amp; Pain – AR</w:t>
        <w:br/>
        <w:t>Jan 2017 – Jan 2020</w:t>
      </w:r>
    </w:p>
    <w:p>
      <w:r>
        <w:t>- Supported daily operations across digital imaging systems and helped maintain accurate scheduling and documentation.</w:t>
        <w:br/>
        <w:t>- Trained new employees and created onboarding materials to ensure consistent workflow across departments.</w:t>
        <w:br/>
        <w:t>- Recommended and implemented process changes to improve throughput and reduce administrative errors.</w:t>
      </w:r>
    </w:p>
    <w:p>
      <w:r>
        <w:rPr>
          <w:b/>
          <w:sz w:val="24"/>
        </w:rPr>
        <w:t>EDUCATION</w:t>
      </w:r>
    </w:p>
    <w:p>
      <w:r>
        <w:t>Master of Business Administration (MBA)</w:t>
        <w:br/>
        <w:t>Western Governors University – May 2025</w:t>
      </w:r>
    </w:p>
    <w:p>
      <w:r>
        <w:t>Bachelor of Science</w:t>
        <w:br/>
        <w:t>University of Central Arkansas – July 2017</w:t>
      </w:r>
    </w:p>
    <w:p>
      <w:r>
        <w:t>Associate of Arts</w:t>
        <w:br/>
        <w:t>University of Central Arkansas – May 2015</w:t>
      </w:r>
    </w:p>
    <w:p>
      <w:r>
        <w:rPr>
          <w:b/>
          <w:sz w:val="24"/>
        </w:rPr>
        <w:t>CERTIFICATIONS</w:t>
      </w:r>
    </w:p>
    <w:p>
      <w:r>
        <w:t>Google Data Analytics Certificate – In Progress</w:t>
      </w:r>
    </w:p>
    <w:p>
      <w:r>
        <w:rPr>
          <w:b/>
          <w:sz w:val="24"/>
        </w:rPr>
        <w:t>PROJECTS</w:t>
      </w:r>
    </w:p>
    <w:p>
      <w:r>
        <w:t>SQL Sales Analysis Project</w:t>
        <w:br/>
        <w:t>- Wrote and executed SQL queries to analyze historical sales data and identify trends, customer segments, and revenue drivers.</w:t>
        <w:br/>
        <w:t>- Created a report summarizing findings with clear insights and recommendations for sales strategy optimization.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