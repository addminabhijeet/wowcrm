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16831" w14:textId="77777777" w:rsidR="00522374" w:rsidRPr="00750C49" w:rsidRDefault="006D3CB3">
      <w:pPr>
        <w:pStyle w:val="Title"/>
        <w:rPr>
          <w:sz w:val="48"/>
          <w:szCs w:val="48"/>
        </w:rPr>
      </w:pPr>
      <w:r w:rsidRPr="00750C49">
        <w:rPr>
          <w:sz w:val="48"/>
          <w:szCs w:val="48"/>
        </w:rPr>
        <w:t>Matthew Weaver</w:t>
      </w:r>
    </w:p>
    <w:p w14:paraId="5B728DD5" w14:textId="77777777" w:rsidR="00BC24AB" w:rsidRPr="00750C49" w:rsidRDefault="00BC24AB" w:rsidP="00BC24AB">
      <w:pPr>
        <w:rPr>
          <w:sz w:val="20"/>
          <w:szCs w:val="20"/>
        </w:rPr>
      </w:pPr>
      <w:r w:rsidRPr="00750C49">
        <w:rPr>
          <w:sz w:val="20"/>
          <w:szCs w:val="20"/>
        </w:rPr>
        <w:t>📞 (913) 620-5634 | 📧 mattmanweaver@gmail.com</w:t>
      </w:r>
      <w:r w:rsidRPr="006D3CB3">
        <w:rPr>
          <w:sz w:val="20"/>
          <w:szCs w:val="20"/>
        </w:rPr>
        <w:t xml:space="preserve"> </w:t>
      </w:r>
      <w:r w:rsidRPr="00750C49">
        <w:rPr>
          <w:sz w:val="20"/>
          <w:szCs w:val="20"/>
        </w:rPr>
        <w:t>🔧 github.com/MaverickSpore</w:t>
      </w:r>
      <w:r w:rsidRPr="00750C49">
        <w:rPr>
          <w:sz w:val="20"/>
          <w:szCs w:val="20"/>
        </w:rPr>
        <w:br/>
        <w:t xml:space="preserve">🔗 </w:t>
      </w:r>
      <w:r w:rsidRPr="004C0C2C">
        <w:rPr>
          <w:sz w:val="20"/>
          <w:szCs w:val="20"/>
        </w:rPr>
        <w:t xml:space="preserve">https://www.linkedin.com/in/matthew-weaver-110379139 </w:t>
      </w:r>
      <w:r w:rsidRPr="00750C49">
        <w:rPr>
          <w:sz w:val="20"/>
          <w:szCs w:val="20"/>
        </w:rPr>
        <w:t>| mavericklearns.com/my</w:t>
      </w:r>
      <w:r>
        <w:rPr>
          <w:sz w:val="20"/>
          <w:szCs w:val="20"/>
        </w:rPr>
        <w:t>-</w:t>
      </w:r>
      <w:r w:rsidRPr="00750C49">
        <w:rPr>
          <w:sz w:val="20"/>
          <w:szCs w:val="20"/>
        </w:rPr>
        <w:t>portfolio</w:t>
      </w:r>
    </w:p>
    <w:p w14:paraId="5915346E" w14:textId="77777777" w:rsidR="00522374" w:rsidRPr="00750C49" w:rsidRDefault="006D3CB3">
      <w:pPr>
        <w:pStyle w:val="Heading1"/>
        <w:rPr>
          <w:sz w:val="24"/>
          <w:szCs w:val="24"/>
        </w:rPr>
      </w:pPr>
      <w:r w:rsidRPr="00750C49">
        <w:rPr>
          <w:sz w:val="24"/>
          <w:szCs w:val="24"/>
        </w:rPr>
        <w:t>Professional Summary</w:t>
      </w:r>
    </w:p>
    <w:p w14:paraId="1D893FCC" w14:textId="678D86B2" w:rsidR="00522374" w:rsidRPr="00750C49" w:rsidRDefault="006D3CB3">
      <w:pPr>
        <w:rPr>
          <w:sz w:val="20"/>
          <w:szCs w:val="20"/>
        </w:rPr>
      </w:pPr>
      <w:r w:rsidRPr="00750C49">
        <w:rPr>
          <w:sz w:val="20"/>
          <w:szCs w:val="20"/>
        </w:rPr>
        <w:t>Versatile Game Developer skilled in C</w:t>
      </w:r>
      <w:r w:rsidR="00FC2E9E" w:rsidRPr="00750C49">
        <w:rPr>
          <w:sz w:val="20"/>
          <w:szCs w:val="20"/>
        </w:rPr>
        <w:t>#</w:t>
      </w:r>
      <w:r w:rsidRPr="00750C49">
        <w:rPr>
          <w:sz w:val="20"/>
          <w:szCs w:val="20"/>
        </w:rPr>
        <w:t xml:space="preserve"> and C</w:t>
      </w:r>
      <w:r w:rsidR="00FC2E9E" w:rsidRPr="00750C49">
        <w:rPr>
          <w:sz w:val="20"/>
          <w:szCs w:val="20"/>
        </w:rPr>
        <w:t>++</w:t>
      </w:r>
      <w:r w:rsidRPr="00750C49">
        <w:rPr>
          <w:sz w:val="20"/>
          <w:szCs w:val="20"/>
        </w:rPr>
        <w:t xml:space="preserve"> with a foundation in gameplay systems, UI/UX, and file I/O. Experienced in Unity and Unreal Engine, with additional exposure to Vulkan and custom ECS via EnTT. Quick to learn complex systems and passionate about building immersive, technically sound gameplay. Ready to contribute clean, scalable code to a collaborative development team.</w:t>
      </w:r>
    </w:p>
    <w:p w14:paraId="356134CD" w14:textId="77777777" w:rsidR="00522374" w:rsidRPr="00750C49" w:rsidRDefault="006D3CB3">
      <w:pPr>
        <w:pStyle w:val="Heading1"/>
        <w:rPr>
          <w:sz w:val="24"/>
          <w:szCs w:val="24"/>
        </w:rPr>
      </w:pPr>
      <w:r w:rsidRPr="00750C49">
        <w:rPr>
          <w:sz w:val="24"/>
          <w:szCs w:val="24"/>
        </w:rPr>
        <w:t>Technical Skills</w:t>
      </w:r>
    </w:p>
    <w:p w14:paraId="680B14EA" w14:textId="0D52D658" w:rsidR="00FE7F8D" w:rsidRPr="00750C49" w:rsidRDefault="006D3CB3">
      <w:pPr>
        <w:rPr>
          <w:sz w:val="20"/>
          <w:szCs w:val="20"/>
        </w:rPr>
      </w:pPr>
      <w:r w:rsidRPr="00750C49">
        <w:rPr>
          <w:sz w:val="20"/>
          <w:szCs w:val="20"/>
        </w:rPr>
        <w:t>Languages: C#, C++, Java, SQL, GML, Assembly</w:t>
      </w:r>
      <w:r w:rsidR="00B33410">
        <w:rPr>
          <w:sz w:val="20"/>
          <w:szCs w:val="20"/>
        </w:rPr>
        <w:t>, JavaScript, HTML, CSS</w:t>
      </w:r>
      <w:r w:rsidRPr="00750C49">
        <w:rPr>
          <w:sz w:val="20"/>
          <w:szCs w:val="20"/>
        </w:rPr>
        <w:br/>
        <w:t>Tools/Engines: Unity, Unreal Engine 5, Visual Studio, Perforce, GitHub</w:t>
      </w:r>
      <w:r w:rsidR="00473C73">
        <w:rPr>
          <w:sz w:val="20"/>
          <w:szCs w:val="20"/>
        </w:rPr>
        <w:t>, Git</w:t>
      </w:r>
      <w:r w:rsidRPr="00750C49">
        <w:rPr>
          <w:sz w:val="20"/>
          <w:szCs w:val="20"/>
        </w:rPr>
        <w:br/>
        <w:t>Frameworks</w:t>
      </w:r>
      <w:r w:rsidR="00206402">
        <w:rPr>
          <w:sz w:val="20"/>
          <w:szCs w:val="20"/>
        </w:rPr>
        <w:t>/Libraries</w:t>
      </w:r>
      <w:r w:rsidRPr="00750C49">
        <w:rPr>
          <w:sz w:val="20"/>
          <w:szCs w:val="20"/>
        </w:rPr>
        <w:t>: wxWidgets, Vulkan, EnTT</w:t>
      </w:r>
      <w:r w:rsidR="00206402">
        <w:rPr>
          <w:sz w:val="20"/>
          <w:szCs w:val="20"/>
        </w:rPr>
        <w:t>, React</w:t>
      </w:r>
      <w:r w:rsidRPr="00750C49">
        <w:rPr>
          <w:sz w:val="20"/>
          <w:szCs w:val="20"/>
        </w:rPr>
        <w:br/>
        <w:t>Concepts: ECS, Multithreading, AI Pathfinding, File I/O, Linear Algebra, Networked Clients</w:t>
      </w:r>
      <w:r w:rsidRPr="00750C49">
        <w:rPr>
          <w:sz w:val="20"/>
          <w:szCs w:val="20"/>
        </w:rPr>
        <w:br/>
        <w:t>Other: UI/UX, Version Control, Agile/Scrum, Debugging, Optimization</w:t>
      </w:r>
      <w:r w:rsidR="00FE7F8D">
        <w:rPr>
          <w:sz w:val="20"/>
          <w:szCs w:val="20"/>
        </w:rPr>
        <w:br/>
        <w:t>Ready to Learn: Vue, PHP</w:t>
      </w:r>
    </w:p>
    <w:p w14:paraId="18A63A91" w14:textId="77777777" w:rsidR="006D3CB3" w:rsidRPr="00750C49" w:rsidRDefault="006D3CB3" w:rsidP="006D3CB3">
      <w:pPr>
        <w:pStyle w:val="Heading1"/>
        <w:rPr>
          <w:sz w:val="24"/>
          <w:szCs w:val="24"/>
        </w:rPr>
      </w:pPr>
      <w:r w:rsidRPr="00750C49">
        <w:rPr>
          <w:sz w:val="24"/>
          <w:szCs w:val="24"/>
        </w:rPr>
        <w:t>Education</w:t>
      </w:r>
    </w:p>
    <w:p w14:paraId="3C2198F4" w14:textId="77777777" w:rsidR="006D3CB3" w:rsidRPr="00750C49" w:rsidRDefault="006D3CB3" w:rsidP="006D3CB3">
      <w:pPr>
        <w:rPr>
          <w:sz w:val="20"/>
          <w:szCs w:val="20"/>
        </w:rPr>
      </w:pPr>
      <w:r w:rsidRPr="00750C49">
        <w:rPr>
          <w:sz w:val="20"/>
          <w:szCs w:val="20"/>
        </w:rPr>
        <w:t>Bachelor of Science in Game Development</w:t>
      </w:r>
      <w:r w:rsidRPr="00750C49">
        <w:rPr>
          <w:sz w:val="20"/>
          <w:szCs w:val="20"/>
        </w:rPr>
        <w:br/>
        <w:t>Full Sail University — Expected March 2025</w:t>
      </w:r>
    </w:p>
    <w:p w14:paraId="66D394D3" w14:textId="77777777" w:rsidR="00522374" w:rsidRPr="00750C49" w:rsidRDefault="006D3CB3">
      <w:pPr>
        <w:pStyle w:val="Heading1"/>
        <w:rPr>
          <w:sz w:val="24"/>
          <w:szCs w:val="24"/>
        </w:rPr>
      </w:pPr>
      <w:r w:rsidRPr="00750C49">
        <w:rPr>
          <w:sz w:val="24"/>
          <w:szCs w:val="24"/>
        </w:rPr>
        <w:t>Selected Projects</w:t>
      </w:r>
    </w:p>
    <w:p w14:paraId="5E014794" w14:textId="77777777" w:rsidR="00522374" w:rsidRPr="00750C49" w:rsidRDefault="006D3CB3" w:rsidP="00446638">
      <w:pPr>
        <w:pStyle w:val="ListBullet"/>
        <w:numPr>
          <w:ilvl w:val="0"/>
          <w:numId w:val="0"/>
        </w:numPr>
        <w:rPr>
          <w:sz w:val="20"/>
          <w:szCs w:val="20"/>
        </w:rPr>
      </w:pPr>
      <w:r w:rsidRPr="00750C49">
        <w:rPr>
          <w:sz w:val="20"/>
          <w:szCs w:val="20"/>
        </w:rPr>
        <w:t>🔹 Slimebound – Unreal Engine 5 (C++) | UI &amp; File Systems – Team of 3</w:t>
      </w:r>
    </w:p>
    <w:p w14:paraId="7223EC4D" w14:textId="08C8D8EB" w:rsidR="00522374" w:rsidRPr="00750C49" w:rsidRDefault="006D3CB3" w:rsidP="00446638">
      <w:pPr>
        <w:pStyle w:val="ListBullet2"/>
        <w:numPr>
          <w:ilvl w:val="0"/>
          <w:numId w:val="20"/>
        </w:numPr>
        <w:rPr>
          <w:sz w:val="20"/>
          <w:szCs w:val="20"/>
        </w:rPr>
      </w:pPr>
      <w:r w:rsidRPr="00750C49">
        <w:rPr>
          <w:sz w:val="20"/>
          <w:szCs w:val="20"/>
        </w:rPr>
        <w:t>Built customizable control mapping for keyboard and controller input</w:t>
      </w:r>
    </w:p>
    <w:p w14:paraId="672D499F" w14:textId="1E86C800" w:rsidR="00522374" w:rsidRPr="00750C49" w:rsidRDefault="006D3CB3" w:rsidP="00446638">
      <w:pPr>
        <w:pStyle w:val="ListBullet2"/>
        <w:numPr>
          <w:ilvl w:val="0"/>
          <w:numId w:val="20"/>
        </w:numPr>
        <w:rPr>
          <w:sz w:val="20"/>
          <w:szCs w:val="20"/>
        </w:rPr>
      </w:pPr>
      <w:r w:rsidRPr="00750C49">
        <w:rPr>
          <w:sz w:val="20"/>
          <w:szCs w:val="20"/>
        </w:rPr>
        <w:t xml:space="preserve">Designed UI </w:t>
      </w:r>
      <w:r w:rsidR="00FE7F8D">
        <w:rPr>
          <w:sz w:val="20"/>
          <w:szCs w:val="20"/>
        </w:rPr>
        <w:t xml:space="preserve">- </w:t>
      </w:r>
      <w:r w:rsidRPr="00750C49">
        <w:rPr>
          <w:sz w:val="20"/>
          <w:szCs w:val="20"/>
        </w:rPr>
        <w:t>HUD (slime variant, cooldowns, stopwatch), main menu, and save system</w:t>
      </w:r>
    </w:p>
    <w:p w14:paraId="4F6E3825" w14:textId="6D8883C1" w:rsidR="00522374" w:rsidRPr="00750C49" w:rsidRDefault="006D3CB3" w:rsidP="00446638">
      <w:pPr>
        <w:pStyle w:val="ListBullet2"/>
        <w:numPr>
          <w:ilvl w:val="0"/>
          <w:numId w:val="20"/>
        </w:numPr>
        <w:rPr>
          <w:sz w:val="20"/>
          <w:szCs w:val="20"/>
        </w:rPr>
      </w:pPr>
      <w:r w:rsidRPr="00750C49">
        <w:rPr>
          <w:sz w:val="20"/>
          <w:szCs w:val="20"/>
        </w:rPr>
        <w:t>Implemented 3-slot save/load system with progress tracking</w:t>
      </w:r>
      <w:r w:rsidR="00B31B76">
        <w:rPr>
          <w:sz w:val="20"/>
          <w:szCs w:val="20"/>
        </w:rPr>
        <w:t>;</w:t>
      </w:r>
      <w:r w:rsidRPr="00750C49">
        <w:rPr>
          <w:sz w:val="20"/>
          <w:szCs w:val="20"/>
        </w:rPr>
        <w:t xml:space="preserve"> (deaths, collectibles, playtime)</w:t>
      </w:r>
    </w:p>
    <w:p w14:paraId="526CC60C" w14:textId="063BD08D" w:rsidR="00522374" w:rsidRPr="00750C49" w:rsidRDefault="006D3CB3" w:rsidP="00446638">
      <w:pPr>
        <w:pStyle w:val="ListBullet2"/>
        <w:numPr>
          <w:ilvl w:val="0"/>
          <w:numId w:val="20"/>
        </w:numPr>
        <w:rPr>
          <w:sz w:val="20"/>
          <w:szCs w:val="20"/>
        </w:rPr>
      </w:pPr>
      <w:r w:rsidRPr="00750C49">
        <w:rPr>
          <w:sz w:val="20"/>
          <w:szCs w:val="20"/>
        </w:rPr>
        <w:t>Created level-select and options menu with sound settings and rumble support</w:t>
      </w:r>
    </w:p>
    <w:p w14:paraId="31F695B3" w14:textId="77777777" w:rsidR="00522374" w:rsidRPr="00750C49" w:rsidRDefault="006D3CB3" w:rsidP="00446638">
      <w:pPr>
        <w:pStyle w:val="ListBullet"/>
        <w:numPr>
          <w:ilvl w:val="0"/>
          <w:numId w:val="0"/>
        </w:numPr>
        <w:rPr>
          <w:sz w:val="20"/>
          <w:szCs w:val="20"/>
        </w:rPr>
      </w:pPr>
      <w:r w:rsidRPr="00750C49">
        <w:rPr>
          <w:sz w:val="20"/>
          <w:szCs w:val="20"/>
        </w:rPr>
        <w:t>🔹 GunRunner – Unity (C#) | UI &amp; FileIO – Team of 5</w:t>
      </w:r>
    </w:p>
    <w:p w14:paraId="5BD9B79C" w14:textId="570D5437" w:rsidR="00522374" w:rsidRPr="00750C49" w:rsidRDefault="006D3CB3" w:rsidP="00446638">
      <w:pPr>
        <w:pStyle w:val="ListBullet2"/>
        <w:numPr>
          <w:ilvl w:val="0"/>
          <w:numId w:val="18"/>
        </w:numPr>
        <w:rPr>
          <w:sz w:val="20"/>
          <w:szCs w:val="20"/>
        </w:rPr>
      </w:pPr>
      <w:r w:rsidRPr="00750C49">
        <w:rPr>
          <w:sz w:val="20"/>
          <w:szCs w:val="20"/>
        </w:rPr>
        <w:t>Managed Trello planning and GitHub source control</w:t>
      </w:r>
    </w:p>
    <w:p w14:paraId="4A65D5BB" w14:textId="07FA73D0" w:rsidR="00522374" w:rsidRPr="00750C49" w:rsidRDefault="006D3CB3" w:rsidP="00446638">
      <w:pPr>
        <w:pStyle w:val="ListBullet2"/>
        <w:numPr>
          <w:ilvl w:val="0"/>
          <w:numId w:val="18"/>
        </w:numPr>
        <w:rPr>
          <w:sz w:val="20"/>
          <w:szCs w:val="20"/>
        </w:rPr>
      </w:pPr>
      <w:r w:rsidRPr="00750C49">
        <w:rPr>
          <w:sz w:val="20"/>
          <w:szCs w:val="20"/>
        </w:rPr>
        <w:t>Built in-game HUD, level select, and full settings menu (keybinds/audio)</w:t>
      </w:r>
    </w:p>
    <w:p w14:paraId="3FC53CA7" w14:textId="2E39A331" w:rsidR="00522374" w:rsidRPr="00750C49" w:rsidRDefault="006D3CB3" w:rsidP="00446638">
      <w:pPr>
        <w:pStyle w:val="ListBullet2"/>
        <w:numPr>
          <w:ilvl w:val="0"/>
          <w:numId w:val="18"/>
        </w:numPr>
        <w:rPr>
          <w:sz w:val="20"/>
          <w:szCs w:val="20"/>
        </w:rPr>
      </w:pPr>
      <w:r w:rsidRPr="00750C49">
        <w:rPr>
          <w:sz w:val="20"/>
          <w:szCs w:val="20"/>
        </w:rPr>
        <w:t>Engineered persistent level unlocking system using custom save/load logic</w:t>
      </w:r>
    </w:p>
    <w:p w14:paraId="0CB4A4B8" w14:textId="74366437" w:rsidR="00522374" w:rsidRPr="00750C49" w:rsidRDefault="006D3CB3" w:rsidP="00446638">
      <w:pPr>
        <w:pStyle w:val="ListBullet2"/>
        <w:numPr>
          <w:ilvl w:val="0"/>
          <w:numId w:val="18"/>
        </w:numPr>
        <w:rPr>
          <w:sz w:val="20"/>
          <w:szCs w:val="20"/>
        </w:rPr>
      </w:pPr>
      <w:r w:rsidRPr="00750C49">
        <w:rPr>
          <w:sz w:val="20"/>
          <w:szCs w:val="20"/>
        </w:rPr>
        <w:t>Designed a clean, modular UI system with responsiveness for future content additions</w:t>
      </w:r>
    </w:p>
    <w:p w14:paraId="3A0B18AF" w14:textId="77777777" w:rsidR="006D3CB3" w:rsidRPr="00750C49" w:rsidRDefault="006D3CB3" w:rsidP="006D3CB3">
      <w:pPr>
        <w:pStyle w:val="ListBullet"/>
        <w:numPr>
          <w:ilvl w:val="0"/>
          <w:numId w:val="0"/>
        </w:numPr>
        <w:rPr>
          <w:sz w:val="20"/>
          <w:szCs w:val="20"/>
        </w:rPr>
      </w:pPr>
      <w:r w:rsidRPr="00750C49">
        <w:rPr>
          <w:sz w:val="20"/>
          <w:szCs w:val="20"/>
        </w:rPr>
        <w:t>🔹 Stonehenge Renderer – C++ | CPU-Based 3D Graphics</w:t>
      </w:r>
    </w:p>
    <w:p w14:paraId="56BEB323" w14:textId="77777777" w:rsidR="006D3CB3" w:rsidRPr="00750C49" w:rsidRDefault="006D3CB3" w:rsidP="006D3CB3">
      <w:pPr>
        <w:pStyle w:val="ListBullet2"/>
        <w:numPr>
          <w:ilvl w:val="0"/>
          <w:numId w:val="14"/>
        </w:numPr>
        <w:rPr>
          <w:sz w:val="20"/>
          <w:szCs w:val="20"/>
        </w:rPr>
      </w:pPr>
      <w:r w:rsidRPr="00750C49">
        <w:rPr>
          <w:sz w:val="20"/>
          <w:szCs w:val="20"/>
        </w:rPr>
        <w:t>Built indexed geometry renderer with directional, ambient, and point lights</w:t>
      </w:r>
    </w:p>
    <w:p w14:paraId="6CEB1D14" w14:textId="77777777" w:rsidR="006D3CB3" w:rsidRPr="00750C49" w:rsidRDefault="006D3CB3" w:rsidP="006D3CB3">
      <w:pPr>
        <w:pStyle w:val="ListBullet2"/>
        <w:numPr>
          <w:ilvl w:val="0"/>
          <w:numId w:val="14"/>
        </w:numPr>
        <w:rPr>
          <w:sz w:val="20"/>
          <w:szCs w:val="20"/>
        </w:rPr>
      </w:pPr>
      <w:r w:rsidRPr="00750C49">
        <w:rPr>
          <w:sz w:val="20"/>
          <w:szCs w:val="20"/>
        </w:rPr>
        <w:t>Used matrix math to rotate/move 3D camera around textured environment</w:t>
      </w:r>
    </w:p>
    <w:p w14:paraId="12C78087" w14:textId="77777777" w:rsidR="006D3CB3" w:rsidRPr="00750C49" w:rsidRDefault="006D3CB3" w:rsidP="006D3CB3">
      <w:pPr>
        <w:pStyle w:val="ListBullet2"/>
        <w:numPr>
          <w:ilvl w:val="0"/>
          <w:numId w:val="14"/>
        </w:numPr>
        <w:rPr>
          <w:sz w:val="20"/>
          <w:szCs w:val="20"/>
        </w:rPr>
      </w:pPr>
      <w:r w:rsidRPr="00750C49">
        <w:rPr>
          <w:sz w:val="20"/>
          <w:szCs w:val="20"/>
        </w:rPr>
        <w:t>Simulated lighting animation (pulsing lights, dynamic spawning) at 30 FPS</w:t>
      </w:r>
    </w:p>
    <w:p w14:paraId="091FD65A" w14:textId="77777777" w:rsidR="00522374" w:rsidRPr="00750C49" w:rsidRDefault="006D3CB3" w:rsidP="00446638">
      <w:pPr>
        <w:pStyle w:val="ListBullet"/>
        <w:numPr>
          <w:ilvl w:val="0"/>
          <w:numId w:val="0"/>
        </w:numPr>
        <w:rPr>
          <w:sz w:val="20"/>
          <w:szCs w:val="20"/>
        </w:rPr>
      </w:pPr>
      <w:r w:rsidRPr="00750C49">
        <w:rPr>
          <w:sz w:val="20"/>
          <w:szCs w:val="20"/>
        </w:rPr>
        <w:lastRenderedPageBreak/>
        <w:t>🔹 Hex Pathfinding / AI Flocking – C++ | Algorithms &amp; Strategy</w:t>
      </w:r>
    </w:p>
    <w:p w14:paraId="256EF451" w14:textId="29328525" w:rsidR="00522374" w:rsidRPr="00750C49" w:rsidRDefault="006D3CB3" w:rsidP="00446638">
      <w:pPr>
        <w:pStyle w:val="ListBullet2"/>
        <w:numPr>
          <w:ilvl w:val="0"/>
          <w:numId w:val="16"/>
        </w:numPr>
        <w:rPr>
          <w:sz w:val="20"/>
          <w:szCs w:val="20"/>
        </w:rPr>
      </w:pPr>
      <w:r w:rsidRPr="00750C49">
        <w:rPr>
          <w:sz w:val="20"/>
          <w:szCs w:val="20"/>
        </w:rPr>
        <w:t>Implemented hex-grid pathfinding algorithm for shortest path navigation</w:t>
      </w:r>
    </w:p>
    <w:p w14:paraId="2C9F950E" w14:textId="223EBB89" w:rsidR="00522374" w:rsidRPr="00750C49" w:rsidRDefault="006D3CB3" w:rsidP="00446638">
      <w:pPr>
        <w:pStyle w:val="ListBullet2"/>
        <w:numPr>
          <w:ilvl w:val="0"/>
          <w:numId w:val="16"/>
        </w:numPr>
        <w:rPr>
          <w:sz w:val="20"/>
          <w:szCs w:val="20"/>
        </w:rPr>
      </w:pPr>
      <w:r w:rsidRPr="00750C49">
        <w:rPr>
          <w:sz w:val="20"/>
          <w:szCs w:val="20"/>
        </w:rPr>
        <w:t>Built AI behavior for flocking using alignment, cohesion, and separation rules</w:t>
      </w:r>
    </w:p>
    <w:p w14:paraId="0125F476" w14:textId="5BAD4764" w:rsidR="00522374" w:rsidRPr="00750C49" w:rsidRDefault="006D3CB3" w:rsidP="00446638">
      <w:pPr>
        <w:pStyle w:val="ListBullet2"/>
        <w:numPr>
          <w:ilvl w:val="0"/>
          <w:numId w:val="16"/>
        </w:numPr>
        <w:rPr>
          <w:sz w:val="20"/>
          <w:szCs w:val="20"/>
        </w:rPr>
      </w:pPr>
      <w:r w:rsidRPr="00750C49">
        <w:rPr>
          <w:sz w:val="20"/>
          <w:szCs w:val="20"/>
        </w:rPr>
        <w:t>Developed Reversi AI agent for optimal move prediction</w:t>
      </w:r>
    </w:p>
    <w:p w14:paraId="4A96E84F" w14:textId="6CBAAF44" w:rsidR="00750C49" w:rsidRPr="006D3CB3" w:rsidRDefault="006D3CB3" w:rsidP="006D3CB3">
      <w:pPr>
        <w:pStyle w:val="ListBullet2"/>
        <w:numPr>
          <w:ilvl w:val="0"/>
          <w:numId w:val="16"/>
        </w:numPr>
        <w:rPr>
          <w:sz w:val="20"/>
          <w:szCs w:val="20"/>
        </w:rPr>
      </w:pPr>
      <w:r w:rsidRPr="00750C49">
        <w:rPr>
          <w:sz w:val="20"/>
          <w:szCs w:val="20"/>
        </w:rPr>
        <w:t>Created Breadth-First Search and Robocode implementations</w:t>
      </w:r>
    </w:p>
    <w:p w14:paraId="6CBD70E0" w14:textId="4F855EE9" w:rsidR="00522374" w:rsidRPr="00750C49" w:rsidRDefault="006D3CB3" w:rsidP="00446638">
      <w:pPr>
        <w:pStyle w:val="ListBullet"/>
        <w:numPr>
          <w:ilvl w:val="0"/>
          <w:numId w:val="0"/>
        </w:numPr>
        <w:rPr>
          <w:sz w:val="20"/>
          <w:szCs w:val="20"/>
        </w:rPr>
      </w:pPr>
      <w:r w:rsidRPr="00750C49">
        <w:rPr>
          <w:rFonts w:ascii="Segoe UI Emoji" w:hAnsi="Segoe UI Emoji" w:cs="Segoe UI Emoji"/>
          <w:sz w:val="20"/>
          <w:szCs w:val="20"/>
        </w:rPr>
        <w:t>🔹</w:t>
      </w:r>
      <w:r w:rsidRPr="00750C49">
        <w:rPr>
          <w:sz w:val="20"/>
          <w:szCs w:val="20"/>
        </w:rPr>
        <w:t xml:space="preserve"> Board Game Planner – Unity (C#) | Solo Dev</w:t>
      </w:r>
    </w:p>
    <w:p w14:paraId="3AA03D92" w14:textId="70FBB935" w:rsidR="00522374" w:rsidRPr="00750C49" w:rsidRDefault="006D3CB3" w:rsidP="00446638">
      <w:pPr>
        <w:pStyle w:val="ListBullet2"/>
        <w:numPr>
          <w:ilvl w:val="0"/>
          <w:numId w:val="15"/>
        </w:numPr>
        <w:rPr>
          <w:sz w:val="20"/>
          <w:szCs w:val="20"/>
        </w:rPr>
      </w:pPr>
      <w:r w:rsidRPr="00750C49">
        <w:rPr>
          <w:sz w:val="20"/>
          <w:szCs w:val="20"/>
        </w:rPr>
        <w:t>Developed a 2D tile/object placement tool to plan physical board games</w:t>
      </w:r>
    </w:p>
    <w:p w14:paraId="3066D365" w14:textId="23FB58C1" w:rsidR="00522374" w:rsidRPr="00750C49" w:rsidRDefault="006D3CB3" w:rsidP="00446638">
      <w:pPr>
        <w:pStyle w:val="ListBullet2"/>
        <w:numPr>
          <w:ilvl w:val="0"/>
          <w:numId w:val="15"/>
        </w:numPr>
        <w:rPr>
          <w:sz w:val="20"/>
          <w:szCs w:val="20"/>
        </w:rPr>
      </w:pPr>
      <w:r w:rsidRPr="00750C49">
        <w:rPr>
          <w:sz w:val="20"/>
          <w:szCs w:val="20"/>
        </w:rPr>
        <w:t>Integrated FileIO system to import custom assets and expandable tile sets</w:t>
      </w:r>
    </w:p>
    <w:p w14:paraId="73C89CDC" w14:textId="7C88A479" w:rsidR="00522374" w:rsidRPr="00750C49" w:rsidRDefault="006D3CB3" w:rsidP="00446638">
      <w:pPr>
        <w:pStyle w:val="ListBullet2"/>
        <w:numPr>
          <w:ilvl w:val="0"/>
          <w:numId w:val="15"/>
        </w:numPr>
        <w:rPr>
          <w:sz w:val="20"/>
          <w:szCs w:val="20"/>
        </w:rPr>
      </w:pPr>
      <w:r w:rsidRPr="00750C49">
        <w:rPr>
          <w:sz w:val="20"/>
          <w:szCs w:val="20"/>
        </w:rPr>
        <w:t>Built pack manager to add/remove/mod duplicate content dynamically</w:t>
      </w:r>
    </w:p>
    <w:p w14:paraId="72369596" w14:textId="211AB749" w:rsidR="00522374" w:rsidRPr="00750C49" w:rsidRDefault="006D3CB3" w:rsidP="00446638">
      <w:pPr>
        <w:pStyle w:val="ListBullet2"/>
        <w:numPr>
          <w:ilvl w:val="0"/>
          <w:numId w:val="15"/>
        </w:numPr>
        <w:rPr>
          <w:sz w:val="20"/>
          <w:szCs w:val="20"/>
        </w:rPr>
      </w:pPr>
      <w:r w:rsidRPr="00750C49">
        <w:rPr>
          <w:sz w:val="20"/>
          <w:szCs w:val="20"/>
        </w:rPr>
        <w:t>Supported creators via asset zip packaging tool for shareable board packs</w:t>
      </w:r>
    </w:p>
    <w:p w14:paraId="14A7DA6E" w14:textId="77777777" w:rsidR="00522374" w:rsidRPr="00750C49" w:rsidRDefault="006D3CB3" w:rsidP="00446638">
      <w:pPr>
        <w:pStyle w:val="ListBullet"/>
        <w:numPr>
          <w:ilvl w:val="0"/>
          <w:numId w:val="0"/>
        </w:numPr>
        <w:rPr>
          <w:sz w:val="20"/>
          <w:szCs w:val="20"/>
        </w:rPr>
      </w:pPr>
      <w:r w:rsidRPr="00750C49">
        <w:rPr>
          <w:sz w:val="20"/>
          <w:szCs w:val="20"/>
        </w:rPr>
        <w:t>🔹 Pinball – Vulkan &amp; EnTT (C++) | Team of 2</w:t>
      </w:r>
    </w:p>
    <w:p w14:paraId="06736B8E" w14:textId="067FF5A9" w:rsidR="00522374" w:rsidRPr="00750C49" w:rsidRDefault="006D3CB3" w:rsidP="00446638">
      <w:pPr>
        <w:pStyle w:val="ListBullet2"/>
        <w:numPr>
          <w:ilvl w:val="0"/>
          <w:numId w:val="13"/>
        </w:numPr>
        <w:rPr>
          <w:sz w:val="20"/>
          <w:szCs w:val="20"/>
        </w:rPr>
      </w:pPr>
      <w:r w:rsidRPr="00750C49">
        <w:rPr>
          <w:sz w:val="20"/>
          <w:szCs w:val="20"/>
        </w:rPr>
        <w:t>Created ECS-based pinball logic and rendering using Vulkan</w:t>
      </w:r>
    </w:p>
    <w:p w14:paraId="14F1E5E7" w14:textId="487DC13B" w:rsidR="00522374" w:rsidRPr="00750C49" w:rsidRDefault="006D3CB3" w:rsidP="00446638">
      <w:pPr>
        <w:pStyle w:val="ListBullet2"/>
        <w:numPr>
          <w:ilvl w:val="0"/>
          <w:numId w:val="13"/>
        </w:numPr>
        <w:rPr>
          <w:sz w:val="20"/>
          <w:szCs w:val="20"/>
        </w:rPr>
      </w:pPr>
      <w:r w:rsidRPr="00750C49">
        <w:rPr>
          <w:sz w:val="20"/>
          <w:szCs w:val="20"/>
        </w:rPr>
        <w:t>Scoped feature set for time constraints, completed working physics</w:t>
      </w:r>
    </w:p>
    <w:p w14:paraId="1F0D950E" w14:textId="1B6ABFBD" w:rsidR="00522374" w:rsidRPr="00750C49" w:rsidRDefault="006D3CB3" w:rsidP="00446638">
      <w:pPr>
        <w:pStyle w:val="ListBullet2"/>
        <w:numPr>
          <w:ilvl w:val="0"/>
          <w:numId w:val="13"/>
        </w:numPr>
        <w:rPr>
          <w:sz w:val="20"/>
          <w:szCs w:val="20"/>
        </w:rPr>
      </w:pPr>
      <w:r w:rsidRPr="00750C49">
        <w:rPr>
          <w:sz w:val="20"/>
          <w:szCs w:val="20"/>
        </w:rPr>
        <w:t>Identified and patched null terminator bug in framework string import</w:t>
      </w:r>
    </w:p>
    <w:p w14:paraId="69C8B20F" w14:textId="4505E757" w:rsidR="00522374" w:rsidRPr="00750C49" w:rsidRDefault="009D521E">
      <w:pPr>
        <w:pStyle w:val="Heading1"/>
        <w:rPr>
          <w:sz w:val="24"/>
          <w:szCs w:val="24"/>
        </w:rPr>
      </w:pPr>
      <w:r>
        <w:rPr>
          <w:sz w:val="24"/>
          <w:szCs w:val="24"/>
        </w:rPr>
        <w:t>Technical Coursework Highlights</w:t>
      </w:r>
    </w:p>
    <w:p w14:paraId="5363E109" w14:textId="7D167B3C" w:rsidR="00522374" w:rsidRPr="00750C49" w:rsidRDefault="006D3CB3" w:rsidP="00446638">
      <w:pPr>
        <w:pStyle w:val="ListBullet"/>
        <w:numPr>
          <w:ilvl w:val="0"/>
          <w:numId w:val="12"/>
        </w:numPr>
        <w:rPr>
          <w:sz w:val="20"/>
          <w:szCs w:val="20"/>
        </w:rPr>
      </w:pPr>
      <w:r w:rsidRPr="00750C49">
        <w:rPr>
          <w:sz w:val="20"/>
          <w:szCs w:val="20"/>
        </w:rPr>
        <w:t>Networking (C++) – Built client/server communication tools; recreated in C#</w:t>
      </w:r>
    </w:p>
    <w:p w14:paraId="39BCEC37" w14:textId="30456C09" w:rsidR="00522374" w:rsidRPr="00750C49" w:rsidRDefault="006D3CB3" w:rsidP="00446638">
      <w:pPr>
        <w:pStyle w:val="ListBullet"/>
        <w:numPr>
          <w:ilvl w:val="0"/>
          <w:numId w:val="12"/>
        </w:numPr>
        <w:rPr>
          <w:sz w:val="20"/>
          <w:szCs w:val="20"/>
        </w:rPr>
      </w:pPr>
      <w:r w:rsidRPr="00750C49">
        <w:rPr>
          <w:sz w:val="20"/>
          <w:szCs w:val="20"/>
        </w:rPr>
        <w:t>OS/Threads – Wrote multi-threaded apps with safe synchronization</w:t>
      </w:r>
    </w:p>
    <w:p w14:paraId="1FBEBA92" w14:textId="724E61B2" w:rsidR="00522374" w:rsidRPr="00750C49" w:rsidRDefault="006D3CB3" w:rsidP="00446638">
      <w:pPr>
        <w:pStyle w:val="ListBullet"/>
        <w:numPr>
          <w:ilvl w:val="0"/>
          <w:numId w:val="12"/>
        </w:numPr>
        <w:rPr>
          <w:sz w:val="20"/>
          <w:szCs w:val="20"/>
        </w:rPr>
      </w:pPr>
      <w:r w:rsidRPr="00750C49">
        <w:rPr>
          <w:sz w:val="20"/>
          <w:szCs w:val="20"/>
        </w:rPr>
        <w:t>Graphics (Vulkan) – Built 3D GPU renderer from scratch, including lighting, reflectiveness, occlusion, shadows</w:t>
      </w:r>
    </w:p>
    <w:p w14:paraId="73083C8A" w14:textId="5D25C4A7" w:rsidR="00522374" w:rsidRPr="00750C49" w:rsidRDefault="006D3CB3" w:rsidP="00446638">
      <w:pPr>
        <w:pStyle w:val="ListBullet"/>
        <w:numPr>
          <w:ilvl w:val="0"/>
          <w:numId w:val="12"/>
        </w:numPr>
        <w:rPr>
          <w:sz w:val="20"/>
          <w:szCs w:val="20"/>
        </w:rPr>
      </w:pPr>
      <w:r w:rsidRPr="00750C49">
        <w:rPr>
          <w:sz w:val="20"/>
          <w:szCs w:val="20"/>
        </w:rPr>
        <w:t>Information &amp; Database Systems (MySQL) – Normalized a multi-table log-tracking system using INSERT-SELECT, foreign keys, and indexing; created SQL views and aggregates with INET_ATON and scalar subqueries</w:t>
      </w:r>
    </w:p>
    <w:p w14:paraId="1E07819B" w14:textId="54196B81" w:rsidR="00522374" w:rsidRPr="00750C49" w:rsidRDefault="006D3CB3" w:rsidP="00446638">
      <w:pPr>
        <w:pStyle w:val="ListBullet"/>
        <w:numPr>
          <w:ilvl w:val="0"/>
          <w:numId w:val="12"/>
        </w:numPr>
        <w:rPr>
          <w:sz w:val="20"/>
          <w:szCs w:val="20"/>
        </w:rPr>
      </w:pPr>
      <w:r w:rsidRPr="00750C49">
        <w:rPr>
          <w:sz w:val="20"/>
          <w:szCs w:val="20"/>
        </w:rPr>
        <w:t>Architecture (Assembly) – Projects included Caesar cipher, SIMD, steganography</w:t>
      </w:r>
    </w:p>
    <w:p w14:paraId="2103DA5F" w14:textId="6E3E12B8" w:rsidR="00522374" w:rsidRPr="00750C49" w:rsidRDefault="006D3CB3" w:rsidP="00446638">
      <w:pPr>
        <w:pStyle w:val="ListBullet"/>
        <w:numPr>
          <w:ilvl w:val="0"/>
          <w:numId w:val="12"/>
        </w:numPr>
        <w:rPr>
          <w:sz w:val="20"/>
          <w:szCs w:val="20"/>
        </w:rPr>
      </w:pPr>
      <w:r w:rsidRPr="00750C49">
        <w:rPr>
          <w:sz w:val="20"/>
          <w:szCs w:val="20"/>
        </w:rPr>
        <w:t>Digital Logic (Xilinx) – Designed and simulated ALUs, multiplexers, adders</w:t>
      </w:r>
    </w:p>
    <w:p w14:paraId="3C7FA806" w14:textId="207B9578" w:rsidR="00DA2145" w:rsidRPr="00DA2145" w:rsidRDefault="006D3CB3" w:rsidP="00DA2145">
      <w:pPr>
        <w:pStyle w:val="Heading1"/>
        <w:rPr>
          <w:sz w:val="24"/>
          <w:szCs w:val="24"/>
        </w:rPr>
      </w:pPr>
      <w:r w:rsidRPr="00750C49">
        <w:rPr>
          <w:sz w:val="24"/>
          <w:szCs w:val="24"/>
        </w:rPr>
        <w:t>Professional Experience</w:t>
      </w:r>
    </w:p>
    <w:p w14:paraId="60B232F2" w14:textId="64816E9F" w:rsidR="00522374" w:rsidRDefault="00295017">
      <w:pPr>
        <w:pStyle w:val="ListBullet"/>
        <w:rPr>
          <w:sz w:val="20"/>
          <w:szCs w:val="20"/>
        </w:rPr>
      </w:pPr>
      <w:r>
        <w:rPr>
          <w:sz w:val="20"/>
          <w:szCs w:val="20"/>
        </w:rPr>
        <w:t xml:space="preserve">Unreal Engine </w:t>
      </w:r>
      <w:r w:rsidR="00DA2145">
        <w:rPr>
          <w:sz w:val="20"/>
          <w:szCs w:val="20"/>
        </w:rPr>
        <w:t>Game Developer</w:t>
      </w:r>
      <w:r w:rsidR="006D3CB3" w:rsidRPr="00750C49">
        <w:rPr>
          <w:sz w:val="20"/>
          <w:szCs w:val="20"/>
        </w:rPr>
        <w:t xml:space="preserve"> – </w:t>
      </w:r>
      <w:r w:rsidR="00676B7C">
        <w:rPr>
          <w:sz w:val="20"/>
          <w:szCs w:val="20"/>
        </w:rPr>
        <w:t>Upsetter Studios</w:t>
      </w:r>
      <w:r w:rsidR="006D3CB3" w:rsidRPr="00750C49">
        <w:rPr>
          <w:sz w:val="20"/>
          <w:szCs w:val="20"/>
        </w:rPr>
        <w:t xml:space="preserve">, </w:t>
      </w:r>
      <w:r w:rsidR="00676B7C">
        <w:rPr>
          <w:sz w:val="20"/>
          <w:szCs w:val="20"/>
        </w:rPr>
        <w:t>FL</w:t>
      </w:r>
      <w:r w:rsidR="006D3CB3" w:rsidRPr="00750C49">
        <w:rPr>
          <w:sz w:val="20"/>
          <w:szCs w:val="20"/>
        </w:rPr>
        <w:t xml:space="preserve"> (</w:t>
      </w:r>
      <w:r w:rsidR="00676B7C">
        <w:rPr>
          <w:sz w:val="20"/>
          <w:szCs w:val="20"/>
        </w:rPr>
        <w:t>July</w:t>
      </w:r>
      <w:r w:rsidR="006D3CB3" w:rsidRPr="00750C49">
        <w:rPr>
          <w:sz w:val="20"/>
          <w:szCs w:val="20"/>
        </w:rPr>
        <w:t xml:space="preserve"> 202</w:t>
      </w:r>
      <w:r w:rsidR="00676B7C">
        <w:rPr>
          <w:sz w:val="20"/>
          <w:szCs w:val="20"/>
        </w:rPr>
        <w:t>5</w:t>
      </w:r>
      <w:r w:rsidR="006D3CB3" w:rsidRPr="00750C49">
        <w:rPr>
          <w:sz w:val="20"/>
          <w:szCs w:val="20"/>
        </w:rPr>
        <w:t xml:space="preserve"> – Ju</w:t>
      </w:r>
      <w:r w:rsidR="00676B7C">
        <w:rPr>
          <w:sz w:val="20"/>
          <w:szCs w:val="20"/>
        </w:rPr>
        <w:t>ly</w:t>
      </w:r>
      <w:r w:rsidR="006D3CB3" w:rsidRPr="00750C49">
        <w:rPr>
          <w:sz w:val="20"/>
          <w:szCs w:val="20"/>
        </w:rPr>
        <w:t xml:space="preserve"> 202</w:t>
      </w:r>
      <w:r w:rsidR="00676B7C">
        <w:rPr>
          <w:sz w:val="20"/>
          <w:szCs w:val="20"/>
        </w:rPr>
        <w:t>5</w:t>
      </w:r>
      <w:r w:rsidR="006D3CB3" w:rsidRPr="00750C49">
        <w:rPr>
          <w:sz w:val="20"/>
          <w:szCs w:val="20"/>
        </w:rPr>
        <w:t>)</w:t>
      </w:r>
      <w:r w:rsidR="00676B7C">
        <w:rPr>
          <w:sz w:val="20"/>
          <w:szCs w:val="20"/>
        </w:rPr>
        <w:t xml:space="preserve"> – 2 Week Contract</w:t>
      </w:r>
    </w:p>
    <w:p w14:paraId="656FB2A8" w14:textId="3EA4EB6A" w:rsidR="00676B7C" w:rsidRDefault="00295017" w:rsidP="00676B7C">
      <w:pPr>
        <w:pStyle w:val="ListBullet"/>
        <w:tabs>
          <w:tab w:val="clear" w:pos="360"/>
          <w:tab w:val="num" w:pos="720"/>
        </w:tabs>
        <w:ind w:left="720"/>
        <w:rPr>
          <w:sz w:val="20"/>
          <w:szCs w:val="20"/>
        </w:rPr>
      </w:pPr>
      <w:r>
        <w:rPr>
          <w:sz w:val="20"/>
          <w:szCs w:val="20"/>
        </w:rPr>
        <w:t>Updated Control Bindings to Enhanced Input Controls</w:t>
      </w:r>
    </w:p>
    <w:p w14:paraId="7C79CD81" w14:textId="1C747CD8" w:rsidR="00295017" w:rsidRDefault="00295017" w:rsidP="00676B7C">
      <w:pPr>
        <w:pStyle w:val="ListBullet"/>
        <w:tabs>
          <w:tab w:val="clear" w:pos="360"/>
          <w:tab w:val="num" w:pos="720"/>
        </w:tabs>
        <w:ind w:left="720"/>
        <w:rPr>
          <w:sz w:val="20"/>
          <w:szCs w:val="20"/>
        </w:rPr>
      </w:pPr>
      <w:r>
        <w:rPr>
          <w:sz w:val="20"/>
          <w:szCs w:val="20"/>
        </w:rPr>
        <w:t xml:space="preserve">Updated UI to include </w:t>
      </w:r>
      <w:r w:rsidR="00FB7305">
        <w:rPr>
          <w:sz w:val="20"/>
          <w:szCs w:val="20"/>
        </w:rPr>
        <w:t>control mapping via the settings menu</w:t>
      </w:r>
    </w:p>
    <w:p w14:paraId="098CF6C2" w14:textId="6463CA15" w:rsidR="00FB7305" w:rsidRDefault="00FB7305" w:rsidP="00676B7C">
      <w:pPr>
        <w:pStyle w:val="ListBullet"/>
        <w:tabs>
          <w:tab w:val="clear" w:pos="360"/>
          <w:tab w:val="num" w:pos="720"/>
        </w:tabs>
        <w:ind w:left="720"/>
        <w:rPr>
          <w:sz w:val="20"/>
          <w:szCs w:val="20"/>
        </w:rPr>
      </w:pPr>
      <w:r>
        <w:rPr>
          <w:sz w:val="20"/>
          <w:szCs w:val="20"/>
        </w:rPr>
        <w:t>Updated Default Control Mapping to support GamePad</w:t>
      </w:r>
      <w:r w:rsidR="00CA5A56">
        <w:rPr>
          <w:sz w:val="20"/>
          <w:szCs w:val="20"/>
        </w:rPr>
        <w:t>/Controller</w:t>
      </w:r>
    </w:p>
    <w:p w14:paraId="0976EE64" w14:textId="696C8555" w:rsidR="00C77281" w:rsidRDefault="00C77281" w:rsidP="00676B7C">
      <w:pPr>
        <w:pStyle w:val="ListBullet"/>
        <w:tabs>
          <w:tab w:val="clear" w:pos="360"/>
          <w:tab w:val="num" w:pos="720"/>
        </w:tabs>
        <w:ind w:left="720"/>
        <w:rPr>
          <w:sz w:val="20"/>
          <w:szCs w:val="20"/>
        </w:rPr>
      </w:pPr>
      <w:r>
        <w:rPr>
          <w:sz w:val="20"/>
          <w:szCs w:val="20"/>
        </w:rPr>
        <w:t>Built basic Behavior Tree for enemy Boar</w:t>
      </w:r>
    </w:p>
    <w:p w14:paraId="63226137" w14:textId="04A05845" w:rsidR="00C77281" w:rsidRDefault="00C77281" w:rsidP="00676B7C">
      <w:pPr>
        <w:pStyle w:val="ListBullet"/>
        <w:tabs>
          <w:tab w:val="clear" w:pos="360"/>
          <w:tab w:val="num" w:pos="720"/>
        </w:tabs>
        <w:ind w:left="720"/>
        <w:rPr>
          <w:sz w:val="20"/>
          <w:szCs w:val="20"/>
        </w:rPr>
      </w:pPr>
      <w:r>
        <w:rPr>
          <w:sz w:val="20"/>
          <w:szCs w:val="20"/>
        </w:rPr>
        <w:t>Help bugfix</w:t>
      </w:r>
      <w:r w:rsidR="00693C89">
        <w:rPr>
          <w:sz w:val="20"/>
          <w:szCs w:val="20"/>
        </w:rPr>
        <w:t xml:space="preserve"> and playtest throughout the contract</w:t>
      </w:r>
    </w:p>
    <w:p w14:paraId="6EF574A7" w14:textId="62B88EF9" w:rsidR="00DA2145" w:rsidRPr="00DA2145" w:rsidRDefault="00DA2145" w:rsidP="00DA2145">
      <w:pPr>
        <w:pStyle w:val="ListBullet"/>
        <w:rPr>
          <w:sz w:val="20"/>
          <w:szCs w:val="20"/>
        </w:rPr>
      </w:pPr>
      <w:r w:rsidRPr="00750C49">
        <w:rPr>
          <w:sz w:val="20"/>
          <w:szCs w:val="20"/>
        </w:rPr>
        <w:t>Junior Consultant – Smarter Consulting, Lenexa, KS (Sep 2022 – Jun 2023)</w:t>
      </w:r>
    </w:p>
    <w:p w14:paraId="2F5963B4" w14:textId="6698A0C8" w:rsidR="00522374" w:rsidRPr="00750C49" w:rsidRDefault="006D3CB3" w:rsidP="00446638">
      <w:pPr>
        <w:pStyle w:val="ListBullet2"/>
        <w:numPr>
          <w:ilvl w:val="0"/>
          <w:numId w:val="10"/>
        </w:numPr>
        <w:rPr>
          <w:sz w:val="20"/>
          <w:szCs w:val="20"/>
        </w:rPr>
      </w:pPr>
      <w:r w:rsidRPr="00750C49">
        <w:rPr>
          <w:sz w:val="20"/>
          <w:szCs w:val="20"/>
        </w:rPr>
        <w:t>Delivered Microsoft 365 solutions for client teams</w:t>
      </w:r>
    </w:p>
    <w:p w14:paraId="1352B88D" w14:textId="4A76615B" w:rsidR="00522374" w:rsidRPr="00750C49" w:rsidRDefault="006D3CB3" w:rsidP="00446638">
      <w:pPr>
        <w:pStyle w:val="ListBullet2"/>
        <w:numPr>
          <w:ilvl w:val="0"/>
          <w:numId w:val="10"/>
        </w:numPr>
        <w:rPr>
          <w:sz w:val="20"/>
          <w:szCs w:val="20"/>
        </w:rPr>
      </w:pPr>
      <w:r w:rsidRPr="00750C49">
        <w:rPr>
          <w:sz w:val="20"/>
          <w:szCs w:val="20"/>
        </w:rPr>
        <w:t>Coordinated team schedules and organized projects using MS Teams</w:t>
      </w:r>
    </w:p>
    <w:p w14:paraId="677EA9A0" w14:textId="3A81B687" w:rsidR="00522374" w:rsidRPr="00750C49" w:rsidRDefault="006D3CB3" w:rsidP="00446638">
      <w:pPr>
        <w:pStyle w:val="ListBullet2"/>
        <w:numPr>
          <w:ilvl w:val="0"/>
          <w:numId w:val="10"/>
        </w:numPr>
        <w:rPr>
          <w:sz w:val="20"/>
          <w:szCs w:val="20"/>
        </w:rPr>
      </w:pPr>
      <w:r w:rsidRPr="00750C49">
        <w:rPr>
          <w:sz w:val="20"/>
          <w:szCs w:val="20"/>
        </w:rPr>
        <w:t>Helped onboard 10+ projects into managed cloud environments</w:t>
      </w:r>
    </w:p>
    <w:p w14:paraId="72765FC4" w14:textId="0995B2CB" w:rsidR="00522374" w:rsidRPr="00DA2145" w:rsidRDefault="006D3CB3" w:rsidP="00DA2145">
      <w:pPr>
        <w:pStyle w:val="ListBullet2"/>
        <w:numPr>
          <w:ilvl w:val="0"/>
          <w:numId w:val="10"/>
        </w:numPr>
        <w:rPr>
          <w:sz w:val="20"/>
          <w:szCs w:val="20"/>
        </w:rPr>
      </w:pPr>
      <w:r w:rsidRPr="00750C49">
        <w:rPr>
          <w:sz w:val="20"/>
          <w:szCs w:val="20"/>
        </w:rPr>
        <w:t>Enhanced communication and efficiency across cross-functional teams</w:t>
      </w:r>
    </w:p>
    <w:sectPr w:rsidR="00522374" w:rsidRPr="00DA21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ADA89FC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7334E"/>
    <w:multiLevelType w:val="hybridMultilevel"/>
    <w:tmpl w:val="F94456F6"/>
    <w:lvl w:ilvl="0" w:tplc="1D56D2F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F5389"/>
    <w:multiLevelType w:val="hybridMultilevel"/>
    <w:tmpl w:val="539E3374"/>
    <w:lvl w:ilvl="0" w:tplc="DBDE523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2D3C92"/>
    <w:multiLevelType w:val="hybridMultilevel"/>
    <w:tmpl w:val="C8F8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4610AC"/>
    <w:multiLevelType w:val="hybridMultilevel"/>
    <w:tmpl w:val="0AA2258A"/>
    <w:lvl w:ilvl="0" w:tplc="B87C0E2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524B13"/>
    <w:multiLevelType w:val="hybridMultilevel"/>
    <w:tmpl w:val="AB402038"/>
    <w:lvl w:ilvl="0" w:tplc="835036B4">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C6E3807"/>
    <w:multiLevelType w:val="hybridMultilevel"/>
    <w:tmpl w:val="19CE77A4"/>
    <w:lvl w:ilvl="0" w:tplc="20E6900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7459CB"/>
    <w:multiLevelType w:val="hybridMultilevel"/>
    <w:tmpl w:val="0F28B1D0"/>
    <w:lvl w:ilvl="0" w:tplc="835036B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FA735A"/>
    <w:multiLevelType w:val="hybridMultilevel"/>
    <w:tmpl w:val="FD58C538"/>
    <w:lvl w:ilvl="0" w:tplc="A156E38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462D54"/>
    <w:multiLevelType w:val="hybridMultilevel"/>
    <w:tmpl w:val="A14420C0"/>
    <w:lvl w:ilvl="0" w:tplc="835036B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B639D4"/>
    <w:multiLevelType w:val="hybridMultilevel"/>
    <w:tmpl w:val="604840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458369A"/>
    <w:multiLevelType w:val="hybridMultilevel"/>
    <w:tmpl w:val="E948F6EC"/>
    <w:lvl w:ilvl="0" w:tplc="3A26572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079652">
    <w:abstractNumId w:val="8"/>
  </w:num>
  <w:num w:numId="2" w16cid:durableId="781919352">
    <w:abstractNumId w:val="6"/>
  </w:num>
  <w:num w:numId="3" w16cid:durableId="683214093">
    <w:abstractNumId w:val="5"/>
  </w:num>
  <w:num w:numId="4" w16cid:durableId="597759685">
    <w:abstractNumId w:val="4"/>
  </w:num>
  <w:num w:numId="5" w16cid:durableId="630209860">
    <w:abstractNumId w:val="7"/>
  </w:num>
  <w:num w:numId="6" w16cid:durableId="366954803">
    <w:abstractNumId w:val="3"/>
  </w:num>
  <w:num w:numId="7" w16cid:durableId="1710182988">
    <w:abstractNumId w:val="2"/>
  </w:num>
  <w:num w:numId="8" w16cid:durableId="404912965">
    <w:abstractNumId w:val="1"/>
  </w:num>
  <w:num w:numId="9" w16cid:durableId="1957522533">
    <w:abstractNumId w:val="0"/>
  </w:num>
  <w:num w:numId="10" w16cid:durableId="1110198143">
    <w:abstractNumId w:val="9"/>
  </w:num>
  <w:num w:numId="11" w16cid:durableId="1625231208">
    <w:abstractNumId w:val="11"/>
  </w:num>
  <w:num w:numId="12" w16cid:durableId="615261479">
    <w:abstractNumId w:val="14"/>
  </w:num>
  <w:num w:numId="13" w16cid:durableId="482742541">
    <w:abstractNumId w:val="12"/>
  </w:num>
  <w:num w:numId="14" w16cid:durableId="1795899838">
    <w:abstractNumId w:val="16"/>
  </w:num>
  <w:num w:numId="15" w16cid:durableId="324433741">
    <w:abstractNumId w:val="19"/>
  </w:num>
  <w:num w:numId="16" w16cid:durableId="931355876">
    <w:abstractNumId w:val="10"/>
  </w:num>
  <w:num w:numId="17" w16cid:durableId="1676031625">
    <w:abstractNumId w:val="18"/>
  </w:num>
  <w:num w:numId="18" w16cid:durableId="357051119">
    <w:abstractNumId w:val="15"/>
  </w:num>
  <w:num w:numId="19" w16cid:durableId="10377160">
    <w:abstractNumId w:val="13"/>
  </w:num>
  <w:num w:numId="20" w16cid:durableId="21459970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402"/>
    <w:rsid w:val="00295017"/>
    <w:rsid w:val="0029639D"/>
    <w:rsid w:val="00326F90"/>
    <w:rsid w:val="00446638"/>
    <w:rsid w:val="00473C73"/>
    <w:rsid w:val="004C3DC9"/>
    <w:rsid w:val="004D7387"/>
    <w:rsid w:val="00522374"/>
    <w:rsid w:val="00676B7C"/>
    <w:rsid w:val="00684A45"/>
    <w:rsid w:val="00693C89"/>
    <w:rsid w:val="006D3CB3"/>
    <w:rsid w:val="00731646"/>
    <w:rsid w:val="00750C49"/>
    <w:rsid w:val="007843FE"/>
    <w:rsid w:val="008C168A"/>
    <w:rsid w:val="00997818"/>
    <w:rsid w:val="009D521E"/>
    <w:rsid w:val="00AA1D8D"/>
    <w:rsid w:val="00B31B76"/>
    <w:rsid w:val="00B33410"/>
    <w:rsid w:val="00B47730"/>
    <w:rsid w:val="00BC24AB"/>
    <w:rsid w:val="00C70AC3"/>
    <w:rsid w:val="00C77281"/>
    <w:rsid w:val="00CA5A56"/>
    <w:rsid w:val="00CB0664"/>
    <w:rsid w:val="00DA2145"/>
    <w:rsid w:val="00FA20AE"/>
    <w:rsid w:val="00FB7305"/>
    <w:rsid w:val="00FC2E9E"/>
    <w:rsid w:val="00FC693F"/>
    <w:rsid w:val="00FE7F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60C1C-DEA0-47D3-97C3-AE139B15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Weaver</cp:lastModifiedBy>
  <cp:revision>22</cp:revision>
  <dcterms:created xsi:type="dcterms:W3CDTF">2013-12-23T23:15:00Z</dcterms:created>
  <dcterms:modified xsi:type="dcterms:W3CDTF">2025-08-16T19:13:00Z</dcterms:modified>
  <cp:category/>
</cp:coreProperties>
</file>