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6B24" w14:textId="77855D68" w:rsidR="00F01980" w:rsidRDefault="0099133F">
      <w:pPr>
        <w:spacing w:after="20" w:line="240" w:lineRule="auto"/>
        <w:jc w:val="center"/>
      </w:pPr>
      <w:r>
        <w:rPr>
          <w:b/>
          <w:sz w:val="32"/>
        </w:rPr>
        <w:t>Prakash Reddy</w:t>
      </w:r>
    </w:p>
    <w:p w14:paraId="29BC0997" w14:textId="77777777" w:rsidR="00790627" w:rsidRDefault="00463144">
      <w:pPr>
        <w:spacing w:after="100" w:line="240" w:lineRule="auto"/>
        <w:jc w:val="center"/>
        <w:rPr>
          <w:b/>
          <w:sz w:val="24"/>
          <w:szCs w:val="24"/>
        </w:rPr>
      </w:pPr>
      <w:r w:rsidRPr="00463144">
        <w:rPr>
          <w:b/>
          <w:sz w:val="24"/>
          <w:szCs w:val="24"/>
        </w:rPr>
        <w:t xml:space="preserve">AI Engineer | Generative AI | RAG | Python | LangChain | </w:t>
      </w:r>
      <w:r w:rsidR="00790627">
        <w:rPr>
          <w:b/>
          <w:sz w:val="24"/>
          <w:szCs w:val="24"/>
        </w:rPr>
        <w:t>React</w:t>
      </w:r>
      <w:r w:rsidRPr="00463144">
        <w:rPr>
          <w:b/>
          <w:sz w:val="24"/>
          <w:szCs w:val="24"/>
        </w:rPr>
        <w:t xml:space="preserve"> | AWS</w:t>
      </w:r>
      <w:r>
        <w:rPr>
          <w:b/>
          <w:sz w:val="24"/>
          <w:szCs w:val="24"/>
        </w:rPr>
        <w:t xml:space="preserve"> </w:t>
      </w:r>
    </w:p>
    <w:p w14:paraId="6D420201" w14:textId="4BFC5DAF" w:rsidR="00F01980" w:rsidRPr="0099133F" w:rsidRDefault="0099133F">
      <w:pPr>
        <w:spacing w:after="100" w:line="240" w:lineRule="auto"/>
        <w:jc w:val="center"/>
        <w:rPr>
          <w:color w:val="7030A0"/>
          <w:sz w:val="22"/>
        </w:rPr>
      </w:pPr>
      <w:r w:rsidRPr="0099133F">
        <w:rPr>
          <w:color w:val="7030A0"/>
          <w:sz w:val="22"/>
        </w:rPr>
        <w:t>p</w:t>
      </w:r>
      <w:r w:rsidR="008D609F" w:rsidRPr="0099133F">
        <w:rPr>
          <w:color w:val="7030A0"/>
          <w:sz w:val="22"/>
        </w:rPr>
        <w:t>rakashreddyd1816@gmail.com</w:t>
      </w:r>
      <w:r w:rsidRPr="0099133F">
        <w:rPr>
          <w:color w:val="7030A0"/>
          <w:sz w:val="22"/>
        </w:rPr>
        <w:t xml:space="preserve"> | 203-901-8377 | </w:t>
      </w:r>
      <w:hyperlink r:id="rId6" w:history="1">
        <w:r w:rsidRPr="0099133F">
          <w:rPr>
            <w:rStyle w:val="Hyperlink"/>
            <w:color w:val="7030A0"/>
            <w:sz w:val="22"/>
          </w:rPr>
          <w:t>LinkedIn</w:t>
        </w:r>
      </w:hyperlink>
    </w:p>
    <w:p w14:paraId="1853D3FB" w14:textId="77777777" w:rsidR="00F01980" w:rsidRDefault="00000000">
      <w:pPr>
        <w:pBdr>
          <w:bottom w:val="single" w:sz="6" w:space="1" w:color="7F7F7F"/>
        </w:pBdr>
        <w:spacing w:before="100" w:after="60" w:line="240" w:lineRule="auto"/>
      </w:pPr>
      <w:r>
        <w:rPr>
          <w:b/>
          <w:sz w:val="24"/>
        </w:rPr>
        <w:t>Professional Summary</w:t>
      </w:r>
    </w:p>
    <w:p w14:paraId="5F774DF6" w14:textId="7E2F3876" w:rsidR="00F01980" w:rsidRPr="00895B70" w:rsidRDefault="00790627" w:rsidP="00895B70">
      <w:pPr>
        <w:spacing w:after="60" w:line="245" w:lineRule="auto"/>
        <w:jc w:val="both"/>
        <w:rPr>
          <w:sz w:val="22"/>
        </w:rPr>
      </w:pPr>
      <w:r w:rsidRPr="00790627">
        <w:rPr>
          <w:sz w:val="22"/>
        </w:rPr>
        <w:t>AI/ML Engineer with 5 years of experience developing Python-based AI applications, RAG solutions, REST APIs, and full-stack enterprise applications across healthcare and financial services. Experienced with FastAPI, Flask, LangChain, LlamaIndex, OpenAI models, Llama, Mistral, React, PostgreSQL, AWS, Docker, and CI/CD. Skilled in building reusable application components, integrating AI services with enterprise systems, evaluating model outputs, and troubleshooting production applications</w:t>
      </w:r>
      <w:r w:rsidR="00895B70">
        <w:rPr>
          <w:sz w:val="22"/>
        </w:rPr>
        <w:t>.</w:t>
      </w:r>
    </w:p>
    <w:p w14:paraId="7EF6AE41" w14:textId="77777777" w:rsidR="00F01980" w:rsidRDefault="00000000">
      <w:pPr>
        <w:pBdr>
          <w:bottom w:val="single" w:sz="6" w:space="1" w:color="7F7F7F"/>
        </w:pBdr>
        <w:spacing w:before="100" w:after="60" w:line="240" w:lineRule="auto"/>
      </w:pPr>
      <w:r>
        <w:rPr>
          <w:b/>
          <w:sz w:val="24"/>
        </w:rPr>
        <w:t>Technical Skills</w:t>
      </w:r>
    </w:p>
    <w:tbl>
      <w:tblPr>
        <w:tblStyle w:val="TableGrid"/>
        <w:tblW w:w="1062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8788"/>
      </w:tblGrid>
      <w:tr w:rsidR="00790627" w14:paraId="6C96EF5C" w14:textId="77777777" w:rsidTr="00454159">
        <w:trPr>
          <w:jc w:val="center"/>
        </w:trPr>
        <w:tc>
          <w:tcPr>
            <w:tcW w:w="1838" w:type="dxa"/>
            <w:shd w:val="clear" w:color="auto" w:fill="D9EAF7"/>
            <w:vAlign w:val="center"/>
          </w:tcPr>
          <w:p w14:paraId="5887F649" w14:textId="0CA91B82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Category</w:t>
            </w:r>
          </w:p>
        </w:tc>
        <w:tc>
          <w:tcPr>
            <w:tcW w:w="8788" w:type="dxa"/>
            <w:shd w:val="clear" w:color="auto" w:fill="D9EAF7"/>
            <w:vAlign w:val="center"/>
          </w:tcPr>
          <w:p w14:paraId="73004654" w14:textId="2E4192F5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Skills / Tools / Technologies</w:t>
            </w:r>
          </w:p>
        </w:tc>
      </w:tr>
      <w:tr w:rsidR="00790627" w14:paraId="25127D22" w14:textId="77777777" w:rsidTr="00454159">
        <w:trPr>
          <w:jc w:val="center"/>
        </w:trPr>
        <w:tc>
          <w:tcPr>
            <w:tcW w:w="1838" w:type="dxa"/>
            <w:vAlign w:val="center"/>
          </w:tcPr>
          <w:p w14:paraId="75699D85" w14:textId="7CE30405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Programming</w:t>
            </w:r>
          </w:p>
        </w:tc>
        <w:tc>
          <w:tcPr>
            <w:tcW w:w="8788" w:type="dxa"/>
            <w:vAlign w:val="center"/>
          </w:tcPr>
          <w:p w14:paraId="6FCCF651" w14:textId="1E81ECC5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>Python, SQL, JavaScript, HTML5, CSS3</w:t>
            </w:r>
          </w:p>
        </w:tc>
      </w:tr>
      <w:tr w:rsidR="00790627" w14:paraId="10E62979" w14:textId="77777777" w:rsidTr="00454159">
        <w:trPr>
          <w:jc w:val="center"/>
        </w:trPr>
        <w:tc>
          <w:tcPr>
            <w:tcW w:w="1838" w:type="dxa"/>
            <w:vAlign w:val="center"/>
          </w:tcPr>
          <w:p w14:paraId="515756FE" w14:textId="3612DF61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Generative AI</w:t>
            </w:r>
          </w:p>
        </w:tc>
        <w:tc>
          <w:tcPr>
            <w:tcW w:w="8788" w:type="dxa"/>
            <w:vAlign w:val="center"/>
          </w:tcPr>
          <w:p w14:paraId="1EB13FB8" w14:textId="45B94683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>OpenAI GPT-4, Llama 2/3, Mistral, LangChain, LlamaIndex, Hugging Face, RAG, Prompt Engineering, Agentic Workflows, Model Evaluation</w:t>
            </w:r>
          </w:p>
        </w:tc>
      </w:tr>
      <w:tr w:rsidR="00790627" w14:paraId="6822BA9B" w14:textId="77777777" w:rsidTr="00454159">
        <w:trPr>
          <w:jc w:val="center"/>
        </w:trPr>
        <w:tc>
          <w:tcPr>
            <w:tcW w:w="1838" w:type="dxa"/>
            <w:vAlign w:val="center"/>
          </w:tcPr>
          <w:p w14:paraId="68D1C033" w14:textId="0882FBF3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Machine Learning</w:t>
            </w:r>
          </w:p>
        </w:tc>
        <w:tc>
          <w:tcPr>
            <w:tcW w:w="8788" w:type="dxa"/>
            <w:vAlign w:val="center"/>
          </w:tcPr>
          <w:p w14:paraId="51C75C0A" w14:textId="6BE2EBE3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>PyTorch, TensorFlow, scikit-learn, BERT, PEFT, LoRA</w:t>
            </w:r>
          </w:p>
        </w:tc>
      </w:tr>
      <w:tr w:rsidR="00790627" w14:paraId="19A33191" w14:textId="77777777" w:rsidTr="00454159">
        <w:trPr>
          <w:jc w:val="center"/>
        </w:trPr>
        <w:tc>
          <w:tcPr>
            <w:tcW w:w="1838" w:type="dxa"/>
            <w:vAlign w:val="center"/>
          </w:tcPr>
          <w:p w14:paraId="175DB762" w14:textId="07A4A710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Backend</w:t>
            </w:r>
          </w:p>
        </w:tc>
        <w:tc>
          <w:tcPr>
            <w:tcW w:w="8788" w:type="dxa"/>
            <w:vAlign w:val="center"/>
          </w:tcPr>
          <w:p w14:paraId="0150F3BC" w14:textId="184565FA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 xml:space="preserve">FastAPI, Flask, </w:t>
            </w:r>
            <w:r w:rsidR="005D2A6D">
              <w:rPr>
                <w:rFonts w:asciiTheme="majorHAnsi" w:hAnsiTheme="majorHAnsi" w:cstheme="majorHAnsi"/>
                <w:color w:val="0F1115"/>
                <w:sz w:val="22"/>
              </w:rPr>
              <w:t xml:space="preserve">Django, </w:t>
            </w: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>REST APIs, Microservices, JSON, API Integration, Error Handling, Logging</w:t>
            </w:r>
          </w:p>
        </w:tc>
      </w:tr>
      <w:tr w:rsidR="00790627" w14:paraId="668006D0" w14:textId="77777777" w:rsidTr="00454159">
        <w:trPr>
          <w:jc w:val="center"/>
        </w:trPr>
        <w:tc>
          <w:tcPr>
            <w:tcW w:w="1838" w:type="dxa"/>
            <w:vAlign w:val="center"/>
          </w:tcPr>
          <w:p w14:paraId="24B138FB" w14:textId="25289E94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Frontend</w:t>
            </w:r>
          </w:p>
        </w:tc>
        <w:tc>
          <w:tcPr>
            <w:tcW w:w="8788" w:type="dxa"/>
            <w:vAlign w:val="center"/>
          </w:tcPr>
          <w:p w14:paraId="3DE3C818" w14:textId="3110976B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>React, JavaScript, Responsive UI Development, Reusable Components</w:t>
            </w:r>
          </w:p>
        </w:tc>
      </w:tr>
      <w:tr w:rsidR="00790627" w14:paraId="271AB605" w14:textId="77777777" w:rsidTr="00454159">
        <w:trPr>
          <w:jc w:val="center"/>
        </w:trPr>
        <w:tc>
          <w:tcPr>
            <w:tcW w:w="1838" w:type="dxa"/>
            <w:vAlign w:val="center"/>
          </w:tcPr>
          <w:p w14:paraId="589243A9" w14:textId="2C07488D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Style w:val="Strong"/>
                <w:rFonts w:asciiTheme="majorHAnsi" w:hAnsiTheme="majorHAnsi" w:cstheme="majorHAnsi"/>
                <w:color w:val="0F1115"/>
                <w:sz w:val="22"/>
              </w:rPr>
              <w:t>Cloud &amp; DevOps</w:t>
            </w:r>
          </w:p>
        </w:tc>
        <w:tc>
          <w:tcPr>
            <w:tcW w:w="8788" w:type="dxa"/>
            <w:vAlign w:val="center"/>
          </w:tcPr>
          <w:p w14:paraId="7E3A8C06" w14:textId="284753FE" w:rsidR="00790627" w:rsidRPr="00790627" w:rsidRDefault="00790627" w:rsidP="00790627">
            <w:pPr>
              <w:jc w:val="both"/>
              <w:rPr>
                <w:rFonts w:asciiTheme="majorHAnsi" w:hAnsiTheme="majorHAnsi" w:cstheme="majorHAnsi"/>
                <w:sz w:val="22"/>
              </w:rPr>
            </w:pPr>
            <w:r w:rsidRPr="00790627">
              <w:rPr>
                <w:rFonts w:asciiTheme="majorHAnsi" w:hAnsiTheme="majorHAnsi" w:cstheme="majorHAnsi"/>
                <w:color w:val="0F1115"/>
                <w:sz w:val="22"/>
              </w:rPr>
              <w:t>AWS (EC2, S3, SageMaker, IAM), Docker, Kubernetes, GitHub Actions, CI/CD</w:t>
            </w:r>
          </w:p>
        </w:tc>
      </w:tr>
    </w:tbl>
    <w:p w14:paraId="46C5B0C3" w14:textId="77777777" w:rsidR="00F01980" w:rsidRDefault="00000000">
      <w:pPr>
        <w:pBdr>
          <w:bottom w:val="single" w:sz="6" w:space="1" w:color="7F7F7F"/>
        </w:pBdr>
        <w:spacing w:before="100" w:after="60" w:line="240" w:lineRule="auto"/>
      </w:pPr>
      <w:r>
        <w:rPr>
          <w:b/>
          <w:sz w:val="24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89"/>
        <w:gridCol w:w="2880"/>
      </w:tblGrid>
      <w:tr w:rsidR="00F01980" w:rsidRPr="00026704" w14:paraId="3F903F3A" w14:textId="77777777" w:rsidTr="00026704">
        <w:trPr>
          <w:jc w:val="center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B059A" w14:textId="77777777" w:rsidR="00F01980" w:rsidRPr="00026704" w:rsidRDefault="00000000">
            <w:pPr>
              <w:spacing w:after="0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McKesson | Irving, Texas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2B9D8" w14:textId="48647D75" w:rsidR="00F01980" w:rsidRPr="00026704" w:rsidRDefault="007B5136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</w:t>
            </w:r>
            <w:r w:rsidR="00A41F5B" w:rsidRPr="00026704">
              <w:rPr>
                <w:b/>
                <w:sz w:val="24"/>
                <w:szCs w:val="24"/>
              </w:rPr>
              <w:t xml:space="preserve"> 202</w:t>
            </w:r>
            <w:r>
              <w:rPr>
                <w:b/>
                <w:sz w:val="24"/>
                <w:szCs w:val="24"/>
              </w:rPr>
              <w:t>4</w:t>
            </w:r>
            <w:r w:rsidR="00A41F5B" w:rsidRPr="00026704">
              <w:rPr>
                <w:b/>
                <w:sz w:val="24"/>
                <w:szCs w:val="24"/>
              </w:rPr>
              <w:t xml:space="preserve"> - Present</w:t>
            </w:r>
          </w:p>
        </w:tc>
      </w:tr>
    </w:tbl>
    <w:p w14:paraId="1BD670E9" w14:textId="5C78C65B" w:rsidR="00F01980" w:rsidRPr="00026704" w:rsidRDefault="00000000" w:rsidP="00790627">
      <w:pPr>
        <w:spacing w:after="20" w:line="240" w:lineRule="auto"/>
        <w:jc w:val="both"/>
        <w:rPr>
          <w:sz w:val="24"/>
          <w:szCs w:val="24"/>
        </w:rPr>
      </w:pPr>
      <w:r w:rsidRPr="00026704">
        <w:rPr>
          <w:b/>
          <w:sz w:val="24"/>
          <w:szCs w:val="24"/>
        </w:rPr>
        <w:t>Generative AI Engineer</w:t>
      </w:r>
    </w:p>
    <w:p w14:paraId="347BC8BB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Design, develop, and maintain Python-based AI applications using FastAPI, LangChain, Hugging Face Transformers, Llama, Mistral, OpenAI GPT-4, and PyTorch for healthcare knowledge-retrieval use cases.</w:t>
      </w:r>
    </w:p>
    <w:p w14:paraId="0BD06B9A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Build end-to-end RAG pipelines covering document ingestion, chunking, embeddings, FAISS/Chroma retrieval, context grounding, and response generation.</w:t>
      </w:r>
    </w:p>
    <w:p w14:paraId="55BCB93A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Develop reusable FastAPI services and REST endpoints to integrate AI capabilities with enterprise healthcare applications and external data sources.</w:t>
      </w:r>
    </w:p>
    <w:p w14:paraId="441ACE72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Create agentic workflows using LangChain, AutoGen, and CrewAI for document retrieval, tool calling, output validation, and structured response generation.</w:t>
      </w:r>
    </w:p>
    <w:p w14:paraId="536EC63A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Design prompts, retrieval configurations, guardrails, and validation rules to improve accuracy, reduce hallucinations, and ensure responsible AI practices.</w:t>
      </w:r>
    </w:p>
    <w:p w14:paraId="5BB77E9A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Optimize system performance by tuning chunk sizes, retrieval parameters, model settings, and API logic to balance </w:t>
      </w:r>
      <w:r w:rsidRPr="00790627">
        <w:rPr>
          <w:rStyle w:val="Strong"/>
          <w:rFonts w:ascii="Segoe UI" w:hAnsi="Segoe UI" w:cs="Segoe UI"/>
          <w:color w:val="0F1115"/>
          <w:sz w:val="22"/>
        </w:rPr>
        <w:t>latency, cost, and accuracy</w:t>
      </w:r>
      <w:r w:rsidRPr="00790627">
        <w:rPr>
          <w:sz w:val="22"/>
        </w:rPr>
        <w:t> in production.</w:t>
      </w:r>
    </w:p>
    <w:p w14:paraId="2980CA7D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Write clean, maintainable, and well-tested code following engineering best practices; participate in code reviews and Agile delivery cycles.</w:t>
      </w:r>
    </w:p>
    <w:p w14:paraId="0A346F4D" w14:textId="530CCE0E" w:rsidR="0080410D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Support AWS, Docker, Kubernetes, GitHub Actions, production troubleshooting, and CI/CD deployment pipelines</w:t>
      </w:r>
      <w:r>
        <w:rPr>
          <w:sz w:val="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89"/>
        <w:gridCol w:w="2880"/>
      </w:tblGrid>
      <w:tr w:rsidR="00F01980" w:rsidRPr="00026704" w14:paraId="5C593A76" w14:textId="77777777" w:rsidTr="00026704">
        <w:trPr>
          <w:jc w:val="center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659D9" w14:textId="77777777" w:rsidR="00F01980" w:rsidRPr="00026704" w:rsidRDefault="00000000">
            <w:pPr>
              <w:spacing w:after="0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Vensphere Technologies | Bangalore, Karnataka, India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17EC5" w14:textId="77777777" w:rsidR="00F01980" w:rsidRPr="00026704" w:rsidRDefault="00000000">
            <w:pPr>
              <w:spacing w:after="0"/>
              <w:jc w:val="right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Jan 2021 - Nov 2023</w:t>
            </w:r>
          </w:p>
        </w:tc>
      </w:tr>
    </w:tbl>
    <w:p w14:paraId="6624AB1D" w14:textId="77777777" w:rsidR="00F01980" w:rsidRPr="00026704" w:rsidRDefault="00000000">
      <w:pPr>
        <w:spacing w:after="20" w:line="240" w:lineRule="auto"/>
        <w:rPr>
          <w:sz w:val="24"/>
          <w:szCs w:val="24"/>
        </w:rPr>
      </w:pPr>
      <w:r w:rsidRPr="00026704">
        <w:rPr>
          <w:b/>
          <w:sz w:val="24"/>
          <w:szCs w:val="24"/>
        </w:rPr>
        <w:t>Junior Full Stack Python Developer (Bank of Africa Client)</w:t>
      </w:r>
    </w:p>
    <w:p w14:paraId="1F55B85C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Developed full-stack banking application features using Python, Flask, PostgreSQL, React, JavaScript, HTML, and CSS.</w:t>
      </w:r>
    </w:p>
    <w:p w14:paraId="368E6C34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Built REST APIs and microservices to support financial transactions, reporting, frontend integration, and real-time data-processing workflows.</w:t>
      </w:r>
    </w:p>
    <w:p w14:paraId="10D9C502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Developed reusable backend services, database components, validation utilities, and standardized JSON API responses.</w:t>
      </w:r>
    </w:p>
    <w:p w14:paraId="0D67A776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Built responsive React UI components and integrated them with Python APIs to surface critical banking operations.</w:t>
      </w:r>
    </w:p>
    <w:p w14:paraId="5C900327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lastRenderedPageBreak/>
        <w:t>Optimized complex SQL queries and backend logic to improve application performance and reduce unnecessary database calls.</w:t>
      </w:r>
    </w:p>
    <w:p w14:paraId="1BD5CC3B" w14:textId="77777777" w:rsidR="00790627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Implemented validation, logging, exception handling, API testing, data reconciliation, and production defect resolution.</w:t>
      </w:r>
    </w:p>
    <w:p w14:paraId="45E48564" w14:textId="5AEBD8BB" w:rsidR="00CD140F" w:rsidRPr="00790627" w:rsidRDefault="00790627" w:rsidP="00790627">
      <w:pPr>
        <w:pStyle w:val="ListBullet"/>
        <w:jc w:val="both"/>
        <w:rPr>
          <w:sz w:val="22"/>
        </w:rPr>
      </w:pPr>
      <w:r w:rsidRPr="00790627">
        <w:rPr>
          <w:sz w:val="22"/>
        </w:rPr>
        <w:t>Participated in Agile ceremonies, code reviews, Git workflows, releases, and cross-team collaboration with QA, DevOps, and business stakeholders.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89"/>
        <w:gridCol w:w="2880"/>
      </w:tblGrid>
      <w:tr w:rsidR="00F01980" w:rsidRPr="00026704" w14:paraId="52FB78DA" w14:textId="77777777" w:rsidTr="00026704">
        <w:trPr>
          <w:jc w:val="center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7D98F" w14:textId="77777777" w:rsidR="00F01980" w:rsidRPr="00026704" w:rsidRDefault="00000000">
            <w:pPr>
              <w:spacing w:after="0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ShaTech Consultancy | India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1FD9E" w14:textId="77777777" w:rsidR="00F01980" w:rsidRPr="00026704" w:rsidRDefault="00000000">
            <w:pPr>
              <w:spacing w:after="0"/>
              <w:jc w:val="right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Aug 2020 - Dec 2020</w:t>
            </w:r>
          </w:p>
        </w:tc>
      </w:tr>
    </w:tbl>
    <w:p w14:paraId="145836F6" w14:textId="77777777" w:rsidR="00F01980" w:rsidRPr="00026704" w:rsidRDefault="00000000">
      <w:pPr>
        <w:spacing w:after="20" w:line="240" w:lineRule="auto"/>
        <w:rPr>
          <w:sz w:val="24"/>
          <w:szCs w:val="24"/>
        </w:rPr>
      </w:pPr>
      <w:r w:rsidRPr="00026704">
        <w:rPr>
          <w:b/>
          <w:sz w:val="24"/>
          <w:szCs w:val="24"/>
        </w:rPr>
        <w:t>AWS Cloud Computing Intern</w:t>
      </w:r>
    </w:p>
    <w:p w14:paraId="4795DFF7" w14:textId="32B303ED" w:rsidR="00F01980" w:rsidRDefault="00CD140F" w:rsidP="00CD140F">
      <w:pPr>
        <w:pStyle w:val="ListBullet"/>
        <w:spacing w:after="40" w:line="242" w:lineRule="auto"/>
        <w:jc w:val="both"/>
        <w:rPr>
          <w:sz w:val="22"/>
        </w:rPr>
      </w:pPr>
      <w:r>
        <w:rPr>
          <w:sz w:val="22"/>
        </w:rPr>
        <w:t>Configured core AWS infrastructure components, managing EC2 instances, S3 buckets, and IAM roles to enforce cloud security fundamentals and zero-trust permissions.</w:t>
      </w:r>
    </w:p>
    <w:p w14:paraId="1D725C52" w14:textId="00FF5934" w:rsidR="00CD140F" w:rsidRPr="00CD140F" w:rsidRDefault="00CD140F" w:rsidP="00CD140F">
      <w:pPr>
        <w:pStyle w:val="ListBullet"/>
        <w:spacing w:after="40" w:line="242" w:lineRule="auto"/>
        <w:jc w:val="both"/>
        <w:rPr>
          <w:sz w:val="22"/>
        </w:rPr>
      </w:pPr>
      <w:r>
        <w:rPr>
          <w:sz w:val="22"/>
        </w:rPr>
        <w:t>Supported application hosting and environment-level troubleshooting, documenting deployment workflows to streamline team onboarding.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60"/>
        <w:gridCol w:w="2880"/>
      </w:tblGrid>
      <w:tr w:rsidR="00F01980" w:rsidRPr="00026704" w14:paraId="2EA43522" w14:textId="77777777" w:rsidTr="00026704">
        <w:trPr>
          <w:jc w:val="center"/>
        </w:trPr>
        <w:tc>
          <w:tcPr>
            <w:tcW w:w="8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DE391" w14:textId="77777777" w:rsidR="00F01980" w:rsidRPr="00026704" w:rsidRDefault="00000000">
            <w:pPr>
              <w:spacing w:after="0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Exposys Data Labs | India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00D8A" w14:textId="77777777" w:rsidR="00F01980" w:rsidRPr="00026704" w:rsidRDefault="00000000">
            <w:pPr>
              <w:spacing w:after="0"/>
              <w:jc w:val="right"/>
              <w:rPr>
                <w:sz w:val="24"/>
                <w:szCs w:val="24"/>
              </w:rPr>
            </w:pPr>
            <w:r w:rsidRPr="00026704">
              <w:rPr>
                <w:b/>
                <w:sz w:val="24"/>
                <w:szCs w:val="24"/>
              </w:rPr>
              <w:t>Mar 2020 - Aug 2020</w:t>
            </w:r>
          </w:p>
        </w:tc>
      </w:tr>
    </w:tbl>
    <w:p w14:paraId="6C97368F" w14:textId="77777777" w:rsidR="00F01980" w:rsidRPr="00026704" w:rsidRDefault="00000000">
      <w:pPr>
        <w:spacing w:after="20" w:line="240" w:lineRule="auto"/>
        <w:rPr>
          <w:sz w:val="24"/>
          <w:szCs w:val="24"/>
        </w:rPr>
      </w:pPr>
      <w:r w:rsidRPr="00026704">
        <w:rPr>
          <w:b/>
          <w:sz w:val="24"/>
          <w:szCs w:val="24"/>
        </w:rPr>
        <w:t>Application Development Intern / Junior Python Developer</w:t>
      </w:r>
    </w:p>
    <w:p w14:paraId="34C886EC" w14:textId="4CAFF33A" w:rsidR="00CD140F" w:rsidRPr="007516DC" w:rsidRDefault="00CD140F" w:rsidP="00CD140F">
      <w:pPr>
        <w:pStyle w:val="ListBullet"/>
        <w:spacing w:after="40" w:line="242" w:lineRule="auto"/>
        <w:jc w:val="both"/>
        <w:rPr>
          <w:sz w:val="22"/>
        </w:rPr>
      </w:pPr>
      <w:r w:rsidRPr="007516DC">
        <w:rPr>
          <w:sz w:val="22"/>
        </w:rPr>
        <w:t>Assisted in developing Python-based backend features, debugging application code, and verifying data flows across SQL relational databases.</w:t>
      </w:r>
    </w:p>
    <w:p w14:paraId="53F9BE73" w14:textId="219EAA69" w:rsidR="00F01980" w:rsidRPr="007516DC" w:rsidRDefault="00CD140F" w:rsidP="00CD140F">
      <w:pPr>
        <w:pStyle w:val="ListBullet"/>
        <w:spacing w:after="40" w:line="242" w:lineRule="auto"/>
        <w:jc w:val="both"/>
        <w:rPr>
          <w:sz w:val="22"/>
        </w:rPr>
      </w:pPr>
      <w:r w:rsidRPr="007516DC">
        <w:rPr>
          <w:sz w:val="22"/>
        </w:rPr>
        <w:t>Utiliz</w:t>
      </w:r>
      <w:r w:rsidR="00BE72D1" w:rsidRPr="007516DC">
        <w:rPr>
          <w:sz w:val="22"/>
        </w:rPr>
        <w:t>ed</w:t>
      </w:r>
      <w:r w:rsidRPr="007516DC">
        <w:rPr>
          <w:sz w:val="22"/>
        </w:rPr>
        <w:t xml:space="preserve"> Git version control within the SDLC to track defects, analyze error logs, and implement code base fixes under senior guidance.</w:t>
      </w:r>
    </w:p>
    <w:p w14:paraId="2B7BE9CB" w14:textId="77777777" w:rsidR="00BE72D1" w:rsidRDefault="00BE72D1" w:rsidP="00BE72D1">
      <w:pPr>
        <w:pStyle w:val="ListBullet"/>
        <w:numPr>
          <w:ilvl w:val="0"/>
          <w:numId w:val="0"/>
        </w:numPr>
        <w:spacing w:after="40" w:line="242" w:lineRule="auto"/>
        <w:jc w:val="both"/>
      </w:pPr>
    </w:p>
    <w:p w14:paraId="515DD090" w14:textId="2D69251B" w:rsidR="00BE72D1" w:rsidRDefault="00BE72D1" w:rsidP="00BE72D1">
      <w:pPr>
        <w:pBdr>
          <w:bottom w:val="single" w:sz="6" w:space="1" w:color="7F7F7F"/>
        </w:pBdr>
        <w:spacing w:before="100" w:after="60" w:line="240" w:lineRule="auto"/>
      </w:pPr>
      <w:r>
        <w:rPr>
          <w:b/>
          <w:sz w:val="24"/>
        </w:rPr>
        <w:t>Education</w:t>
      </w:r>
    </w:p>
    <w:tbl>
      <w:tblPr>
        <w:tblW w:w="10869" w:type="dxa"/>
        <w:jc w:val="center"/>
        <w:tblLayout w:type="fixed"/>
        <w:tblLook w:val="04A0" w:firstRow="1" w:lastRow="0" w:firstColumn="1" w:lastColumn="0" w:noHBand="0" w:noVBand="1"/>
      </w:tblPr>
      <w:tblGrid>
        <w:gridCol w:w="7989"/>
        <w:gridCol w:w="2880"/>
      </w:tblGrid>
      <w:tr w:rsidR="00BE72D1" w:rsidRPr="00026704" w14:paraId="6FDFF018" w14:textId="77777777" w:rsidTr="00FC228A">
        <w:trPr>
          <w:jc w:val="center"/>
        </w:trPr>
        <w:tc>
          <w:tcPr>
            <w:tcW w:w="7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70965" w14:textId="0E9039F3" w:rsidR="00BE72D1" w:rsidRPr="00026704" w:rsidRDefault="00BE72D1" w:rsidP="002C3BEF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Master’s in computer science</w:t>
            </w:r>
            <w:r w:rsidRPr="00026704">
              <w:rPr>
                <w:b/>
                <w:sz w:val="24"/>
                <w:szCs w:val="24"/>
              </w:rPr>
              <w:t xml:space="preserve"> | </w:t>
            </w:r>
            <w:r>
              <w:rPr>
                <w:b/>
                <w:sz w:val="24"/>
                <w:szCs w:val="24"/>
              </w:rPr>
              <w:t>University of Bridgeport</w:t>
            </w:r>
            <w:r w:rsidRPr="00026704">
              <w:rPr>
                <w:b/>
                <w:sz w:val="24"/>
                <w:szCs w:val="24"/>
              </w:rPr>
              <w:t xml:space="preserve">, </w:t>
            </w:r>
            <w:r>
              <w:rPr>
                <w:b/>
                <w:sz w:val="24"/>
                <w:szCs w:val="24"/>
              </w:rPr>
              <w:t>Bridgeport, CT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01C70" w14:textId="0E043616" w:rsidR="00BE72D1" w:rsidRPr="00026704" w:rsidRDefault="00BE72D1" w:rsidP="002C3BEF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Jan</w:t>
            </w:r>
            <w:r w:rsidRPr="00026704">
              <w:rPr>
                <w:b/>
                <w:sz w:val="24"/>
                <w:szCs w:val="24"/>
              </w:rPr>
              <w:t xml:space="preserve"> 202</w:t>
            </w:r>
            <w:r>
              <w:rPr>
                <w:b/>
                <w:sz w:val="24"/>
                <w:szCs w:val="24"/>
              </w:rPr>
              <w:t>4</w:t>
            </w:r>
            <w:r w:rsidRPr="00026704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–</w:t>
            </w:r>
            <w:r w:rsidRPr="00026704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Dec 2025</w:t>
            </w:r>
          </w:p>
        </w:tc>
      </w:tr>
    </w:tbl>
    <w:p w14:paraId="6D4A1722" w14:textId="4DC604A1" w:rsidR="00FC228A" w:rsidRDefault="009B3C50" w:rsidP="00FC228A">
      <w:pPr>
        <w:pStyle w:val="ListBullet"/>
        <w:numPr>
          <w:ilvl w:val="0"/>
          <w:numId w:val="0"/>
        </w:numPr>
        <w:spacing w:after="40" w:line="242" w:lineRule="auto"/>
        <w:jc w:val="both"/>
        <w:rPr>
          <w:i/>
          <w:iCs/>
        </w:rPr>
      </w:pPr>
      <w:r w:rsidRPr="009B3C50">
        <w:rPr>
          <w:b/>
          <w:bCs/>
          <w:i/>
          <w:iCs/>
        </w:rPr>
        <w:t xml:space="preserve">Relevant Coursework: </w:t>
      </w:r>
      <w:r w:rsidRPr="009B3C50">
        <w:rPr>
          <w:i/>
          <w:iCs/>
        </w:rPr>
        <w:t>Machine Learning, Deep Learning, Natural Language Processing, Neural Networks &amp; Transformers, Data Mining, Advanced Database Systems</w:t>
      </w:r>
      <w:r>
        <w:rPr>
          <w:i/>
          <w:iCs/>
        </w:rPr>
        <w:t>.</w:t>
      </w:r>
    </w:p>
    <w:p w14:paraId="0995FD26" w14:textId="24E1A065" w:rsidR="00FC228A" w:rsidRDefault="00FC228A" w:rsidP="00FC228A">
      <w:pPr>
        <w:pBdr>
          <w:bottom w:val="single" w:sz="6" w:space="1" w:color="7F7F7F"/>
        </w:pBdr>
        <w:spacing w:before="100" w:after="60" w:line="240" w:lineRule="auto"/>
      </w:pPr>
      <w:r>
        <w:rPr>
          <w:b/>
          <w:sz w:val="24"/>
        </w:rPr>
        <w:t>Certifications</w:t>
      </w:r>
    </w:p>
    <w:p w14:paraId="38D66054" w14:textId="17B1201E" w:rsidR="009B3C50" w:rsidRDefault="009B3C50" w:rsidP="009B3C50">
      <w:pPr>
        <w:pStyle w:val="ListBullet"/>
        <w:numPr>
          <w:ilvl w:val="0"/>
          <w:numId w:val="0"/>
        </w:numPr>
        <w:spacing w:after="40" w:line="242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Google</w:t>
      </w:r>
      <w:r w:rsidRPr="00FC228A">
        <w:rPr>
          <w:b/>
          <w:bCs/>
          <w:sz w:val="24"/>
          <w:szCs w:val="24"/>
          <w:lang w:val="en-IN"/>
        </w:rPr>
        <w:t xml:space="preserve"> AI </w:t>
      </w:r>
      <w:r>
        <w:rPr>
          <w:b/>
          <w:bCs/>
          <w:sz w:val="24"/>
          <w:szCs w:val="24"/>
          <w:lang w:val="en-IN"/>
        </w:rPr>
        <w:t>Professional Certificate</w:t>
      </w:r>
      <w:r w:rsidRPr="00FC228A">
        <w:rPr>
          <w:b/>
          <w:bCs/>
          <w:sz w:val="24"/>
          <w:szCs w:val="24"/>
          <w:lang w:val="en-IN"/>
        </w:rPr>
        <w:t xml:space="preserve"> | Coursera</w:t>
      </w:r>
      <w:r w:rsidRPr="00FC228A">
        <w:rPr>
          <w:sz w:val="24"/>
          <w:szCs w:val="24"/>
          <w:lang w:val="en-IN"/>
        </w:rPr>
        <w:t xml:space="preserve"> </w:t>
      </w:r>
      <w:r w:rsidRPr="00FC228A">
        <w:rPr>
          <w:sz w:val="24"/>
          <w:szCs w:val="24"/>
          <w:lang w:val="en-IN"/>
        </w:rPr>
        <w:tab/>
        <w:t xml:space="preserve">   </w:t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     </w:t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r w:rsidRPr="00FC228A">
        <w:rPr>
          <w:b/>
          <w:bCs/>
          <w:sz w:val="24"/>
          <w:szCs w:val="24"/>
          <w:lang w:val="en-IN"/>
        </w:rPr>
        <w:t>Ju</w:t>
      </w:r>
      <w:r>
        <w:rPr>
          <w:b/>
          <w:bCs/>
          <w:sz w:val="24"/>
          <w:szCs w:val="24"/>
          <w:lang w:val="en-IN"/>
        </w:rPr>
        <w:t>ly</w:t>
      </w:r>
      <w:r>
        <w:rPr>
          <w:sz w:val="24"/>
          <w:szCs w:val="24"/>
          <w:lang w:val="en-IN"/>
        </w:rPr>
        <w:t xml:space="preserve"> </w:t>
      </w:r>
      <w:r w:rsidRPr="00FC228A">
        <w:rPr>
          <w:b/>
          <w:bCs/>
          <w:sz w:val="24"/>
          <w:szCs w:val="24"/>
          <w:lang w:val="en-IN"/>
        </w:rPr>
        <w:t>2026</w:t>
      </w:r>
    </w:p>
    <w:p w14:paraId="3A17B055" w14:textId="3A410DC7" w:rsidR="009B3C50" w:rsidRDefault="009B3C50" w:rsidP="009B3C50">
      <w:pPr>
        <w:pStyle w:val="ListBullet"/>
        <w:numPr>
          <w:ilvl w:val="0"/>
          <w:numId w:val="0"/>
        </w:numPr>
        <w:spacing w:after="40" w:line="242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Google</w:t>
      </w:r>
      <w:r w:rsidRPr="00FC228A">
        <w:rPr>
          <w:b/>
          <w:bCs/>
          <w:sz w:val="24"/>
          <w:szCs w:val="24"/>
          <w:lang w:val="en-IN"/>
        </w:rPr>
        <w:t xml:space="preserve"> AI </w:t>
      </w:r>
      <w:r>
        <w:rPr>
          <w:b/>
          <w:bCs/>
          <w:sz w:val="24"/>
          <w:szCs w:val="24"/>
          <w:lang w:val="en-IN"/>
        </w:rPr>
        <w:t>Essentials Specialization</w:t>
      </w:r>
      <w:r w:rsidRPr="00FC228A">
        <w:rPr>
          <w:b/>
          <w:bCs/>
          <w:sz w:val="24"/>
          <w:szCs w:val="24"/>
          <w:lang w:val="en-IN"/>
        </w:rPr>
        <w:t>| Coursera</w:t>
      </w:r>
      <w:r w:rsidRPr="00FC228A">
        <w:rPr>
          <w:sz w:val="24"/>
          <w:szCs w:val="24"/>
          <w:lang w:val="en-IN"/>
        </w:rPr>
        <w:t xml:space="preserve"> </w:t>
      </w:r>
      <w:r w:rsidRPr="00FC228A">
        <w:rPr>
          <w:sz w:val="24"/>
          <w:szCs w:val="24"/>
          <w:lang w:val="en-IN"/>
        </w:rPr>
        <w:tab/>
        <w:t xml:space="preserve">   </w:t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     </w:t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r w:rsidRPr="00FC228A">
        <w:rPr>
          <w:b/>
          <w:bCs/>
          <w:sz w:val="24"/>
          <w:szCs w:val="24"/>
          <w:lang w:val="en-IN"/>
        </w:rPr>
        <w:t>Ju</w:t>
      </w:r>
      <w:r>
        <w:rPr>
          <w:b/>
          <w:bCs/>
          <w:sz w:val="24"/>
          <w:szCs w:val="24"/>
          <w:lang w:val="en-IN"/>
        </w:rPr>
        <w:t>ly</w:t>
      </w:r>
      <w:r>
        <w:rPr>
          <w:sz w:val="24"/>
          <w:szCs w:val="24"/>
          <w:lang w:val="en-IN"/>
        </w:rPr>
        <w:t xml:space="preserve"> </w:t>
      </w:r>
      <w:r w:rsidRPr="00FC228A">
        <w:rPr>
          <w:b/>
          <w:bCs/>
          <w:sz w:val="24"/>
          <w:szCs w:val="24"/>
          <w:lang w:val="en-IN"/>
        </w:rPr>
        <w:t>2026</w:t>
      </w:r>
    </w:p>
    <w:p w14:paraId="6C2A3190" w14:textId="40CCE957" w:rsidR="009B3C50" w:rsidRDefault="009B3C50" w:rsidP="009B3C50">
      <w:pPr>
        <w:pStyle w:val="ListBullet"/>
        <w:numPr>
          <w:ilvl w:val="0"/>
          <w:numId w:val="0"/>
        </w:numPr>
        <w:spacing w:after="40" w:line="242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Google</w:t>
      </w:r>
      <w:r w:rsidRPr="00FC228A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Prompting</w:t>
      </w:r>
      <w:r w:rsidRPr="00FC228A">
        <w:rPr>
          <w:b/>
          <w:bCs/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Essentials Specialization</w:t>
      </w:r>
      <w:r w:rsidRPr="00FC228A">
        <w:rPr>
          <w:b/>
          <w:bCs/>
          <w:sz w:val="24"/>
          <w:szCs w:val="24"/>
          <w:lang w:val="en-IN"/>
        </w:rPr>
        <w:t>| Coursera</w:t>
      </w:r>
      <w:r w:rsidRPr="00FC228A">
        <w:rPr>
          <w:sz w:val="24"/>
          <w:szCs w:val="24"/>
          <w:lang w:val="en-IN"/>
        </w:rPr>
        <w:t xml:space="preserve"> </w:t>
      </w:r>
      <w:r w:rsidRPr="00FC228A">
        <w:rPr>
          <w:sz w:val="24"/>
          <w:szCs w:val="24"/>
          <w:lang w:val="en-IN"/>
        </w:rPr>
        <w:tab/>
        <w:t xml:space="preserve">  </w:t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     </w:t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ab/>
        <w:t xml:space="preserve">      </w:t>
      </w:r>
      <w:r w:rsidRPr="00FC228A">
        <w:rPr>
          <w:b/>
          <w:bCs/>
          <w:sz w:val="24"/>
          <w:szCs w:val="24"/>
          <w:lang w:val="en-IN"/>
        </w:rPr>
        <w:t>Ju</w:t>
      </w:r>
      <w:r>
        <w:rPr>
          <w:b/>
          <w:bCs/>
          <w:sz w:val="24"/>
          <w:szCs w:val="24"/>
          <w:lang w:val="en-IN"/>
        </w:rPr>
        <w:t>ly</w:t>
      </w:r>
      <w:r>
        <w:rPr>
          <w:sz w:val="24"/>
          <w:szCs w:val="24"/>
          <w:lang w:val="en-IN"/>
        </w:rPr>
        <w:t xml:space="preserve"> </w:t>
      </w:r>
      <w:r w:rsidRPr="00FC228A">
        <w:rPr>
          <w:b/>
          <w:bCs/>
          <w:sz w:val="24"/>
          <w:szCs w:val="24"/>
          <w:lang w:val="en-IN"/>
        </w:rPr>
        <w:t>2026</w:t>
      </w:r>
    </w:p>
    <w:p w14:paraId="5998C1AF" w14:textId="2A5CFFA4" w:rsidR="006337BB" w:rsidRPr="00FC228A" w:rsidRDefault="006337BB" w:rsidP="006337BB">
      <w:pPr>
        <w:pStyle w:val="ListBullet"/>
        <w:numPr>
          <w:ilvl w:val="0"/>
          <w:numId w:val="0"/>
        </w:numPr>
        <w:spacing w:after="40" w:line="242" w:lineRule="auto"/>
        <w:ind w:left="360" w:hanging="360"/>
        <w:jc w:val="both"/>
        <w:rPr>
          <w:sz w:val="24"/>
          <w:szCs w:val="24"/>
          <w:lang w:val="en-IN"/>
        </w:rPr>
      </w:pPr>
      <w:r w:rsidRPr="00FC228A">
        <w:rPr>
          <w:b/>
          <w:bCs/>
          <w:sz w:val="24"/>
          <w:szCs w:val="24"/>
          <w:lang w:val="en-IN"/>
        </w:rPr>
        <w:t>Microsoft AI Agents: From Foundations to Applications | Coursera</w:t>
      </w:r>
      <w:r w:rsidRPr="00FC228A">
        <w:rPr>
          <w:sz w:val="24"/>
          <w:szCs w:val="24"/>
          <w:lang w:val="en-IN"/>
        </w:rPr>
        <w:t xml:space="preserve"> </w:t>
      </w:r>
      <w:r w:rsidRPr="00FC228A">
        <w:rPr>
          <w:sz w:val="24"/>
          <w:szCs w:val="24"/>
          <w:lang w:val="en-IN"/>
        </w:rPr>
        <w:tab/>
        <w:t xml:space="preserve">   </w:t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 w:rsidRPr="00FC228A">
        <w:rPr>
          <w:sz w:val="24"/>
          <w:szCs w:val="24"/>
          <w:lang w:val="en-IN"/>
        </w:rPr>
        <w:tab/>
      </w:r>
      <w:r>
        <w:rPr>
          <w:sz w:val="24"/>
          <w:szCs w:val="24"/>
          <w:lang w:val="en-IN"/>
        </w:rPr>
        <w:t xml:space="preserve">     </w:t>
      </w:r>
      <w:r w:rsidRPr="00FC228A">
        <w:rPr>
          <w:b/>
          <w:bCs/>
          <w:sz w:val="24"/>
          <w:szCs w:val="24"/>
          <w:lang w:val="en-IN"/>
        </w:rPr>
        <w:t>June</w:t>
      </w:r>
      <w:r>
        <w:rPr>
          <w:sz w:val="24"/>
          <w:szCs w:val="24"/>
          <w:lang w:val="en-IN"/>
        </w:rPr>
        <w:t xml:space="preserve"> </w:t>
      </w:r>
      <w:r w:rsidRPr="00FC228A">
        <w:rPr>
          <w:b/>
          <w:bCs/>
          <w:sz w:val="24"/>
          <w:szCs w:val="24"/>
          <w:lang w:val="en-IN"/>
        </w:rPr>
        <w:t>2026</w:t>
      </w:r>
    </w:p>
    <w:p w14:paraId="59D5987D" w14:textId="77777777" w:rsidR="006337BB" w:rsidRPr="00FC228A" w:rsidRDefault="006337BB" w:rsidP="006337BB">
      <w:pPr>
        <w:pStyle w:val="ListBullet"/>
        <w:numPr>
          <w:ilvl w:val="0"/>
          <w:numId w:val="0"/>
        </w:numPr>
        <w:spacing w:after="40" w:line="242" w:lineRule="auto"/>
        <w:ind w:left="360" w:hanging="360"/>
        <w:jc w:val="both"/>
        <w:rPr>
          <w:sz w:val="24"/>
          <w:szCs w:val="24"/>
          <w:lang w:val="en-IN"/>
        </w:rPr>
      </w:pPr>
    </w:p>
    <w:p w14:paraId="478195D4" w14:textId="77777777" w:rsidR="00BE72D1" w:rsidRDefault="00BE72D1" w:rsidP="00BE72D1">
      <w:pPr>
        <w:pStyle w:val="ListBullet"/>
        <w:numPr>
          <w:ilvl w:val="0"/>
          <w:numId w:val="0"/>
        </w:numPr>
        <w:spacing w:after="40" w:line="242" w:lineRule="auto"/>
        <w:jc w:val="both"/>
      </w:pPr>
    </w:p>
    <w:sectPr w:rsidR="00BE72D1" w:rsidSect="00026704">
      <w:pgSz w:w="12240" w:h="15840"/>
      <w:pgMar w:top="648" w:right="792" w:bottom="648" w:left="7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0EC7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61157"/>
    <w:multiLevelType w:val="multilevel"/>
    <w:tmpl w:val="C91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86BA3"/>
    <w:multiLevelType w:val="multilevel"/>
    <w:tmpl w:val="462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C2420"/>
    <w:multiLevelType w:val="multilevel"/>
    <w:tmpl w:val="3184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359BB"/>
    <w:multiLevelType w:val="multilevel"/>
    <w:tmpl w:val="633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363C7"/>
    <w:multiLevelType w:val="multilevel"/>
    <w:tmpl w:val="33E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683824">
    <w:abstractNumId w:val="8"/>
  </w:num>
  <w:num w:numId="2" w16cid:durableId="1076055575">
    <w:abstractNumId w:val="6"/>
  </w:num>
  <w:num w:numId="3" w16cid:durableId="941958729">
    <w:abstractNumId w:val="5"/>
  </w:num>
  <w:num w:numId="4" w16cid:durableId="897975800">
    <w:abstractNumId w:val="4"/>
  </w:num>
  <w:num w:numId="5" w16cid:durableId="1490898153">
    <w:abstractNumId w:val="7"/>
  </w:num>
  <w:num w:numId="6" w16cid:durableId="264114310">
    <w:abstractNumId w:val="3"/>
  </w:num>
  <w:num w:numId="7" w16cid:durableId="1722168933">
    <w:abstractNumId w:val="2"/>
  </w:num>
  <w:num w:numId="8" w16cid:durableId="846754232">
    <w:abstractNumId w:val="1"/>
  </w:num>
  <w:num w:numId="9" w16cid:durableId="2005622455">
    <w:abstractNumId w:val="0"/>
  </w:num>
  <w:num w:numId="10" w16cid:durableId="495266604">
    <w:abstractNumId w:val="10"/>
  </w:num>
  <w:num w:numId="11" w16cid:durableId="422146186">
    <w:abstractNumId w:val="11"/>
  </w:num>
  <w:num w:numId="12" w16cid:durableId="1131243968">
    <w:abstractNumId w:val="9"/>
  </w:num>
  <w:num w:numId="13" w16cid:durableId="1875656834">
    <w:abstractNumId w:val="12"/>
  </w:num>
  <w:num w:numId="14" w16cid:durableId="4514844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704"/>
    <w:rsid w:val="00034616"/>
    <w:rsid w:val="0006063C"/>
    <w:rsid w:val="0015074B"/>
    <w:rsid w:val="001F456E"/>
    <w:rsid w:val="002154AD"/>
    <w:rsid w:val="0024324E"/>
    <w:rsid w:val="00251AC0"/>
    <w:rsid w:val="00254C85"/>
    <w:rsid w:val="0029639D"/>
    <w:rsid w:val="002D08BD"/>
    <w:rsid w:val="00326F90"/>
    <w:rsid w:val="00351F14"/>
    <w:rsid w:val="003C6FBA"/>
    <w:rsid w:val="0045280B"/>
    <w:rsid w:val="00454159"/>
    <w:rsid w:val="00463144"/>
    <w:rsid w:val="004953E7"/>
    <w:rsid w:val="00582C5A"/>
    <w:rsid w:val="005B005A"/>
    <w:rsid w:val="005D2A6D"/>
    <w:rsid w:val="005F1FBE"/>
    <w:rsid w:val="00621273"/>
    <w:rsid w:val="006337BB"/>
    <w:rsid w:val="006609C9"/>
    <w:rsid w:val="006E6C71"/>
    <w:rsid w:val="007516DC"/>
    <w:rsid w:val="00790627"/>
    <w:rsid w:val="007B5136"/>
    <w:rsid w:val="007D1797"/>
    <w:rsid w:val="007D73A1"/>
    <w:rsid w:val="007D7C14"/>
    <w:rsid w:val="0080410D"/>
    <w:rsid w:val="00886C2E"/>
    <w:rsid w:val="00895B70"/>
    <w:rsid w:val="008C6F0E"/>
    <w:rsid w:val="008D609F"/>
    <w:rsid w:val="00910008"/>
    <w:rsid w:val="009831E6"/>
    <w:rsid w:val="0099133F"/>
    <w:rsid w:val="00991E58"/>
    <w:rsid w:val="00993B97"/>
    <w:rsid w:val="009B3C50"/>
    <w:rsid w:val="00A41F5B"/>
    <w:rsid w:val="00A43E45"/>
    <w:rsid w:val="00A81793"/>
    <w:rsid w:val="00AA1D8D"/>
    <w:rsid w:val="00AB2DDA"/>
    <w:rsid w:val="00B41545"/>
    <w:rsid w:val="00B46B03"/>
    <w:rsid w:val="00B47730"/>
    <w:rsid w:val="00B53400"/>
    <w:rsid w:val="00B7411A"/>
    <w:rsid w:val="00BE72D1"/>
    <w:rsid w:val="00CB0664"/>
    <w:rsid w:val="00CD140F"/>
    <w:rsid w:val="00CD6B4F"/>
    <w:rsid w:val="00CF3402"/>
    <w:rsid w:val="00D10A80"/>
    <w:rsid w:val="00D4512E"/>
    <w:rsid w:val="00E26B64"/>
    <w:rsid w:val="00E41BDE"/>
    <w:rsid w:val="00EE1E29"/>
    <w:rsid w:val="00F01980"/>
    <w:rsid w:val="00F113EA"/>
    <w:rsid w:val="00F9674E"/>
    <w:rsid w:val="00FC22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AF41F"/>
  <w14:defaultImageDpi w14:val="300"/>
  <w15:docId w15:val="{0183E1E4-DCAD-4436-9036-2C71BB70C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8A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13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33F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454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54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s-markdown-paragraph">
    <w:name w:val="ds-markdown-paragraph"/>
    <w:basedOn w:val="Normal"/>
    <w:rsid w:val="00751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prakashreddyd181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Reddy Devarinti</cp:lastModifiedBy>
  <cp:revision>5</cp:revision>
  <dcterms:created xsi:type="dcterms:W3CDTF">2026-07-15T15:55:00Z</dcterms:created>
  <dcterms:modified xsi:type="dcterms:W3CDTF">2026-08-05T14:03:00Z</dcterms:modified>
  <cp:category/>
</cp:coreProperties>
</file>