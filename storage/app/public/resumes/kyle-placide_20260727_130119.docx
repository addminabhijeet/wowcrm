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Kyle Placide</w:t>
      </w:r>
    </w:p>
    <w:p>
      <w:r>
        <w:t>📞 (404) 955-5692 | 📧 kyleplacide@gmail.com | LinkedIn: linkedin.com/in/kyle-placide</w:t>
        <w:br/>
      </w:r>
    </w:p>
    <w:p>
      <w:pPr>
        <w:pStyle w:val="Heading1"/>
      </w:pPr>
      <w:r>
        <w:t>Professional Summary</w:t>
      </w:r>
    </w:p>
    <w:p>
      <w:r>
        <w:t>Customer-first IT professional with 6+ years of experience in technical support and service desk environments. Proven track record resolving user issues across Windows OS, software, and network systems. Adept in tools like ServiceNow, Zendesk, and Salesforce for ticketing, tracking, and documentation. Known for clear communication, timely escalation, and delivering high-quality user support across enterprise environments.</w:t>
      </w:r>
    </w:p>
    <w:p>
      <w:pPr>
        <w:pStyle w:val="Heading1"/>
      </w:pPr>
      <w:r>
        <w:t>Key Skills</w:t>
      </w:r>
    </w:p>
    <w:p>
      <w:r>
        <w:t>• Service Desk &amp; End-User Support</w:t>
        <w:br/>
        <w:t>• Ticketing Systems (ServiceNow, Zendesk, Jira)</w:t>
        <w:br/>
        <w:t>• Desktop, Network, &amp; Application Troubleshooting</w:t>
        <w:br/>
        <w:t>• Windows OS, Microsoft Office Suite, SaaS Tools</w:t>
        <w:br/>
        <w:t>• Remote &amp; On-Site Technical Assistance</w:t>
        <w:br/>
        <w:t>• Customer Service &amp; Communication</w:t>
        <w:br/>
        <w:t>• Documentation &amp; Knowledge Base Creation</w:t>
        <w:br/>
        <w:t>• Incident Management &amp; Escalation</w:t>
      </w:r>
    </w:p>
    <w:p>
      <w:pPr>
        <w:pStyle w:val="Heading1"/>
      </w:pPr>
      <w:r>
        <w:t>Professional Experience</w:t>
      </w:r>
    </w:p>
    <w:p>
      <w:pPr>
        <w:pStyle w:val="ListBullet"/>
      </w:pPr>
      <w:r>
        <w:t>Samsara – Renewal Specialist (Remote)</w:t>
      </w:r>
    </w:p>
    <w:p>
      <w:r>
        <w:t>Feb 2023 – May 2025</w:t>
      </w:r>
    </w:p>
    <w:p>
      <w:r>
        <w:t>• Supported 1,000+ clients by proactively resolving technical and contract-related issues via Zendesk and Salesforce.</w:t>
        <w:br/>
        <w:t>• Collaborated cross-functionally with sales and engineering teams to align product usage and customer configurations.</w:t>
        <w:br/>
        <w:t>• Managed support ticket workflows and created internal documentation for system improvements.</w:t>
        <w:br/>
        <w:t>• Strengthened client relationships through timely outreach and follow-ups, improving satisfaction and retention.</w:t>
      </w:r>
    </w:p>
    <w:p>
      <w:pPr>
        <w:pStyle w:val="ListBullet"/>
      </w:pPr>
      <w:r>
        <w:t>Desktop &amp; Application Engineer (Remote)</w:t>
      </w:r>
    </w:p>
    <w:p>
      <w:r>
        <w:t>Nov 2020 – Oct 2021</w:t>
      </w:r>
    </w:p>
    <w:p>
      <w:r>
        <w:t>• Delivered Tier 1–2 technical support for infrastructure, network, and SaaS-based tools across 20+ clients daily.</w:t>
        <w:br/>
        <w:t>• Diagnosed and resolved desktop application, OS, and connectivity issues using Jira and internal knowledge bases.</w:t>
        <w:br/>
        <w:t>• Provided remote walkthroughs for users and developed how-to documentation for recurring issues.</w:t>
        <w:br/>
        <w:t>• Collaborated with internal dev and infrastructure teams for escalated issue resolution.</w:t>
      </w:r>
    </w:p>
    <w:p>
      <w:pPr>
        <w:pStyle w:val="ListBullet"/>
      </w:pPr>
      <w:r>
        <w:t>Aaron’s Inc. – IT Technical Support Analyst</w:t>
      </w:r>
    </w:p>
    <w:p>
      <w:r>
        <w:t>Mar 2019 – Nov 2020</w:t>
      </w:r>
    </w:p>
    <w:p>
      <w:r>
        <w:t>• Provided help desk support for corporate users involving Windows systems, networking, and business apps.</w:t>
        <w:br/>
        <w:t>• Logged and resolved incidents using ServiceNow, with a focus on SLA-driven response and resolution.</w:t>
        <w:br/>
        <w:t>• Supported peripheral devices, tracked asset health, and conducted hardware diagnostics.</w:t>
      </w:r>
    </w:p>
    <w:p>
      <w:pPr>
        <w:pStyle w:val="ListBullet"/>
      </w:pPr>
      <w:r>
        <w:t>Product Management Analyst</w:t>
      </w:r>
    </w:p>
    <w:p>
      <w:r>
        <w:t>Jul 2018 – Mar 2019</w:t>
      </w:r>
    </w:p>
    <w:p>
      <w:r>
        <w:t>• Created help docs and manuals that reduced incoming support tickets by 30%.</w:t>
        <w:br/>
        <w:t>• Conducted internal reporting via SQL to enhance system usability and performance metrics.</w:t>
      </w:r>
    </w:p>
    <w:p>
      <w:pPr>
        <w:pStyle w:val="Heading1"/>
      </w:pPr>
      <w:r>
        <w:t>Education</w:t>
      </w:r>
    </w:p>
    <w:p>
      <w:r>
        <w:t>• Eastern Gateway Community College – Coursework: Computer &amp; Info Systems Security</w:t>
      </w:r>
    </w:p>
    <w:p>
      <w:r>
        <w:t>• Year Up – Computer Software Technology/Technician</w:t>
      </w:r>
    </w:p>
    <w:p>
      <w:r>
        <w:t>• South Cobb High School – Business</w:t>
      </w:r>
    </w:p>
    <w:p>
      <w:pPr>
        <w:pStyle w:val="Heading1"/>
      </w:pPr>
      <w:r>
        <w:t>Certifications &amp; Awards</w:t>
      </w:r>
    </w:p>
    <w:p>
      <w:r>
        <w:t>• Certifications: Body Language for Leaders, C# &amp; .NET Programming</w:t>
      </w:r>
    </w:p>
    <w:p>
      <w:r>
        <w:t>• Awards: Core Value Award, Homer Award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