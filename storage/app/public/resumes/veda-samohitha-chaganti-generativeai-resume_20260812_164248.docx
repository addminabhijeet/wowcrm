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8A07B" w14:textId="77777777" w:rsidR="00B664D8" w:rsidRPr="00690CC6" w:rsidRDefault="00000000" w:rsidP="00704304">
      <w:pPr>
        <w:spacing w:line="276" w:lineRule="auto"/>
        <w:jc w:val="center"/>
        <w:rPr>
          <w:rFonts w:ascii="Times New Roman" w:hAnsi="Times New Roman" w:cs="Times New Roman"/>
          <w:sz w:val="20"/>
          <w:szCs w:val="20"/>
        </w:rPr>
      </w:pPr>
      <w:r w:rsidRPr="00690CC6">
        <w:rPr>
          <w:rFonts w:ascii="Times New Roman" w:hAnsi="Times New Roman" w:cs="Times New Roman"/>
          <w:b/>
          <w:color w:val="1F4E79"/>
          <w:sz w:val="20"/>
          <w:szCs w:val="20"/>
        </w:rPr>
        <w:t>VEDA SAMOHITHA CHAGANTI</w:t>
      </w:r>
    </w:p>
    <w:p w14:paraId="512163BA" w14:textId="75E159E2" w:rsidR="00B664D8" w:rsidRPr="00690CC6" w:rsidRDefault="00000000" w:rsidP="00704304">
      <w:pPr>
        <w:spacing w:line="276" w:lineRule="auto"/>
        <w:jc w:val="center"/>
        <w:rPr>
          <w:rFonts w:ascii="Times New Roman" w:hAnsi="Times New Roman" w:cs="Times New Roman"/>
          <w:sz w:val="20"/>
          <w:szCs w:val="20"/>
        </w:rPr>
      </w:pPr>
      <w:r w:rsidRPr="00690CC6">
        <w:rPr>
          <w:rFonts w:ascii="Times New Roman" w:hAnsi="Times New Roman" w:cs="Times New Roman"/>
          <w:sz w:val="20"/>
          <w:szCs w:val="20"/>
        </w:rPr>
        <w:t xml:space="preserve">Phone: +1 (614)-954-3683 | Email: </w:t>
      </w:r>
      <w:hyperlink r:id="rId6" w:history="1">
        <w:r w:rsidR="003375DD" w:rsidRPr="00690CC6">
          <w:rPr>
            <w:rStyle w:val="Hyperlink"/>
            <w:rFonts w:ascii="Times New Roman" w:hAnsi="Times New Roman" w:cs="Times New Roman"/>
            <w:sz w:val="20"/>
            <w:szCs w:val="20"/>
          </w:rPr>
          <w:t>samohithachaganti01@gmail.com</w:t>
        </w:r>
      </w:hyperlink>
      <w:r w:rsidR="003375DD" w:rsidRPr="00690CC6">
        <w:rPr>
          <w:rFonts w:ascii="Times New Roman" w:hAnsi="Times New Roman" w:cs="Times New Roman"/>
          <w:sz w:val="20"/>
          <w:szCs w:val="20"/>
        </w:rPr>
        <w:t xml:space="preserve"> | LinkedIn:</w:t>
      </w:r>
      <w:hyperlink r:id="rId7" w:history="1">
        <w:r w:rsidR="003375DD" w:rsidRPr="00690CC6">
          <w:rPr>
            <w:rStyle w:val="Hyperlink"/>
            <w:rFonts w:ascii="Times New Roman" w:hAnsi="Times New Roman" w:cs="Times New Roman"/>
            <w:sz w:val="20"/>
            <w:szCs w:val="20"/>
          </w:rPr>
          <w:t xml:space="preserve"> veda-generative-ai-engineer</w:t>
        </w:r>
      </w:hyperlink>
    </w:p>
    <w:p w14:paraId="08FBB6A2" w14:textId="77777777" w:rsidR="00B664D8" w:rsidRPr="00690CC6" w:rsidRDefault="00000000" w:rsidP="00704304">
      <w:pPr>
        <w:spacing w:after="60" w:line="276" w:lineRule="auto"/>
        <w:jc w:val="center"/>
        <w:rPr>
          <w:rFonts w:ascii="Times New Roman" w:hAnsi="Times New Roman" w:cs="Times New Roman"/>
          <w:sz w:val="20"/>
          <w:szCs w:val="20"/>
        </w:rPr>
      </w:pPr>
      <w:r w:rsidRPr="00690CC6">
        <w:rPr>
          <w:rFonts w:ascii="Times New Roman" w:hAnsi="Times New Roman" w:cs="Times New Roman"/>
          <w:b/>
          <w:color w:val="1F4E79"/>
          <w:sz w:val="20"/>
          <w:szCs w:val="20"/>
        </w:rPr>
        <w:t>Senior Generative AI Engineer | AI/ML Engineer | Machine Learning Engineer | Data Scientist | LLM, RAG, Agentic AI, MCP POC, NLP &amp; MLOps Engineer</w:t>
      </w:r>
    </w:p>
    <w:p w14:paraId="3B9A1315" w14:textId="77777777" w:rsidR="00B664D8" w:rsidRPr="00690CC6" w:rsidRDefault="00000000" w:rsidP="00704304">
      <w:pPr>
        <w:pStyle w:val="ResumeSection"/>
        <w:pBdr>
          <w:bottom w:val="single" w:sz="6" w:space="1" w:color="BFBFBF"/>
        </w:pBdr>
        <w:rPr>
          <w:rFonts w:ascii="Times New Roman" w:hAnsi="Times New Roman" w:cs="Times New Roman"/>
          <w:bCs/>
          <w:sz w:val="20"/>
          <w:szCs w:val="20"/>
        </w:rPr>
      </w:pPr>
      <w:r w:rsidRPr="00690CC6">
        <w:rPr>
          <w:rFonts w:ascii="Times New Roman" w:hAnsi="Times New Roman" w:cs="Times New Roman"/>
          <w:bCs/>
          <w:sz w:val="20"/>
          <w:szCs w:val="20"/>
        </w:rPr>
        <w:t>PROFESSIONAL SUMMARY</w:t>
      </w:r>
    </w:p>
    <w:p w14:paraId="20DAE93E" w14:textId="4D063245"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b/>
          <w:sz w:val="20"/>
          <w:szCs w:val="20"/>
        </w:rPr>
        <w:t>Senior Generative AI Engineer, AI/ML Engineer, Machine Learning Engineer, and Data Scientist</w:t>
      </w:r>
      <w:r w:rsidRPr="00690CC6">
        <w:rPr>
          <w:rFonts w:ascii="Times New Roman" w:hAnsi="Times New Roman" w:cs="Times New Roman"/>
          <w:sz w:val="20"/>
          <w:szCs w:val="20"/>
        </w:rPr>
        <w:t xml:space="preserve"> with </w:t>
      </w:r>
      <w:r w:rsidRPr="00690CC6">
        <w:rPr>
          <w:rFonts w:ascii="Times New Roman" w:hAnsi="Times New Roman" w:cs="Times New Roman"/>
          <w:b/>
          <w:sz w:val="20"/>
          <w:szCs w:val="20"/>
        </w:rPr>
        <w:t>9+ years of experience</w:t>
      </w:r>
      <w:r w:rsidRPr="00690CC6">
        <w:rPr>
          <w:rFonts w:ascii="Times New Roman" w:hAnsi="Times New Roman" w:cs="Times New Roman"/>
          <w:sz w:val="20"/>
          <w:szCs w:val="20"/>
        </w:rPr>
        <w:t xml:space="preserve"> designing, developing, deploying, and supporting </w:t>
      </w:r>
      <w:r w:rsidRPr="00690CC6">
        <w:rPr>
          <w:rFonts w:ascii="Times New Roman" w:hAnsi="Times New Roman" w:cs="Times New Roman"/>
          <w:b/>
          <w:sz w:val="20"/>
          <w:szCs w:val="20"/>
        </w:rPr>
        <w:t>enterprise-grade</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Generative AI</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LLM applications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Retrieval-Augmented Generation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Agentic AI</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Machine Learning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Deep Learning</w:t>
      </w:r>
      <w:r w:rsidRPr="00690CC6">
        <w:rPr>
          <w:rFonts w:ascii="Times New Roman" w:hAnsi="Times New Roman" w:cs="Times New Roman"/>
          <w:sz w:val="20"/>
          <w:szCs w:val="20"/>
        </w:rPr>
        <w:t xml:space="preserve">, NLP, </w:t>
      </w:r>
      <w:r w:rsidRPr="00690CC6">
        <w:rPr>
          <w:rFonts w:ascii="Times New Roman" w:hAnsi="Times New Roman" w:cs="Times New Roman"/>
          <w:b/>
          <w:sz w:val="20"/>
          <w:szCs w:val="20"/>
        </w:rPr>
        <w:t>Document Intelligence</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Data Engineering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MLOps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LLMOps</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cloud-native AI</w:t>
      </w:r>
      <w:r w:rsidRPr="00690CC6">
        <w:rPr>
          <w:rFonts w:ascii="Times New Roman" w:hAnsi="Times New Roman" w:cs="Times New Roman"/>
          <w:sz w:val="20"/>
          <w:szCs w:val="20"/>
        </w:rPr>
        <w:t xml:space="preserve"> solutions across banking, healthcare, e-commerce, airline operations, and enterprise technology domains.</w:t>
      </w:r>
    </w:p>
    <w:p w14:paraId="0932B67C" w14:textId="2BB1781B"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Hands-on experience building production-oriented LLM-powered applications, banking GenAI assistants, </w:t>
      </w:r>
      <w:r w:rsidRPr="00690CC6">
        <w:rPr>
          <w:rFonts w:ascii="Times New Roman" w:hAnsi="Times New Roman" w:cs="Times New Roman"/>
          <w:b/>
          <w:sz w:val="20"/>
          <w:szCs w:val="20"/>
        </w:rPr>
        <w:t>KYC</w:t>
      </w:r>
      <w:r w:rsidRPr="00690CC6">
        <w:rPr>
          <w:rFonts w:ascii="Times New Roman" w:hAnsi="Times New Roman" w:cs="Times New Roman"/>
          <w:sz w:val="20"/>
          <w:szCs w:val="20"/>
        </w:rPr>
        <w:t>/</w:t>
      </w:r>
      <w:r w:rsidRPr="00690CC6">
        <w:rPr>
          <w:rFonts w:ascii="Times New Roman" w:hAnsi="Times New Roman" w:cs="Times New Roman"/>
          <w:b/>
          <w:sz w:val="20"/>
          <w:szCs w:val="20"/>
        </w:rPr>
        <w:t>AML</w:t>
      </w:r>
      <w:r w:rsidRPr="00690CC6">
        <w:rPr>
          <w:rFonts w:ascii="Times New Roman" w:hAnsi="Times New Roman" w:cs="Times New Roman"/>
          <w:sz w:val="20"/>
          <w:szCs w:val="20"/>
        </w:rPr>
        <w:t xml:space="preserve"> knowledge platforms, compliance-search systems, healthcare </w:t>
      </w:r>
      <w:r w:rsidRPr="00690CC6">
        <w:rPr>
          <w:rFonts w:ascii="Times New Roman" w:hAnsi="Times New Roman" w:cs="Times New Roman"/>
          <w:b/>
          <w:sz w:val="20"/>
          <w:szCs w:val="20"/>
        </w:rPr>
        <w:t>document intelligence</w:t>
      </w:r>
      <w:r w:rsidRPr="00690CC6">
        <w:rPr>
          <w:rFonts w:ascii="Times New Roman" w:hAnsi="Times New Roman" w:cs="Times New Roman"/>
          <w:sz w:val="20"/>
          <w:szCs w:val="20"/>
        </w:rPr>
        <w:t xml:space="preserve"> workflows, e-commerce recommendation engines, airline analytics platforms, semantic-search applications, conversational AI solutions, and AI-powered workflow automation.</w:t>
      </w:r>
    </w:p>
    <w:p w14:paraId="798F670B" w14:textId="19AB05E6"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Experienced designing end-to-end </w:t>
      </w:r>
      <w:r w:rsidRPr="00690CC6">
        <w:rPr>
          <w:rFonts w:ascii="Times New Roman" w:hAnsi="Times New Roman" w:cs="Times New Roman"/>
          <w:b/>
          <w:sz w:val="20"/>
          <w:szCs w:val="20"/>
        </w:rPr>
        <w:t>RAG architectures</w:t>
      </w:r>
      <w:r w:rsidRPr="00690CC6">
        <w:rPr>
          <w:rFonts w:ascii="Times New Roman" w:hAnsi="Times New Roman" w:cs="Times New Roman"/>
          <w:sz w:val="20"/>
          <w:szCs w:val="20"/>
        </w:rPr>
        <w:t xml:space="preserve"> covering document ingestion, </w:t>
      </w:r>
      <w:r w:rsidRPr="00690CC6">
        <w:rPr>
          <w:rFonts w:ascii="Times New Roman" w:hAnsi="Times New Roman" w:cs="Times New Roman"/>
          <w:b/>
          <w:sz w:val="20"/>
          <w:szCs w:val="20"/>
        </w:rPr>
        <w:t>OCR/text extraction</w:t>
      </w:r>
      <w:r w:rsidRPr="00690CC6">
        <w:rPr>
          <w:rFonts w:ascii="Times New Roman" w:hAnsi="Times New Roman" w:cs="Times New Roman"/>
          <w:sz w:val="20"/>
          <w:szCs w:val="20"/>
        </w:rPr>
        <w:t xml:space="preserve">, parsing, metadata enrichment, </w:t>
      </w:r>
      <w:r w:rsidRPr="00690CC6">
        <w:rPr>
          <w:rFonts w:ascii="Times New Roman" w:hAnsi="Times New Roman" w:cs="Times New Roman"/>
          <w:b/>
          <w:sz w:val="20"/>
          <w:szCs w:val="20"/>
        </w:rPr>
        <w:t>semantic chunking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embedding generation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vector indexing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hybrid retrieval</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reranking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prompt orchestration</w:t>
      </w:r>
      <w:r w:rsidRPr="00690CC6">
        <w:rPr>
          <w:rFonts w:ascii="Times New Roman" w:hAnsi="Times New Roman" w:cs="Times New Roman"/>
          <w:sz w:val="20"/>
          <w:szCs w:val="20"/>
        </w:rPr>
        <w:t xml:space="preserve">, grounded response generation, citation handling, </w:t>
      </w:r>
      <w:r w:rsidRPr="00690CC6">
        <w:rPr>
          <w:rFonts w:ascii="Times New Roman" w:hAnsi="Times New Roman" w:cs="Times New Roman"/>
          <w:b/>
          <w:sz w:val="20"/>
          <w:szCs w:val="20"/>
        </w:rPr>
        <w:t>hallucination reduction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response validation</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LLM evaluation</w:t>
      </w:r>
      <w:r w:rsidRPr="00690CC6">
        <w:rPr>
          <w:rFonts w:ascii="Times New Roman" w:hAnsi="Times New Roman" w:cs="Times New Roman"/>
          <w:sz w:val="20"/>
          <w:szCs w:val="20"/>
        </w:rPr>
        <w:t>.</w:t>
      </w:r>
    </w:p>
    <w:p w14:paraId="0D711373" w14:textId="2A5A6307"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Strong hands-on experience with </w:t>
      </w:r>
      <w:r w:rsidRPr="00690CC6">
        <w:rPr>
          <w:rFonts w:ascii="Times New Roman" w:hAnsi="Times New Roman" w:cs="Times New Roman"/>
          <w:b/>
          <w:sz w:val="20"/>
          <w:szCs w:val="20"/>
        </w:rPr>
        <w:t>Agentic AI</w:t>
      </w:r>
      <w:r w:rsidRPr="00690CC6">
        <w:rPr>
          <w:rFonts w:ascii="Times New Roman" w:hAnsi="Times New Roman" w:cs="Times New Roman"/>
          <w:sz w:val="20"/>
          <w:szCs w:val="20"/>
        </w:rPr>
        <w:t xml:space="preserve"> workflows using </w:t>
      </w:r>
      <w:r w:rsidRPr="00690CC6">
        <w:rPr>
          <w:rFonts w:ascii="Times New Roman" w:hAnsi="Times New Roman" w:cs="Times New Roman"/>
          <w:b/>
          <w:sz w:val="20"/>
          <w:szCs w:val="20"/>
        </w:rPr>
        <w:t>LangChain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LangGraph</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LlamaIndex</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CrewAI</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AutoGen</w:t>
      </w:r>
      <w:r w:rsidRPr="00690CC6">
        <w:rPr>
          <w:rFonts w:ascii="Times New Roman" w:hAnsi="Times New Roman" w:cs="Times New Roman"/>
          <w:sz w:val="20"/>
          <w:szCs w:val="20"/>
        </w:rPr>
        <w:t xml:space="preserve"> POC, </w:t>
      </w:r>
      <w:r w:rsidRPr="00690CC6">
        <w:rPr>
          <w:rFonts w:ascii="Times New Roman" w:hAnsi="Times New Roman" w:cs="Times New Roman"/>
          <w:b/>
          <w:sz w:val="20"/>
          <w:szCs w:val="20"/>
        </w:rPr>
        <w:t>tool calling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function calling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planner-executor orchestration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retrieval agents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validation agents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memory management</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human-in-the-loop review</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fallback handling</w:t>
      </w:r>
      <w:r w:rsidRPr="00690CC6">
        <w:rPr>
          <w:rFonts w:ascii="Times New Roman" w:hAnsi="Times New Roman" w:cs="Times New Roman"/>
          <w:sz w:val="20"/>
          <w:szCs w:val="20"/>
        </w:rPr>
        <w:t xml:space="preserve">, </w:t>
      </w:r>
      <w:proofErr w:type="gramStart"/>
      <w:r w:rsidRPr="00690CC6">
        <w:rPr>
          <w:rFonts w:ascii="Times New Roman" w:hAnsi="Times New Roman" w:cs="Times New Roman"/>
          <w:sz w:val="20"/>
          <w:szCs w:val="20"/>
        </w:rPr>
        <w:t xml:space="preserve">and </w:t>
      </w:r>
      <w:r w:rsidRPr="00690CC6">
        <w:rPr>
          <w:rFonts w:ascii="Times New Roman" w:hAnsi="Times New Roman" w:cs="Times New Roman"/>
          <w:b/>
          <w:sz w:val="20"/>
          <w:szCs w:val="20"/>
        </w:rPr>
        <w:t>workflow</w:t>
      </w:r>
      <w:proofErr w:type="gramEnd"/>
      <w:r w:rsidRPr="00690CC6">
        <w:rPr>
          <w:rFonts w:ascii="Times New Roman" w:hAnsi="Times New Roman" w:cs="Times New Roman"/>
          <w:b/>
          <w:sz w:val="20"/>
          <w:szCs w:val="20"/>
        </w:rPr>
        <w:t xml:space="preserve"> observability</w:t>
      </w:r>
      <w:r w:rsidRPr="00690CC6">
        <w:rPr>
          <w:rFonts w:ascii="Times New Roman" w:hAnsi="Times New Roman" w:cs="Times New Roman"/>
          <w:sz w:val="20"/>
          <w:szCs w:val="20"/>
        </w:rPr>
        <w:t>.</w:t>
      </w:r>
    </w:p>
    <w:p w14:paraId="4603DF65" w14:textId="31C9D2FC"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Hands-on </w:t>
      </w:r>
      <w:r w:rsidRPr="00690CC6">
        <w:rPr>
          <w:rFonts w:ascii="Times New Roman" w:hAnsi="Times New Roman" w:cs="Times New Roman"/>
          <w:b/>
          <w:sz w:val="20"/>
          <w:szCs w:val="20"/>
        </w:rPr>
        <w:t>Model Context Protocol (MCP) POC</w:t>
      </w:r>
      <w:r w:rsidRPr="00690CC6">
        <w:rPr>
          <w:rFonts w:ascii="Times New Roman" w:hAnsi="Times New Roman" w:cs="Times New Roman"/>
          <w:sz w:val="20"/>
          <w:szCs w:val="20"/>
        </w:rPr>
        <w:t xml:space="preserve"> and MCP-style integration exposure in recent banking GenAI work, including governed </w:t>
      </w:r>
      <w:r w:rsidRPr="00690CC6">
        <w:rPr>
          <w:rFonts w:ascii="Times New Roman" w:hAnsi="Times New Roman" w:cs="Times New Roman"/>
          <w:b/>
          <w:sz w:val="20"/>
          <w:szCs w:val="20"/>
        </w:rPr>
        <w:t>agent-tool connectivity</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scoped API access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tool allowlisting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schema validation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audit logging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controlled SQL/query execution</w:t>
      </w:r>
      <w:r w:rsidRPr="00690CC6">
        <w:rPr>
          <w:rFonts w:ascii="Times New Roman" w:hAnsi="Times New Roman" w:cs="Times New Roman"/>
          <w:sz w:val="20"/>
          <w:szCs w:val="20"/>
        </w:rPr>
        <w:t>, retrieval-tool integration, and fallback behavior for enterprise AI workflows.</w:t>
      </w:r>
    </w:p>
    <w:p w14:paraId="1D9DFD83" w14:textId="1D5147FC"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Strong experience working with commercial and open-source LLMs including </w:t>
      </w:r>
      <w:r w:rsidRPr="00690CC6">
        <w:rPr>
          <w:rFonts w:ascii="Times New Roman" w:hAnsi="Times New Roman" w:cs="Times New Roman"/>
          <w:b/>
          <w:sz w:val="20"/>
          <w:szCs w:val="20"/>
        </w:rPr>
        <w:t>GPT-4</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Claude</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Gemini</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Llama</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Mistral</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BERT</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RoBERTa</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T5</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Hugging Face Transformers</w:t>
      </w:r>
      <w:r w:rsidRPr="00690CC6">
        <w:rPr>
          <w:rFonts w:ascii="Times New Roman" w:hAnsi="Times New Roman" w:cs="Times New Roman"/>
          <w:sz w:val="20"/>
          <w:szCs w:val="20"/>
        </w:rPr>
        <w:t xml:space="preserve">, with practical exposure to </w:t>
      </w:r>
      <w:r w:rsidRPr="00690CC6">
        <w:rPr>
          <w:rFonts w:ascii="Times New Roman" w:hAnsi="Times New Roman" w:cs="Times New Roman"/>
          <w:b/>
          <w:sz w:val="20"/>
          <w:szCs w:val="20"/>
        </w:rPr>
        <w:t>prompt engineering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prompt optimization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function calling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structured outputs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fine-tuning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LoRA</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QLoRA</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PEFT</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model evaluation</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domain-specific model adaptation</w:t>
      </w:r>
      <w:r w:rsidRPr="00690CC6">
        <w:rPr>
          <w:rFonts w:ascii="Times New Roman" w:hAnsi="Times New Roman" w:cs="Times New Roman"/>
          <w:sz w:val="20"/>
          <w:szCs w:val="20"/>
        </w:rPr>
        <w:t>.</w:t>
      </w:r>
    </w:p>
    <w:p w14:paraId="51133992" w14:textId="1A53F60A"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Proven background in </w:t>
      </w:r>
      <w:r w:rsidRPr="00690CC6">
        <w:rPr>
          <w:rFonts w:ascii="Times New Roman" w:hAnsi="Times New Roman" w:cs="Times New Roman"/>
          <w:b/>
          <w:sz w:val="20"/>
          <w:szCs w:val="20"/>
        </w:rPr>
        <w:t>Machine Learning</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Deep Learning</w:t>
      </w:r>
      <w:r w:rsidRPr="00690CC6">
        <w:rPr>
          <w:rFonts w:ascii="Times New Roman" w:hAnsi="Times New Roman" w:cs="Times New Roman"/>
          <w:sz w:val="20"/>
          <w:szCs w:val="20"/>
        </w:rPr>
        <w:t xml:space="preserve">, including </w:t>
      </w:r>
      <w:r w:rsidRPr="00690CC6">
        <w:rPr>
          <w:rFonts w:ascii="Times New Roman" w:hAnsi="Times New Roman" w:cs="Times New Roman"/>
          <w:b/>
          <w:sz w:val="20"/>
          <w:szCs w:val="20"/>
        </w:rPr>
        <w:t>classification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regression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clustering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anomaly detection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fraud detection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risk scoring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churn prediction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recommendation systems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demand forecasting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predictive modeling</w:t>
      </w:r>
      <w:r w:rsidRPr="00690CC6">
        <w:rPr>
          <w:rFonts w:ascii="Times New Roman" w:hAnsi="Times New Roman" w:cs="Times New Roman"/>
          <w:sz w:val="20"/>
          <w:szCs w:val="20"/>
        </w:rPr>
        <w:t xml:space="preserve">, NLP, </w:t>
      </w:r>
      <w:r w:rsidRPr="00690CC6">
        <w:rPr>
          <w:rFonts w:ascii="Times New Roman" w:hAnsi="Times New Roman" w:cs="Times New Roman"/>
          <w:b/>
          <w:sz w:val="20"/>
          <w:szCs w:val="20"/>
        </w:rPr>
        <w:t>computer vision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OCR</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document intelligence</w:t>
      </w:r>
      <w:r w:rsidRPr="00690CC6">
        <w:rPr>
          <w:rFonts w:ascii="Times New Roman" w:hAnsi="Times New Roman" w:cs="Times New Roman"/>
          <w:sz w:val="20"/>
          <w:szCs w:val="20"/>
        </w:rPr>
        <w:t xml:space="preserve"> using </w:t>
      </w:r>
      <w:r w:rsidRPr="00690CC6">
        <w:rPr>
          <w:rFonts w:ascii="Times New Roman" w:hAnsi="Times New Roman" w:cs="Times New Roman"/>
          <w:b/>
          <w:sz w:val="20"/>
          <w:szCs w:val="20"/>
        </w:rPr>
        <w:t>Python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SQL</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Scikit-learn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TensorFlow</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PyTorch</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XGBoost</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Pandas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NumPy</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Spark</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PySpark</w:t>
      </w:r>
      <w:r w:rsidRPr="00690CC6">
        <w:rPr>
          <w:rFonts w:ascii="Times New Roman" w:hAnsi="Times New Roman" w:cs="Times New Roman"/>
          <w:sz w:val="20"/>
          <w:szCs w:val="20"/>
        </w:rPr>
        <w:t>.</w:t>
      </w:r>
    </w:p>
    <w:p w14:paraId="69946B9B" w14:textId="575E2A22"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Experienced in NLP and </w:t>
      </w:r>
      <w:r w:rsidRPr="00690CC6">
        <w:rPr>
          <w:rFonts w:ascii="Times New Roman" w:hAnsi="Times New Roman" w:cs="Times New Roman"/>
          <w:b/>
          <w:sz w:val="20"/>
          <w:szCs w:val="20"/>
        </w:rPr>
        <w:t>document intelligence</w:t>
      </w:r>
      <w:r w:rsidRPr="00690CC6">
        <w:rPr>
          <w:rFonts w:ascii="Times New Roman" w:hAnsi="Times New Roman" w:cs="Times New Roman"/>
          <w:sz w:val="20"/>
          <w:szCs w:val="20"/>
        </w:rPr>
        <w:t xml:space="preserve"> systems for banking policies, </w:t>
      </w:r>
      <w:r w:rsidRPr="00690CC6">
        <w:rPr>
          <w:rFonts w:ascii="Times New Roman" w:hAnsi="Times New Roman" w:cs="Times New Roman"/>
          <w:b/>
          <w:sz w:val="20"/>
          <w:szCs w:val="20"/>
        </w:rPr>
        <w:t>KYC</w:t>
      </w:r>
      <w:r w:rsidRPr="00690CC6">
        <w:rPr>
          <w:rFonts w:ascii="Times New Roman" w:hAnsi="Times New Roman" w:cs="Times New Roman"/>
          <w:sz w:val="20"/>
          <w:szCs w:val="20"/>
        </w:rPr>
        <w:t xml:space="preserve"> documents, </w:t>
      </w:r>
      <w:r w:rsidRPr="00690CC6">
        <w:rPr>
          <w:rFonts w:ascii="Times New Roman" w:hAnsi="Times New Roman" w:cs="Times New Roman"/>
          <w:b/>
          <w:sz w:val="20"/>
          <w:szCs w:val="20"/>
        </w:rPr>
        <w:t>AML</w:t>
      </w:r>
      <w:r w:rsidRPr="00690CC6">
        <w:rPr>
          <w:rFonts w:ascii="Times New Roman" w:hAnsi="Times New Roman" w:cs="Times New Roman"/>
          <w:sz w:val="20"/>
          <w:szCs w:val="20"/>
        </w:rPr>
        <w:t xml:space="preserve"> case notes, </w:t>
      </w:r>
      <w:r w:rsidRPr="00690CC6">
        <w:rPr>
          <w:rFonts w:ascii="Times New Roman" w:hAnsi="Times New Roman" w:cs="Times New Roman"/>
          <w:b/>
          <w:sz w:val="20"/>
          <w:szCs w:val="20"/>
        </w:rPr>
        <w:t>compliance records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clinical notes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claims documents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customer reviews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support tickets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travel records</w:t>
      </w:r>
      <w:r w:rsidRPr="00690CC6">
        <w:rPr>
          <w:rFonts w:ascii="Times New Roman" w:hAnsi="Times New Roman" w:cs="Times New Roman"/>
          <w:sz w:val="20"/>
          <w:szCs w:val="20"/>
        </w:rPr>
        <w:t xml:space="preserve">, operational data, and enterprise knowledge bases using </w:t>
      </w:r>
      <w:r w:rsidRPr="00690CC6">
        <w:rPr>
          <w:rFonts w:ascii="Times New Roman" w:hAnsi="Times New Roman" w:cs="Times New Roman"/>
          <w:b/>
          <w:sz w:val="20"/>
          <w:szCs w:val="20"/>
        </w:rPr>
        <w:t>transformer models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OCR workflows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embeddings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semantic search</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LLM-based extraction</w:t>
      </w:r>
      <w:r w:rsidRPr="00690CC6">
        <w:rPr>
          <w:rFonts w:ascii="Times New Roman" w:hAnsi="Times New Roman" w:cs="Times New Roman"/>
          <w:sz w:val="20"/>
          <w:szCs w:val="20"/>
        </w:rPr>
        <w:t>.</w:t>
      </w:r>
    </w:p>
    <w:p w14:paraId="7DF103C7" w14:textId="3C543B81"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Strong cloud AI experience across </w:t>
      </w:r>
      <w:r w:rsidRPr="00690CC6">
        <w:rPr>
          <w:rFonts w:ascii="Times New Roman" w:hAnsi="Times New Roman" w:cs="Times New Roman"/>
          <w:b/>
          <w:sz w:val="20"/>
          <w:szCs w:val="20"/>
        </w:rPr>
        <w:t>Azure, AWS, and GCP</w:t>
      </w:r>
      <w:r w:rsidRPr="00690CC6">
        <w:rPr>
          <w:rFonts w:ascii="Times New Roman" w:hAnsi="Times New Roman" w:cs="Times New Roman"/>
          <w:sz w:val="20"/>
          <w:szCs w:val="20"/>
        </w:rPr>
        <w:t xml:space="preserve">, with recent </w:t>
      </w:r>
      <w:r w:rsidRPr="00690CC6">
        <w:rPr>
          <w:rFonts w:ascii="Times New Roman" w:hAnsi="Times New Roman" w:cs="Times New Roman"/>
          <w:b/>
          <w:sz w:val="20"/>
          <w:szCs w:val="20"/>
        </w:rPr>
        <w:t>Azure</w:t>
      </w:r>
      <w:r w:rsidRPr="00690CC6">
        <w:rPr>
          <w:rFonts w:ascii="Times New Roman" w:hAnsi="Times New Roman" w:cs="Times New Roman"/>
          <w:sz w:val="20"/>
          <w:szCs w:val="20"/>
        </w:rPr>
        <w:t xml:space="preserve">-focused banking GenAI platforms, </w:t>
      </w:r>
      <w:r w:rsidRPr="00690CC6">
        <w:rPr>
          <w:rFonts w:ascii="Times New Roman" w:hAnsi="Times New Roman" w:cs="Times New Roman"/>
          <w:b/>
          <w:sz w:val="20"/>
          <w:szCs w:val="20"/>
        </w:rPr>
        <w:t>AWS</w:t>
      </w:r>
      <w:r w:rsidRPr="00690CC6">
        <w:rPr>
          <w:rFonts w:ascii="Times New Roman" w:hAnsi="Times New Roman" w:cs="Times New Roman"/>
          <w:sz w:val="20"/>
          <w:szCs w:val="20"/>
        </w:rPr>
        <w:t xml:space="preserve">-focused healthcare AI/ML and controlled GenAI/RAG POC delivery, </w:t>
      </w:r>
      <w:r w:rsidRPr="00690CC6">
        <w:rPr>
          <w:rFonts w:ascii="Times New Roman" w:hAnsi="Times New Roman" w:cs="Times New Roman"/>
          <w:b/>
          <w:sz w:val="20"/>
          <w:szCs w:val="20"/>
        </w:rPr>
        <w:t>GCP</w:t>
      </w:r>
      <w:r w:rsidRPr="00690CC6">
        <w:rPr>
          <w:rFonts w:ascii="Times New Roman" w:hAnsi="Times New Roman" w:cs="Times New Roman"/>
          <w:sz w:val="20"/>
          <w:szCs w:val="20"/>
        </w:rPr>
        <w:t xml:space="preserve">-focused e-commerce analytics and ML platforms, </w:t>
      </w:r>
      <w:r w:rsidRPr="00690CC6">
        <w:rPr>
          <w:rFonts w:ascii="Times New Roman" w:hAnsi="Times New Roman" w:cs="Times New Roman"/>
          <w:b/>
          <w:sz w:val="20"/>
          <w:szCs w:val="20"/>
        </w:rPr>
        <w:t>AWS</w:t>
      </w:r>
      <w:r w:rsidRPr="00690CC6">
        <w:rPr>
          <w:rFonts w:ascii="Times New Roman" w:hAnsi="Times New Roman" w:cs="Times New Roman"/>
          <w:sz w:val="20"/>
          <w:szCs w:val="20"/>
        </w:rPr>
        <w:t xml:space="preserve">-focused airline analytics, and </w:t>
      </w:r>
      <w:r w:rsidRPr="00690CC6">
        <w:rPr>
          <w:rFonts w:ascii="Times New Roman" w:hAnsi="Times New Roman" w:cs="Times New Roman"/>
          <w:b/>
          <w:sz w:val="20"/>
          <w:szCs w:val="20"/>
        </w:rPr>
        <w:t>Hadoop/Spark</w:t>
      </w:r>
      <w:r w:rsidRPr="00690CC6">
        <w:rPr>
          <w:rFonts w:ascii="Times New Roman" w:hAnsi="Times New Roman" w:cs="Times New Roman"/>
          <w:sz w:val="20"/>
          <w:szCs w:val="20"/>
        </w:rPr>
        <w:t>-based foundational data-science environments.</w:t>
      </w:r>
    </w:p>
    <w:p w14:paraId="222AEDC5" w14:textId="43478F06"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Skilled in building scalable backend and AI services using </w:t>
      </w:r>
      <w:r w:rsidRPr="00690CC6">
        <w:rPr>
          <w:rFonts w:ascii="Times New Roman" w:hAnsi="Times New Roman" w:cs="Times New Roman"/>
          <w:b/>
          <w:sz w:val="20"/>
          <w:szCs w:val="20"/>
        </w:rPr>
        <w:t>Python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FastAPI</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Flask</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Django</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REST APIs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GraphQL</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microservices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Docker</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Kubernetes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CI/CD</w:t>
      </w:r>
      <w:r w:rsidRPr="00690CC6">
        <w:rPr>
          <w:rFonts w:ascii="Times New Roman" w:hAnsi="Times New Roman" w:cs="Times New Roman"/>
          <w:sz w:val="20"/>
          <w:szCs w:val="20"/>
        </w:rPr>
        <w:t xml:space="preserve"> pipelines, </w:t>
      </w:r>
      <w:r w:rsidRPr="00690CC6">
        <w:rPr>
          <w:rFonts w:ascii="Times New Roman" w:hAnsi="Times New Roman" w:cs="Times New Roman"/>
          <w:b/>
          <w:sz w:val="20"/>
          <w:szCs w:val="20"/>
        </w:rPr>
        <w:t>GitHub Actions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Jenkins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Terraform</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MLflow</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LangSmith</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Airflow</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Databricks</w:t>
      </w:r>
      <w:r w:rsidRPr="00690CC6">
        <w:rPr>
          <w:rFonts w:ascii="Times New Roman" w:hAnsi="Times New Roman" w:cs="Times New Roman"/>
          <w:sz w:val="20"/>
          <w:szCs w:val="20"/>
        </w:rPr>
        <w:t xml:space="preserve">, cloud deployment patterns, </w:t>
      </w:r>
      <w:r w:rsidRPr="00690CC6">
        <w:rPr>
          <w:rFonts w:ascii="Times New Roman" w:hAnsi="Times New Roman" w:cs="Times New Roman"/>
          <w:b/>
          <w:sz w:val="20"/>
          <w:szCs w:val="20"/>
        </w:rPr>
        <w:t>model-serving workflows</w:t>
      </w:r>
      <w:r w:rsidRPr="00690CC6">
        <w:rPr>
          <w:rFonts w:ascii="Times New Roman" w:hAnsi="Times New Roman" w:cs="Times New Roman"/>
          <w:sz w:val="20"/>
          <w:szCs w:val="20"/>
        </w:rPr>
        <w:t>, logging, monitoring, and production support.</w:t>
      </w:r>
    </w:p>
    <w:p w14:paraId="63F0576F" w14:textId="737A32F8"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Experienced implementing </w:t>
      </w:r>
      <w:proofErr w:type="spellStart"/>
      <w:r w:rsidRPr="00690CC6">
        <w:rPr>
          <w:rFonts w:ascii="Times New Roman" w:hAnsi="Times New Roman" w:cs="Times New Roman"/>
          <w:b/>
          <w:sz w:val="20"/>
          <w:szCs w:val="20"/>
        </w:rPr>
        <w:t>MLOps</w:t>
      </w:r>
      <w:proofErr w:type="spellEnd"/>
      <w:r w:rsidRPr="00690CC6">
        <w:rPr>
          <w:rFonts w:ascii="Times New Roman" w:hAnsi="Times New Roman" w:cs="Times New Roman"/>
          <w:sz w:val="20"/>
          <w:szCs w:val="20"/>
        </w:rPr>
        <w:t xml:space="preserve"> and </w:t>
      </w:r>
      <w:proofErr w:type="spellStart"/>
      <w:r w:rsidRPr="00690CC6">
        <w:rPr>
          <w:rFonts w:ascii="Times New Roman" w:hAnsi="Times New Roman" w:cs="Times New Roman"/>
          <w:b/>
          <w:sz w:val="20"/>
          <w:szCs w:val="20"/>
        </w:rPr>
        <w:t>LLMOps</w:t>
      </w:r>
      <w:proofErr w:type="spellEnd"/>
      <w:r w:rsidRPr="00690CC6">
        <w:rPr>
          <w:rFonts w:ascii="Times New Roman" w:hAnsi="Times New Roman" w:cs="Times New Roman"/>
          <w:sz w:val="20"/>
          <w:szCs w:val="20"/>
        </w:rPr>
        <w:t xml:space="preserve"> practices including </w:t>
      </w:r>
      <w:r w:rsidRPr="00690CC6">
        <w:rPr>
          <w:rFonts w:ascii="Times New Roman" w:hAnsi="Times New Roman" w:cs="Times New Roman"/>
          <w:b/>
          <w:sz w:val="20"/>
          <w:szCs w:val="20"/>
        </w:rPr>
        <w:t>experiment tracking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model registry</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prompt versioning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model versioning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automated deployment</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CI/CD</w:t>
      </w:r>
      <w:r w:rsidRPr="00690CC6">
        <w:rPr>
          <w:rFonts w:ascii="Times New Roman" w:hAnsi="Times New Roman" w:cs="Times New Roman"/>
          <w:sz w:val="20"/>
          <w:szCs w:val="20"/>
        </w:rPr>
        <w:t xml:space="preserve"> for ML, </w:t>
      </w:r>
      <w:r w:rsidRPr="00690CC6">
        <w:rPr>
          <w:rFonts w:ascii="Times New Roman" w:hAnsi="Times New Roman" w:cs="Times New Roman"/>
          <w:b/>
          <w:sz w:val="20"/>
          <w:szCs w:val="20"/>
        </w:rPr>
        <w:t>drift detection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model monitoring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LLM evaluation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hallucination testing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latency tracking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prompt regression testing</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release governance</w:t>
      </w:r>
      <w:r w:rsidRPr="00690CC6">
        <w:rPr>
          <w:rFonts w:ascii="Times New Roman" w:hAnsi="Times New Roman" w:cs="Times New Roman"/>
          <w:sz w:val="20"/>
          <w:szCs w:val="20"/>
        </w:rPr>
        <w:t>.</w:t>
      </w:r>
    </w:p>
    <w:p w14:paraId="1657385C" w14:textId="3D7B6722"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Experienced applying </w:t>
      </w:r>
      <w:r w:rsidRPr="00690CC6">
        <w:rPr>
          <w:rFonts w:ascii="Times New Roman" w:hAnsi="Times New Roman" w:cs="Times New Roman"/>
          <w:b/>
          <w:sz w:val="20"/>
          <w:szCs w:val="20"/>
        </w:rPr>
        <w:t>Responsible AI</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model security</w:t>
      </w:r>
      <w:r w:rsidRPr="00690CC6">
        <w:rPr>
          <w:rFonts w:ascii="Times New Roman" w:hAnsi="Times New Roman" w:cs="Times New Roman"/>
          <w:sz w:val="20"/>
          <w:szCs w:val="20"/>
        </w:rPr>
        <w:t xml:space="preserve">, privacy, and governance practices including </w:t>
      </w:r>
      <w:r w:rsidRPr="00690CC6">
        <w:rPr>
          <w:rFonts w:ascii="Times New Roman" w:hAnsi="Times New Roman" w:cs="Times New Roman"/>
          <w:b/>
          <w:sz w:val="20"/>
          <w:szCs w:val="20"/>
        </w:rPr>
        <w:t>PII masking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secure API integration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RBAC</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audit logging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bias mitigation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explainability</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hallucination reduction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guardrails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data governance</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compliance controls</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ethical AI deployment</w:t>
      </w:r>
      <w:r w:rsidRPr="00690CC6">
        <w:rPr>
          <w:rFonts w:ascii="Times New Roman" w:hAnsi="Times New Roman" w:cs="Times New Roman"/>
          <w:sz w:val="20"/>
          <w:szCs w:val="20"/>
        </w:rPr>
        <w:t>.</w:t>
      </w:r>
    </w:p>
    <w:p w14:paraId="2B19DEA4" w14:textId="18AF41E8"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Collaborative engineering professional </w:t>
      </w:r>
      <w:proofErr w:type="gramStart"/>
      <w:r w:rsidRPr="00690CC6">
        <w:rPr>
          <w:rFonts w:ascii="Times New Roman" w:hAnsi="Times New Roman" w:cs="Times New Roman"/>
          <w:sz w:val="20"/>
          <w:szCs w:val="20"/>
        </w:rPr>
        <w:t>experienced</w:t>
      </w:r>
      <w:proofErr w:type="gramEnd"/>
      <w:r w:rsidRPr="00690CC6">
        <w:rPr>
          <w:rFonts w:ascii="Times New Roman" w:hAnsi="Times New Roman" w:cs="Times New Roman"/>
          <w:sz w:val="20"/>
          <w:szCs w:val="20"/>
        </w:rPr>
        <w:t xml:space="preserve"> in partnering with product owners, banking stakeholders, healthcare operations teams, e-commerce product teams, airline operations teams, data engineers, software engineers, cloud teams, </w:t>
      </w:r>
      <w:r w:rsidRPr="00690CC6">
        <w:rPr>
          <w:rFonts w:ascii="Times New Roman" w:hAnsi="Times New Roman" w:cs="Times New Roman"/>
          <w:b/>
          <w:sz w:val="20"/>
          <w:szCs w:val="20"/>
        </w:rPr>
        <w:t>DevOps</w:t>
      </w:r>
      <w:r w:rsidRPr="00690CC6">
        <w:rPr>
          <w:rFonts w:ascii="Times New Roman" w:hAnsi="Times New Roman" w:cs="Times New Roman"/>
          <w:sz w:val="20"/>
          <w:szCs w:val="20"/>
        </w:rPr>
        <w:t xml:space="preserve"> teams, and business leadership to convert complex requirements into scalable AI/ML and GenAI products.</w:t>
      </w:r>
    </w:p>
    <w:p w14:paraId="280B1E8B" w14:textId="77777777" w:rsidR="00690CC6" w:rsidRPr="00690CC6" w:rsidRDefault="00690CC6" w:rsidP="00690CC6">
      <w:pPr>
        <w:pStyle w:val="ListParagraph"/>
        <w:spacing w:line="276" w:lineRule="auto"/>
        <w:ind w:left="446"/>
        <w:rPr>
          <w:rFonts w:ascii="Times New Roman" w:hAnsi="Times New Roman" w:cs="Times New Roman"/>
          <w:sz w:val="20"/>
          <w:szCs w:val="20"/>
        </w:rPr>
      </w:pPr>
    </w:p>
    <w:p w14:paraId="1A7EFC6B" w14:textId="77777777" w:rsidR="00B664D8" w:rsidRPr="00690CC6" w:rsidRDefault="00000000" w:rsidP="00704304">
      <w:pPr>
        <w:pStyle w:val="ResumeSection"/>
        <w:pBdr>
          <w:bottom w:val="single" w:sz="6" w:space="1" w:color="BFBFBF"/>
        </w:pBdr>
        <w:rPr>
          <w:rFonts w:ascii="Times New Roman" w:hAnsi="Times New Roman" w:cs="Times New Roman"/>
          <w:bCs/>
          <w:sz w:val="20"/>
          <w:szCs w:val="20"/>
        </w:rPr>
      </w:pPr>
      <w:r w:rsidRPr="00690CC6">
        <w:rPr>
          <w:rFonts w:ascii="Times New Roman" w:hAnsi="Times New Roman" w:cs="Times New Roman"/>
          <w:bCs/>
          <w:sz w:val="20"/>
          <w:szCs w:val="20"/>
        </w:rPr>
        <w:t>TECHNICAL SKILLS</w:t>
      </w:r>
    </w:p>
    <w:tbl>
      <w:tblPr>
        <w:tblStyle w:val="TableGrid"/>
        <w:tblW w:w="0" w:type="auto"/>
        <w:tblLook w:val="04A0" w:firstRow="1" w:lastRow="0" w:firstColumn="1" w:lastColumn="0" w:noHBand="0" w:noVBand="1"/>
      </w:tblPr>
      <w:tblGrid>
        <w:gridCol w:w="2268"/>
        <w:gridCol w:w="8892"/>
      </w:tblGrid>
      <w:tr w:rsidR="00B664D8" w:rsidRPr="00690CC6" w14:paraId="32810671" w14:textId="77777777">
        <w:tc>
          <w:tcPr>
            <w:tcW w:w="2304" w:type="dxa"/>
            <w:shd w:val="clear" w:color="auto" w:fill="EAF2F8"/>
          </w:tcPr>
          <w:p w14:paraId="14A64940" w14:textId="77777777" w:rsidR="00B664D8" w:rsidRPr="00690CC6" w:rsidRDefault="00000000" w:rsidP="00704304">
            <w:pPr>
              <w:spacing w:line="276" w:lineRule="auto"/>
              <w:rPr>
                <w:rFonts w:ascii="Times New Roman" w:hAnsi="Times New Roman" w:cs="Times New Roman"/>
                <w:sz w:val="20"/>
                <w:szCs w:val="20"/>
              </w:rPr>
            </w:pPr>
            <w:r w:rsidRPr="00690CC6">
              <w:rPr>
                <w:rFonts w:ascii="Times New Roman" w:hAnsi="Times New Roman" w:cs="Times New Roman"/>
                <w:b/>
                <w:color w:val="1F4E79"/>
                <w:sz w:val="20"/>
                <w:szCs w:val="20"/>
              </w:rPr>
              <w:t>Programming Languages</w:t>
            </w:r>
          </w:p>
        </w:tc>
        <w:tc>
          <w:tcPr>
            <w:tcW w:w="9216" w:type="dxa"/>
          </w:tcPr>
          <w:p w14:paraId="4A54CE74" w14:textId="77777777" w:rsidR="00B664D8" w:rsidRPr="00690CC6" w:rsidRDefault="00000000" w:rsidP="00704304">
            <w:pPr>
              <w:spacing w:line="276" w:lineRule="auto"/>
              <w:rPr>
                <w:rFonts w:ascii="Times New Roman" w:hAnsi="Times New Roman" w:cs="Times New Roman"/>
                <w:sz w:val="20"/>
                <w:szCs w:val="20"/>
              </w:rPr>
            </w:pPr>
            <w:r w:rsidRPr="00690CC6">
              <w:rPr>
                <w:rFonts w:ascii="Times New Roman" w:hAnsi="Times New Roman" w:cs="Times New Roman"/>
                <w:b/>
                <w:sz w:val="20"/>
                <w:szCs w:val="20"/>
              </w:rPr>
              <w:t>Python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SQL</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JavaScript</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TypeScript</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Bash</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JSON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YAML</w:t>
            </w:r>
          </w:p>
        </w:tc>
      </w:tr>
      <w:tr w:rsidR="00B664D8" w:rsidRPr="00690CC6" w14:paraId="42B76E47" w14:textId="77777777">
        <w:tc>
          <w:tcPr>
            <w:tcW w:w="2304" w:type="dxa"/>
            <w:shd w:val="clear" w:color="auto" w:fill="EAF2F8"/>
          </w:tcPr>
          <w:p w14:paraId="1AE0EFC6" w14:textId="77777777" w:rsidR="00B664D8" w:rsidRPr="00690CC6" w:rsidRDefault="00000000" w:rsidP="00704304">
            <w:pPr>
              <w:spacing w:line="276" w:lineRule="auto"/>
              <w:rPr>
                <w:rFonts w:ascii="Times New Roman" w:hAnsi="Times New Roman" w:cs="Times New Roman"/>
                <w:sz w:val="20"/>
                <w:szCs w:val="20"/>
              </w:rPr>
            </w:pPr>
            <w:r w:rsidRPr="00690CC6">
              <w:rPr>
                <w:rFonts w:ascii="Times New Roman" w:hAnsi="Times New Roman" w:cs="Times New Roman"/>
                <w:b/>
                <w:color w:val="1F4E79"/>
                <w:sz w:val="20"/>
                <w:szCs w:val="20"/>
              </w:rPr>
              <w:t>Generative AI and LLMs</w:t>
            </w:r>
          </w:p>
        </w:tc>
        <w:tc>
          <w:tcPr>
            <w:tcW w:w="9216" w:type="dxa"/>
          </w:tcPr>
          <w:p w14:paraId="425B46C9" w14:textId="77777777" w:rsidR="00B664D8" w:rsidRPr="00690CC6" w:rsidRDefault="00000000" w:rsidP="00704304">
            <w:pPr>
              <w:spacing w:line="276" w:lineRule="auto"/>
              <w:rPr>
                <w:rFonts w:ascii="Times New Roman" w:hAnsi="Times New Roman" w:cs="Times New Roman"/>
                <w:sz w:val="20"/>
                <w:szCs w:val="20"/>
              </w:rPr>
            </w:pPr>
            <w:r w:rsidRPr="00690CC6">
              <w:rPr>
                <w:rFonts w:ascii="Times New Roman" w:hAnsi="Times New Roman" w:cs="Times New Roman"/>
                <w:b/>
                <w:sz w:val="20"/>
                <w:szCs w:val="20"/>
              </w:rPr>
              <w:t>GPT-4</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Claude</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Gemini</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Llama</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Mistral</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OpenAI API</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Azure OpenAI</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AWS</w:t>
            </w:r>
            <w:r w:rsidRPr="00690CC6">
              <w:rPr>
                <w:rFonts w:ascii="Times New Roman" w:hAnsi="Times New Roman" w:cs="Times New Roman"/>
                <w:sz w:val="20"/>
                <w:szCs w:val="20"/>
              </w:rPr>
              <w:t xml:space="preserve"> Bedrock, </w:t>
            </w:r>
            <w:r w:rsidRPr="00690CC6">
              <w:rPr>
                <w:rFonts w:ascii="Times New Roman" w:hAnsi="Times New Roman" w:cs="Times New Roman"/>
                <w:b/>
                <w:sz w:val="20"/>
                <w:szCs w:val="20"/>
              </w:rPr>
              <w:t>Vertex AI</w:t>
            </w:r>
            <w:r w:rsidRPr="00690CC6">
              <w:rPr>
                <w:rFonts w:ascii="Times New Roman" w:hAnsi="Times New Roman" w:cs="Times New Roman"/>
                <w:sz w:val="20"/>
                <w:szCs w:val="20"/>
              </w:rPr>
              <w:t xml:space="preserve"> exposure, </w:t>
            </w:r>
            <w:r w:rsidRPr="00690CC6">
              <w:rPr>
                <w:rFonts w:ascii="Times New Roman" w:hAnsi="Times New Roman" w:cs="Times New Roman"/>
                <w:b/>
                <w:sz w:val="20"/>
                <w:szCs w:val="20"/>
              </w:rPr>
              <w:t>Hugging Face Transformers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prompt engineering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prompt optimization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structured outputs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lastRenderedPageBreak/>
              <w:t>function calling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tool calling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response validation</w:t>
            </w:r>
            <w:r w:rsidRPr="00690CC6">
              <w:rPr>
                <w:rFonts w:ascii="Times New Roman" w:hAnsi="Times New Roman" w:cs="Times New Roman"/>
                <w:sz w:val="20"/>
                <w:szCs w:val="20"/>
              </w:rPr>
              <w:t xml:space="preserve">, hallucination detection, </w:t>
            </w:r>
            <w:r w:rsidRPr="00690CC6">
              <w:rPr>
                <w:rFonts w:ascii="Times New Roman" w:hAnsi="Times New Roman" w:cs="Times New Roman"/>
                <w:b/>
                <w:sz w:val="20"/>
                <w:szCs w:val="20"/>
              </w:rPr>
              <w:t>LLM evaluation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fine-tuning</w:t>
            </w:r>
          </w:p>
        </w:tc>
      </w:tr>
      <w:tr w:rsidR="00B664D8" w:rsidRPr="00690CC6" w14:paraId="49F521F8" w14:textId="77777777">
        <w:tc>
          <w:tcPr>
            <w:tcW w:w="2304" w:type="dxa"/>
            <w:shd w:val="clear" w:color="auto" w:fill="EAF2F8"/>
          </w:tcPr>
          <w:p w14:paraId="120E6ACB" w14:textId="77777777" w:rsidR="00B664D8" w:rsidRPr="00690CC6" w:rsidRDefault="00000000" w:rsidP="00704304">
            <w:pPr>
              <w:spacing w:line="276" w:lineRule="auto"/>
              <w:rPr>
                <w:rFonts w:ascii="Times New Roman" w:hAnsi="Times New Roman" w:cs="Times New Roman"/>
                <w:sz w:val="20"/>
                <w:szCs w:val="20"/>
              </w:rPr>
            </w:pPr>
            <w:r w:rsidRPr="00690CC6">
              <w:rPr>
                <w:rFonts w:ascii="Times New Roman" w:hAnsi="Times New Roman" w:cs="Times New Roman"/>
                <w:b/>
                <w:color w:val="1F4E79"/>
                <w:sz w:val="20"/>
                <w:szCs w:val="20"/>
              </w:rPr>
              <w:lastRenderedPageBreak/>
              <w:t>RAG and Agentic AI</w:t>
            </w:r>
          </w:p>
        </w:tc>
        <w:tc>
          <w:tcPr>
            <w:tcW w:w="9216" w:type="dxa"/>
          </w:tcPr>
          <w:p w14:paraId="4E23AEC9" w14:textId="77777777" w:rsidR="00B664D8" w:rsidRPr="00690CC6" w:rsidRDefault="00000000" w:rsidP="00704304">
            <w:pPr>
              <w:spacing w:line="276" w:lineRule="auto"/>
              <w:rPr>
                <w:rFonts w:ascii="Times New Roman" w:hAnsi="Times New Roman" w:cs="Times New Roman"/>
                <w:sz w:val="20"/>
                <w:szCs w:val="20"/>
              </w:rPr>
            </w:pPr>
            <w:r w:rsidRPr="00690CC6">
              <w:rPr>
                <w:rFonts w:ascii="Times New Roman" w:hAnsi="Times New Roman" w:cs="Times New Roman"/>
                <w:b/>
                <w:sz w:val="20"/>
                <w:szCs w:val="20"/>
              </w:rPr>
              <w:t>LangChain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LangGraph</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LlamaIndex</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CrewAI</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AutoGen</w:t>
            </w:r>
            <w:r w:rsidRPr="00690CC6">
              <w:rPr>
                <w:rFonts w:ascii="Times New Roman" w:hAnsi="Times New Roman" w:cs="Times New Roman"/>
                <w:sz w:val="20"/>
                <w:szCs w:val="20"/>
              </w:rPr>
              <w:t xml:space="preserve"> POC, Semantic Kernel, </w:t>
            </w:r>
            <w:r w:rsidRPr="00690CC6">
              <w:rPr>
                <w:rFonts w:ascii="Times New Roman" w:hAnsi="Times New Roman" w:cs="Times New Roman"/>
                <w:b/>
                <w:sz w:val="20"/>
                <w:szCs w:val="20"/>
              </w:rPr>
              <w:t>Retrieval-Augmented Generation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RAG architecture</w:t>
            </w:r>
            <w:r w:rsidRPr="00690CC6">
              <w:rPr>
                <w:rFonts w:ascii="Times New Roman" w:hAnsi="Times New Roman" w:cs="Times New Roman"/>
                <w:sz w:val="20"/>
                <w:szCs w:val="20"/>
              </w:rPr>
              <w:t xml:space="preserve">, semantic retrieval, hybrid search, metadata filtering, </w:t>
            </w:r>
            <w:r w:rsidRPr="00690CC6">
              <w:rPr>
                <w:rFonts w:ascii="Times New Roman" w:hAnsi="Times New Roman" w:cs="Times New Roman"/>
                <w:b/>
                <w:sz w:val="20"/>
                <w:szCs w:val="20"/>
              </w:rPr>
              <w:t>reranking</w:t>
            </w:r>
            <w:r w:rsidRPr="00690CC6">
              <w:rPr>
                <w:rFonts w:ascii="Times New Roman" w:hAnsi="Times New Roman" w:cs="Times New Roman"/>
                <w:sz w:val="20"/>
                <w:szCs w:val="20"/>
              </w:rPr>
              <w:t xml:space="preserve">, citation-aware responses, source-grounded generation, </w:t>
            </w:r>
            <w:r w:rsidRPr="00690CC6">
              <w:rPr>
                <w:rFonts w:ascii="Times New Roman" w:hAnsi="Times New Roman" w:cs="Times New Roman"/>
                <w:b/>
                <w:sz w:val="20"/>
                <w:szCs w:val="20"/>
              </w:rPr>
              <w:t>Agentic AI</w:t>
            </w:r>
            <w:r w:rsidRPr="00690CC6">
              <w:rPr>
                <w:rFonts w:ascii="Times New Roman" w:hAnsi="Times New Roman" w:cs="Times New Roman"/>
                <w:sz w:val="20"/>
                <w:szCs w:val="20"/>
              </w:rPr>
              <w:t xml:space="preserve">, planner-executor workflows, </w:t>
            </w:r>
            <w:r w:rsidRPr="00690CC6">
              <w:rPr>
                <w:rFonts w:ascii="Times New Roman" w:hAnsi="Times New Roman" w:cs="Times New Roman"/>
                <w:b/>
                <w:sz w:val="20"/>
                <w:szCs w:val="20"/>
              </w:rPr>
              <w:t>retrieval agents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validation agents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human-in-the-loop review</w:t>
            </w:r>
          </w:p>
        </w:tc>
      </w:tr>
      <w:tr w:rsidR="00B664D8" w:rsidRPr="00690CC6" w14:paraId="0CA12306" w14:textId="77777777">
        <w:tc>
          <w:tcPr>
            <w:tcW w:w="2304" w:type="dxa"/>
            <w:shd w:val="clear" w:color="auto" w:fill="EAF2F8"/>
          </w:tcPr>
          <w:p w14:paraId="5C2515D6" w14:textId="77777777" w:rsidR="00B664D8" w:rsidRPr="00690CC6" w:rsidRDefault="00000000" w:rsidP="00704304">
            <w:pPr>
              <w:spacing w:line="276" w:lineRule="auto"/>
              <w:rPr>
                <w:rFonts w:ascii="Times New Roman" w:hAnsi="Times New Roman" w:cs="Times New Roman"/>
                <w:sz w:val="20"/>
                <w:szCs w:val="20"/>
              </w:rPr>
            </w:pPr>
            <w:r w:rsidRPr="00690CC6">
              <w:rPr>
                <w:rFonts w:ascii="Times New Roman" w:hAnsi="Times New Roman" w:cs="Times New Roman"/>
                <w:b/>
                <w:color w:val="1F4E79"/>
                <w:sz w:val="20"/>
                <w:szCs w:val="20"/>
              </w:rPr>
              <w:t>POC and Evaluation Exposure</w:t>
            </w:r>
          </w:p>
        </w:tc>
        <w:tc>
          <w:tcPr>
            <w:tcW w:w="9216" w:type="dxa"/>
          </w:tcPr>
          <w:p w14:paraId="15C39E6B" w14:textId="77777777" w:rsidR="00B664D8" w:rsidRPr="00690CC6" w:rsidRDefault="00000000" w:rsidP="00704304">
            <w:pPr>
              <w:spacing w:line="276" w:lineRule="auto"/>
              <w:rPr>
                <w:rFonts w:ascii="Times New Roman" w:hAnsi="Times New Roman" w:cs="Times New Roman"/>
                <w:sz w:val="20"/>
                <w:szCs w:val="20"/>
              </w:rPr>
            </w:pPr>
            <w:r w:rsidRPr="00690CC6">
              <w:rPr>
                <w:rFonts w:ascii="Times New Roman" w:hAnsi="Times New Roman" w:cs="Times New Roman"/>
                <w:b/>
                <w:sz w:val="20"/>
                <w:szCs w:val="20"/>
              </w:rPr>
              <w:t>Model Context Protocol (MCP) POC</w:t>
            </w:r>
            <w:r w:rsidRPr="00690CC6">
              <w:rPr>
                <w:rFonts w:ascii="Times New Roman" w:hAnsi="Times New Roman" w:cs="Times New Roman"/>
                <w:sz w:val="20"/>
                <w:szCs w:val="20"/>
              </w:rPr>
              <w:t xml:space="preserve">, MCP-style tool integration, controlled </w:t>
            </w:r>
            <w:r w:rsidRPr="00690CC6">
              <w:rPr>
                <w:rFonts w:ascii="Times New Roman" w:hAnsi="Times New Roman" w:cs="Times New Roman"/>
                <w:b/>
                <w:sz w:val="20"/>
                <w:szCs w:val="20"/>
              </w:rPr>
              <w:t>agent-tool connectivity</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scoped API access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schema validation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tool allowlisting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audit logging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controlled SQL/query execution</w:t>
            </w:r>
            <w:r w:rsidRPr="00690CC6">
              <w:rPr>
                <w:rFonts w:ascii="Times New Roman" w:hAnsi="Times New Roman" w:cs="Times New Roman"/>
                <w:sz w:val="20"/>
                <w:szCs w:val="20"/>
              </w:rPr>
              <w:t xml:space="preserve">, retrieval-tool integration, RAG evaluation, prompt evaluation, </w:t>
            </w:r>
            <w:r w:rsidRPr="00690CC6">
              <w:rPr>
                <w:rFonts w:ascii="Times New Roman" w:hAnsi="Times New Roman" w:cs="Times New Roman"/>
                <w:b/>
                <w:sz w:val="20"/>
                <w:szCs w:val="20"/>
              </w:rPr>
              <w:t>prompt regression testing</w:t>
            </w:r>
          </w:p>
        </w:tc>
      </w:tr>
      <w:tr w:rsidR="00B664D8" w:rsidRPr="00690CC6" w14:paraId="1132412B" w14:textId="77777777">
        <w:tc>
          <w:tcPr>
            <w:tcW w:w="2304" w:type="dxa"/>
            <w:shd w:val="clear" w:color="auto" w:fill="EAF2F8"/>
          </w:tcPr>
          <w:p w14:paraId="1CC960D8" w14:textId="77777777" w:rsidR="00B664D8" w:rsidRPr="00690CC6" w:rsidRDefault="00000000" w:rsidP="00704304">
            <w:pPr>
              <w:spacing w:line="276" w:lineRule="auto"/>
              <w:rPr>
                <w:rFonts w:ascii="Times New Roman" w:hAnsi="Times New Roman" w:cs="Times New Roman"/>
                <w:sz w:val="20"/>
                <w:szCs w:val="20"/>
              </w:rPr>
            </w:pPr>
            <w:r w:rsidRPr="00690CC6">
              <w:rPr>
                <w:rFonts w:ascii="Times New Roman" w:hAnsi="Times New Roman" w:cs="Times New Roman"/>
                <w:b/>
                <w:color w:val="1F4E79"/>
                <w:sz w:val="20"/>
                <w:szCs w:val="20"/>
              </w:rPr>
              <w:t>Vector Databases and Search</w:t>
            </w:r>
          </w:p>
        </w:tc>
        <w:tc>
          <w:tcPr>
            <w:tcW w:w="9216" w:type="dxa"/>
          </w:tcPr>
          <w:p w14:paraId="7494F2C4" w14:textId="77777777" w:rsidR="00B664D8" w:rsidRPr="00690CC6" w:rsidRDefault="00000000" w:rsidP="00704304">
            <w:pPr>
              <w:spacing w:line="276" w:lineRule="auto"/>
              <w:rPr>
                <w:rFonts w:ascii="Times New Roman" w:hAnsi="Times New Roman" w:cs="Times New Roman"/>
                <w:sz w:val="20"/>
                <w:szCs w:val="20"/>
              </w:rPr>
            </w:pPr>
            <w:r w:rsidRPr="00690CC6">
              <w:rPr>
                <w:rFonts w:ascii="Times New Roman" w:hAnsi="Times New Roman" w:cs="Times New Roman"/>
                <w:b/>
                <w:sz w:val="20"/>
                <w:szCs w:val="20"/>
              </w:rPr>
              <w:t>FAISS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Pinecone</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ChromaDB</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Weaviate</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Milvus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Elasticsearch</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vector search</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semantic search</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similarity search</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embeddings</w:t>
            </w:r>
            <w:r w:rsidRPr="00690CC6">
              <w:rPr>
                <w:rFonts w:ascii="Times New Roman" w:hAnsi="Times New Roman" w:cs="Times New Roman"/>
                <w:sz w:val="20"/>
                <w:szCs w:val="20"/>
              </w:rPr>
              <w:t xml:space="preserve">, metadata filtering, </w:t>
            </w:r>
            <w:r w:rsidRPr="00690CC6">
              <w:rPr>
                <w:rFonts w:ascii="Times New Roman" w:hAnsi="Times New Roman" w:cs="Times New Roman"/>
                <w:b/>
                <w:sz w:val="20"/>
                <w:szCs w:val="20"/>
              </w:rPr>
              <w:t>retrieval optimization</w:t>
            </w:r>
          </w:p>
        </w:tc>
      </w:tr>
      <w:tr w:rsidR="00B664D8" w:rsidRPr="00690CC6" w14:paraId="59B5DE37" w14:textId="77777777">
        <w:tc>
          <w:tcPr>
            <w:tcW w:w="2304" w:type="dxa"/>
            <w:shd w:val="clear" w:color="auto" w:fill="EAF2F8"/>
          </w:tcPr>
          <w:p w14:paraId="4FFABAC1" w14:textId="77777777" w:rsidR="00B664D8" w:rsidRPr="00690CC6" w:rsidRDefault="00000000" w:rsidP="00704304">
            <w:pPr>
              <w:spacing w:line="276" w:lineRule="auto"/>
              <w:rPr>
                <w:rFonts w:ascii="Times New Roman" w:hAnsi="Times New Roman" w:cs="Times New Roman"/>
                <w:sz w:val="20"/>
                <w:szCs w:val="20"/>
              </w:rPr>
            </w:pPr>
            <w:r w:rsidRPr="00690CC6">
              <w:rPr>
                <w:rFonts w:ascii="Times New Roman" w:hAnsi="Times New Roman" w:cs="Times New Roman"/>
                <w:b/>
                <w:color w:val="1F4E79"/>
                <w:sz w:val="20"/>
                <w:szCs w:val="20"/>
              </w:rPr>
              <w:t>Machine Learning and Deep Learning</w:t>
            </w:r>
          </w:p>
        </w:tc>
        <w:tc>
          <w:tcPr>
            <w:tcW w:w="9216" w:type="dxa"/>
          </w:tcPr>
          <w:p w14:paraId="60DB576D" w14:textId="77777777" w:rsidR="00B664D8" w:rsidRPr="00690CC6" w:rsidRDefault="00000000" w:rsidP="00704304">
            <w:pPr>
              <w:spacing w:line="276" w:lineRule="auto"/>
              <w:rPr>
                <w:rFonts w:ascii="Times New Roman" w:hAnsi="Times New Roman" w:cs="Times New Roman"/>
                <w:sz w:val="20"/>
                <w:szCs w:val="20"/>
              </w:rPr>
            </w:pPr>
            <w:r w:rsidRPr="00690CC6">
              <w:rPr>
                <w:rFonts w:ascii="Times New Roman" w:hAnsi="Times New Roman" w:cs="Times New Roman"/>
                <w:b/>
                <w:sz w:val="20"/>
                <w:szCs w:val="20"/>
              </w:rPr>
              <w:t>PyTorch</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TensorFlow</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Scikit-learn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XGBoost</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Pandas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NumPy</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classification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regression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clustering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anomaly detection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fraud detection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risk scoring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churn prediction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demand forecasting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recommendation systems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predictive modeling</w:t>
            </w:r>
            <w:r w:rsidRPr="00690CC6">
              <w:rPr>
                <w:rFonts w:ascii="Times New Roman" w:hAnsi="Times New Roman" w:cs="Times New Roman"/>
                <w:sz w:val="20"/>
                <w:szCs w:val="20"/>
              </w:rPr>
              <w:t>, transfer learning, transformer models</w:t>
            </w:r>
          </w:p>
        </w:tc>
      </w:tr>
      <w:tr w:rsidR="00B664D8" w:rsidRPr="00690CC6" w14:paraId="1DE46552" w14:textId="77777777">
        <w:tc>
          <w:tcPr>
            <w:tcW w:w="2304" w:type="dxa"/>
            <w:shd w:val="clear" w:color="auto" w:fill="EAF2F8"/>
          </w:tcPr>
          <w:p w14:paraId="311ADA38" w14:textId="77777777" w:rsidR="00B664D8" w:rsidRPr="00690CC6" w:rsidRDefault="00000000" w:rsidP="00704304">
            <w:pPr>
              <w:spacing w:line="276" w:lineRule="auto"/>
              <w:rPr>
                <w:rFonts w:ascii="Times New Roman" w:hAnsi="Times New Roman" w:cs="Times New Roman"/>
                <w:sz w:val="20"/>
                <w:szCs w:val="20"/>
              </w:rPr>
            </w:pPr>
            <w:r w:rsidRPr="00690CC6">
              <w:rPr>
                <w:rFonts w:ascii="Times New Roman" w:hAnsi="Times New Roman" w:cs="Times New Roman"/>
                <w:b/>
                <w:color w:val="1F4E79"/>
                <w:sz w:val="20"/>
                <w:szCs w:val="20"/>
              </w:rPr>
              <w:t>NLP and Document Intelligence</w:t>
            </w:r>
          </w:p>
        </w:tc>
        <w:tc>
          <w:tcPr>
            <w:tcW w:w="9216" w:type="dxa"/>
          </w:tcPr>
          <w:p w14:paraId="6E3261F2" w14:textId="77777777" w:rsidR="00B664D8" w:rsidRPr="00690CC6" w:rsidRDefault="00000000" w:rsidP="00704304">
            <w:pPr>
              <w:spacing w:line="276" w:lineRule="auto"/>
              <w:rPr>
                <w:rFonts w:ascii="Times New Roman" w:hAnsi="Times New Roman" w:cs="Times New Roman"/>
                <w:sz w:val="20"/>
                <w:szCs w:val="20"/>
              </w:rPr>
            </w:pPr>
            <w:r w:rsidRPr="00690CC6">
              <w:rPr>
                <w:rFonts w:ascii="Times New Roman" w:hAnsi="Times New Roman" w:cs="Times New Roman"/>
                <w:b/>
                <w:sz w:val="20"/>
                <w:szCs w:val="20"/>
              </w:rPr>
              <w:t>BERT</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RoBERTa</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T5</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Hugging Face Transformers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spaCy</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NLTK</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OCR</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text classification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named-entity recognition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sentiment analysis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summarization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topic modeling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document classification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information extraction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semantic similarity</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knowledge assistants</w:t>
            </w:r>
          </w:p>
        </w:tc>
      </w:tr>
      <w:tr w:rsidR="00B664D8" w:rsidRPr="00690CC6" w14:paraId="7CA4F5F5" w14:textId="77777777">
        <w:tc>
          <w:tcPr>
            <w:tcW w:w="2304" w:type="dxa"/>
            <w:shd w:val="clear" w:color="auto" w:fill="EAF2F8"/>
          </w:tcPr>
          <w:p w14:paraId="5E0FBD8C" w14:textId="77777777" w:rsidR="00B664D8" w:rsidRPr="00690CC6" w:rsidRDefault="00000000" w:rsidP="00704304">
            <w:pPr>
              <w:spacing w:line="276" w:lineRule="auto"/>
              <w:rPr>
                <w:rFonts w:ascii="Times New Roman" w:hAnsi="Times New Roman" w:cs="Times New Roman"/>
                <w:sz w:val="20"/>
                <w:szCs w:val="20"/>
              </w:rPr>
            </w:pPr>
            <w:r w:rsidRPr="00690CC6">
              <w:rPr>
                <w:rFonts w:ascii="Times New Roman" w:hAnsi="Times New Roman" w:cs="Times New Roman"/>
                <w:b/>
                <w:color w:val="1F4E79"/>
                <w:sz w:val="20"/>
                <w:szCs w:val="20"/>
              </w:rPr>
              <w:t>Computer Vision and Multimodal AI</w:t>
            </w:r>
          </w:p>
        </w:tc>
        <w:tc>
          <w:tcPr>
            <w:tcW w:w="9216" w:type="dxa"/>
          </w:tcPr>
          <w:p w14:paraId="1CE79DFF" w14:textId="77777777" w:rsidR="00B664D8" w:rsidRPr="00690CC6" w:rsidRDefault="00000000" w:rsidP="00704304">
            <w:pPr>
              <w:spacing w:line="276" w:lineRule="auto"/>
              <w:rPr>
                <w:rFonts w:ascii="Times New Roman" w:hAnsi="Times New Roman" w:cs="Times New Roman"/>
                <w:sz w:val="20"/>
                <w:szCs w:val="20"/>
              </w:rPr>
            </w:pPr>
            <w:r w:rsidRPr="00690CC6">
              <w:rPr>
                <w:rFonts w:ascii="Times New Roman" w:hAnsi="Times New Roman" w:cs="Times New Roman"/>
                <w:b/>
                <w:sz w:val="20"/>
                <w:szCs w:val="20"/>
              </w:rPr>
              <w:t>OpenCV</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YOLO</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Vision Transformers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CNNs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image classification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object detection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OCR pipelines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document image processing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multimodal document understanding</w:t>
            </w:r>
          </w:p>
        </w:tc>
      </w:tr>
      <w:tr w:rsidR="00B664D8" w:rsidRPr="00690CC6" w14:paraId="5D8F8ADF" w14:textId="77777777">
        <w:tc>
          <w:tcPr>
            <w:tcW w:w="2304" w:type="dxa"/>
            <w:shd w:val="clear" w:color="auto" w:fill="EAF2F8"/>
          </w:tcPr>
          <w:p w14:paraId="5F7CAC4B" w14:textId="77777777" w:rsidR="00B664D8" w:rsidRPr="00690CC6" w:rsidRDefault="00000000" w:rsidP="00704304">
            <w:pPr>
              <w:spacing w:line="276" w:lineRule="auto"/>
              <w:rPr>
                <w:rFonts w:ascii="Times New Roman" w:hAnsi="Times New Roman" w:cs="Times New Roman"/>
                <w:sz w:val="20"/>
                <w:szCs w:val="20"/>
              </w:rPr>
            </w:pPr>
            <w:r w:rsidRPr="00690CC6">
              <w:rPr>
                <w:rFonts w:ascii="Times New Roman" w:hAnsi="Times New Roman" w:cs="Times New Roman"/>
                <w:b/>
                <w:color w:val="1F4E79"/>
                <w:sz w:val="20"/>
                <w:szCs w:val="20"/>
              </w:rPr>
              <w:t>Backend and APIs</w:t>
            </w:r>
          </w:p>
        </w:tc>
        <w:tc>
          <w:tcPr>
            <w:tcW w:w="9216" w:type="dxa"/>
          </w:tcPr>
          <w:p w14:paraId="4CEA8F7D" w14:textId="77777777" w:rsidR="00B664D8" w:rsidRPr="00690CC6" w:rsidRDefault="00000000" w:rsidP="00704304">
            <w:pPr>
              <w:spacing w:line="276" w:lineRule="auto"/>
              <w:rPr>
                <w:rFonts w:ascii="Times New Roman" w:hAnsi="Times New Roman" w:cs="Times New Roman"/>
                <w:sz w:val="20"/>
                <w:szCs w:val="20"/>
              </w:rPr>
            </w:pPr>
            <w:r w:rsidRPr="00690CC6">
              <w:rPr>
                <w:rFonts w:ascii="Times New Roman" w:hAnsi="Times New Roman" w:cs="Times New Roman"/>
                <w:b/>
                <w:sz w:val="20"/>
                <w:szCs w:val="20"/>
              </w:rPr>
              <w:t>FastAPI</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Flask</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Django</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REST APIs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GraphQL</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microservices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asynchronous processing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Redis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Celery</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API integration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real-time inference services</w:t>
            </w:r>
          </w:p>
        </w:tc>
      </w:tr>
      <w:tr w:rsidR="00B664D8" w:rsidRPr="00690CC6" w14:paraId="0C9BDBF3" w14:textId="77777777">
        <w:tc>
          <w:tcPr>
            <w:tcW w:w="2304" w:type="dxa"/>
            <w:shd w:val="clear" w:color="auto" w:fill="EAF2F8"/>
          </w:tcPr>
          <w:p w14:paraId="66CF6C65" w14:textId="77777777" w:rsidR="00B664D8" w:rsidRPr="00690CC6" w:rsidRDefault="00000000" w:rsidP="00704304">
            <w:pPr>
              <w:spacing w:line="276" w:lineRule="auto"/>
              <w:rPr>
                <w:rFonts w:ascii="Times New Roman" w:hAnsi="Times New Roman" w:cs="Times New Roman"/>
                <w:sz w:val="20"/>
                <w:szCs w:val="20"/>
              </w:rPr>
            </w:pPr>
            <w:r w:rsidRPr="00690CC6">
              <w:rPr>
                <w:rFonts w:ascii="Times New Roman" w:hAnsi="Times New Roman" w:cs="Times New Roman"/>
                <w:b/>
                <w:color w:val="1F4E79"/>
                <w:sz w:val="20"/>
                <w:szCs w:val="20"/>
              </w:rPr>
              <w:t>Cloud Platforms</w:t>
            </w:r>
          </w:p>
        </w:tc>
        <w:tc>
          <w:tcPr>
            <w:tcW w:w="9216" w:type="dxa"/>
          </w:tcPr>
          <w:p w14:paraId="3E7E414C" w14:textId="77777777" w:rsidR="00B664D8" w:rsidRPr="00690CC6" w:rsidRDefault="00000000" w:rsidP="00704304">
            <w:pPr>
              <w:spacing w:line="276" w:lineRule="auto"/>
              <w:rPr>
                <w:rFonts w:ascii="Times New Roman" w:hAnsi="Times New Roman" w:cs="Times New Roman"/>
                <w:sz w:val="20"/>
                <w:szCs w:val="20"/>
              </w:rPr>
            </w:pPr>
            <w:r w:rsidRPr="00690CC6">
              <w:rPr>
                <w:rFonts w:ascii="Times New Roman" w:hAnsi="Times New Roman" w:cs="Times New Roman"/>
                <w:b/>
                <w:sz w:val="20"/>
                <w:szCs w:val="20"/>
              </w:rPr>
              <w:t>Azure:</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Azure OpenAI</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Azure AI Search</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Azure Machine Learning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Azure Cognitive Search</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Azure Data Lake</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Azure Blob Storage</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Azure Kubernetes Service</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Azure Functions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Azure DevOps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Azure Monitor</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AWS: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Amazon Bedrock</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Amazon SageMaker</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S3</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Lambda</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EC2</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ECS/EKS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Glue</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CloudWatch</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IAM</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GCP:</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Vertex AI</w:t>
            </w:r>
            <w:r w:rsidRPr="00690CC6">
              <w:rPr>
                <w:rFonts w:ascii="Times New Roman" w:hAnsi="Times New Roman" w:cs="Times New Roman"/>
                <w:sz w:val="20"/>
                <w:szCs w:val="20"/>
              </w:rPr>
              <w:t xml:space="preserve"> exposure, </w:t>
            </w:r>
            <w:r w:rsidRPr="00690CC6">
              <w:rPr>
                <w:rFonts w:ascii="Times New Roman" w:hAnsi="Times New Roman" w:cs="Times New Roman"/>
                <w:b/>
                <w:sz w:val="20"/>
                <w:szCs w:val="20"/>
              </w:rPr>
              <w:t>BigQuery</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Cloud Storage</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Dataproc</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Dataflow</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Cloud Functions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Cloud Monitoring</w:t>
            </w:r>
          </w:p>
        </w:tc>
      </w:tr>
      <w:tr w:rsidR="00B664D8" w:rsidRPr="00690CC6" w14:paraId="0AA19BE8" w14:textId="77777777">
        <w:tc>
          <w:tcPr>
            <w:tcW w:w="2304" w:type="dxa"/>
            <w:shd w:val="clear" w:color="auto" w:fill="EAF2F8"/>
          </w:tcPr>
          <w:p w14:paraId="5251BCDD" w14:textId="77777777" w:rsidR="00B664D8" w:rsidRPr="00690CC6" w:rsidRDefault="00000000" w:rsidP="00704304">
            <w:pPr>
              <w:spacing w:line="276" w:lineRule="auto"/>
              <w:rPr>
                <w:rFonts w:ascii="Times New Roman" w:hAnsi="Times New Roman" w:cs="Times New Roman"/>
                <w:sz w:val="20"/>
                <w:szCs w:val="20"/>
              </w:rPr>
            </w:pPr>
            <w:r w:rsidRPr="00690CC6">
              <w:rPr>
                <w:rFonts w:ascii="Times New Roman" w:hAnsi="Times New Roman" w:cs="Times New Roman"/>
                <w:b/>
                <w:color w:val="1F4E79"/>
                <w:sz w:val="20"/>
                <w:szCs w:val="20"/>
              </w:rPr>
              <w:t>Data Engineering and Streaming</w:t>
            </w:r>
          </w:p>
        </w:tc>
        <w:tc>
          <w:tcPr>
            <w:tcW w:w="9216" w:type="dxa"/>
          </w:tcPr>
          <w:p w14:paraId="24C73DFB" w14:textId="77777777" w:rsidR="00B664D8" w:rsidRPr="00690CC6" w:rsidRDefault="00000000" w:rsidP="00704304">
            <w:pPr>
              <w:spacing w:line="276" w:lineRule="auto"/>
              <w:rPr>
                <w:rFonts w:ascii="Times New Roman" w:hAnsi="Times New Roman" w:cs="Times New Roman"/>
                <w:sz w:val="20"/>
                <w:szCs w:val="20"/>
              </w:rPr>
            </w:pPr>
            <w:r w:rsidRPr="00690CC6">
              <w:rPr>
                <w:rFonts w:ascii="Times New Roman" w:hAnsi="Times New Roman" w:cs="Times New Roman"/>
                <w:b/>
                <w:sz w:val="20"/>
                <w:szCs w:val="20"/>
              </w:rPr>
              <w:t>Spark</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PySpark</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Kafka</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Airflow</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Databricks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Snowflake</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ETL/ELT pipelines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feature engineering pipelines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batch processing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distributed processing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data validation</w:t>
            </w:r>
          </w:p>
        </w:tc>
      </w:tr>
      <w:tr w:rsidR="00B664D8" w:rsidRPr="00690CC6" w14:paraId="47E6D0B7" w14:textId="77777777">
        <w:tc>
          <w:tcPr>
            <w:tcW w:w="2304" w:type="dxa"/>
            <w:shd w:val="clear" w:color="auto" w:fill="EAF2F8"/>
          </w:tcPr>
          <w:p w14:paraId="74E6BEF6" w14:textId="77777777" w:rsidR="00B664D8" w:rsidRPr="00690CC6" w:rsidRDefault="00000000" w:rsidP="00704304">
            <w:pPr>
              <w:spacing w:line="276" w:lineRule="auto"/>
              <w:rPr>
                <w:rFonts w:ascii="Times New Roman" w:hAnsi="Times New Roman" w:cs="Times New Roman"/>
                <w:sz w:val="20"/>
                <w:szCs w:val="20"/>
              </w:rPr>
            </w:pPr>
            <w:r w:rsidRPr="00690CC6">
              <w:rPr>
                <w:rFonts w:ascii="Times New Roman" w:hAnsi="Times New Roman" w:cs="Times New Roman"/>
                <w:b/>
                <w:color w:val="1F4E79"/>
                <w:sz w:val="20"/>
                <w:szCs w:val="20"/>
              </w:rPr>
              <w:t>Databases</w:t>
            </w:r>
          </w:p>
        </w:tc>
        <w:tc>
          <w:tcPr>
            <w:tcW w:w="9216" w:type="dxa"/>
          </w:tcPr>
          <w:p w14:paraId="5338DF99" w14:textId="77777777" w:rsidR="00B664D8" w:rsidRPr="00690CC6" w:rsidRDefault="00000000" w:rsidP="00704304">
            <w:pPr>
              <w:spacing w:line="276" w:lineRule="auto"/>
              <w:rPr>
                <w:rFonts w:ascii="Times New Roman" w:hAnsi="Times New Roman" w:cs="Times New Roman"/>
                <w:sz w:val="20"/>
                <w:szCs w:val="20"/>
              </w:rPr>
            </w:pPr>
            <w:r w:rsidRPr="00690CC6">
              <w:rPr>
                <w:rFonts w:ascii="Times New Roman" w:hAnsi="Times New Roman" w:cs="Times New Roman"/>
                <w:b/>
                <w:sz w:val="20"/>
                <w:szCs w:val="20"/>
              </w:rPr>
              <w:t>PostgreSQL</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MySQL</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SQL Server</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MongoDB</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Redis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DynamoDB</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Snowflake</w:t>
            </w:r>
          </w:p>
        </w:tc>
      </w:tr>
      <w:tr w:rsidR="00B664D8" w:rsidRPr="00690CC6" w14:paraId="07E1E0D2" w14:textId="77777777">
        <w:tc>
          <w:tcPr>
            <w:tcW w:w="2304" w:type="dxa"/>
            <w:shd w:val="clear" w:color="auto" w:fill="EAF2F8"/>
          </w:tcPr>
          <w:p w14:paraId="7CE1D80A" w14:textId="77777777" w:rsidR="00B664D8" w:rsidRPr="00690CC6" w:rsidRDefault="00000000" w:rsidP="00704304">
            <w:pPr>
              <w:spacing w:line="276" w:lineRule="auto"/>
              <w:rPr>
                <w:rFonts w:ascii="Times New Roman" w:hAnsi="Times New Roman" w:cs="Times New Roman"/>
                <w:sz w:val="20"/>
                <w:szCs w:val="20"/>
              </w:rPr>
            </w:pPr>
            <w:r w:rsidRPr="00690CC6">
              <w:rPr>
                <w:rFonts w:ascii="Times New Roman" w:hAnsi="Times New Roman" w:cs="Times New Roman"/>
                <w:b/>
                <w:color w:val="1F4E79"/>
                <w:sz w:val="20"/>
                <w:szCs w:val="20"/>
              </w:rPr>
              <w:t>MLOps and LLMOps</w:t>
            </w:r>
          </w:p>
        </w:tc>
        <w:tc>
          <w:tcPr>
            <w:tcW w:w="9216" w:type="dxa"/>
          </w:tcPr>
          <w:p w14:paraId="7F29F67C" w14:textId="77777777" w:rsidR="00B664D8" w:rsidRPr="00690CC6" w:rsidRDefault="00000000" w:rsidP="00704304">
            <w:pPr>
              <w:spacing w:line="276" w:lineRule="auto"/>
              <w:rPr>
                <w:rFonts w:ascii="Times New Roman" w:hAnsi="Times New Roman" w:cs="Times New Roman"/>
                <w:sz w:val="20"/>
                <w:szCs w:val="20"/>
              </w:rPr>
            </w:pPr>
            <w:r w:rsidRPr="00690CC6">
              <w:rPr>
                <w:rFonts w:ascii="Times New Roman" w:hAnsi="Times New Roman" w:cs="Times New Roman"/>
                <w:b/>
                <w:sz w:val="20"/>
                <w:szCs w:val="20"/>
              </w:rPr>
              <w:t>MLflow</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LangSmith</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Weights &amp; Biases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PromptFlow</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OpenTelemetry</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Docker</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Kubernetes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Git</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GitHub Actions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Jenkins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CI/CD</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Terraform</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model monitoring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prompt versioning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experiment tracking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model evaluation</w:t>
            </w:r>
          </w:p>
        </w:tc>
      </w:tr>
      <w:tr w:rsidR="00B664D8" w:rsidRPr="00690CC6" w14:paraId="445253DC" w14:textId="77777777">
        <w:tc>
          <w:tcPr>
            <w:tcW w:w="2304" w:type="dxa"/>
            <w:shd w:val="clear" w:color="auto" w:fill="EAF2F8"/>
          </w:tcPr>
          <w:p w14:paraId="7F7A8FCF" w14:textId="77777777" w:rsidR="00B664D8" w:rsidRPr="00690CC6" w:rsidRDefault="00000000" w:rsidP="00704304">
            <w:pPr>
              <w:spacing w:line="276" w:lineRule="auto"/>
              <w:rPr>
                <w:rFonts w:ascii="Times New Roman" w:hAnsi="Times New Roman" w:cs="Times New Roman"/>
                <w:sz w:val="20"/>
                <w:szCs w:val="20"/>
              </w:rPr>
            </w:pPr>
            <w:r w:rsidRPr="00690CC6">
              <w:rPr>
                <w:rFonts w:ascii="Times New Roman" w:hAnsi="Times New Roman" w:cs="Times New Roman"/>
                <w:b/>
                <w:color w:val="1F4E79"/>
                <w:sz w:val="20"/>
                <w:szCs w:val="20"/>
              </w:rPr>
              <w:t>Tools and Methodologies</w:t>
            </w:r>
          </w:p>
        </w:tc>
        <w:tc>
          <w:tcPr>
            <w:tcW w:w="9216" w:type="dxa"/>
          </w:tcPr>
          <w:p w14:paraId="1BEBE8E5" w14:textId="77777777" w:rsidR="00B664D8" w:rsidRPr="00690CC6" w:rsidRDefault="00000000" w:rsidP="00704304">
            <w:pPr>
              <w:spacing w:line="276" w:lineRule="auto"/>
              <w:rPr>
                <w:rFonts w:ascii="Times New Roman" w:hAnsi="Times New Roman" w:cs="Times New Roman"/>
                <w:sz w:val="20"/>
                <w:szCs w:val="20"/>
              </w:rPr>
            </w:pPr>
            <w:r w:rsidRPr="00690CC6">
              <w:rPr>
                <w:rFonts w:ascii="Times New Roman" w:hAnsi="Times New Roman" w:cs="Times New Roman"/>
                <w:b/>
                <w:sz w:val="20"/>
                <w:szCs w:val="20"/>
              </w:rPr>
              <w:t>VS Code</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PyCharm</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Jupyter Notebook</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Postman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Swagger</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GitHub Copilot</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Jira</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Confluence</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Agile</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Scrum</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DevOps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clean architecture</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SDLC</w:t>
            </w:r>
          </w:p>
        </w:tc>
      </w:tr>
      <w:tr w:rsidR="00B664D8" w:rsidRPr="00690CC6" w14:paraId="693D6667" w14:textId="77777777">
        <w:tc>
          <w:tcPr>
            <w:tcW w:w="2304" w:type="dxa"/>
            <w:shd w:val="clear" w:color="auto" w:fill="EAF2F8"/>
          </w:tcPr>
          <w:p w14:paraId="25680161" w14:textId="77777777" w:rsidR="00B664D8" w:rsidRPr="00690CC6" w:rsidRDefault="00000000" w:rsidP="00704304">
            <w:pPr>
              <w:spacing w:line="276" w:lineRule="auto"/>
              <w:rPr>
                <w:rFonts w:ascii="Times New Roman" w:hAnsi="Times New Roman" w:cs="Times New Roman"/>
                <w:sz w:val="20"/>
                <w:szCs w:val="20"/>
              </w:rPr>
            </w:pPr>
            <w:r w:rsidRPr="00690CC6">
              <w:rPr>
                <w:rFonts w:ascii="Times New Roman" w:hAnsi="Times New Roman" w:cs="Times New Roman"/>
                <w:b/>
                <w:color w:val="1F4E79"/>
                <w:sz w:val="20"/>
                <w:szCs w:val="20"/>
              </w:rPr>
              <w:t>Governance and Responsible AI</w:t>
            </w:r>
          </w:p>
        </w:tc>
        <w:tc>
          <w:tcPr>
            <w:tcW w:w="9216" w:type="dxa"/>
          </w:tcPr>
          <w:p w14:paraId="2209B3A4" w14:textId="77777777" w:rsidR="00B664D8" w:rsidRPr="00690CC6" w:rsidRDefault="00000000" w:rsidP="00704304">
            <w:pPr>
              <w:spacing w:line="276" w:lineRule="auto"/>
              <w:rPr>
                <w:rFonts w:ascii="Times New Roman" w:hAnsi="Times New Roman" w:cs="Times New Roman"/>
                <w:sz w:val="20"/>
                <w:szCs w:val="20"/>
              </w:rPr>
            </w:pPr>
            <w:r w:rsidRPr="00690CC6">
              <w:rPr>
                <w:rFonts w:ascii="Times New Roman" w:hAnsi="Times New Roman" w:cs="Times New Roman"/>
                <w:b/>
                <w:sz w:val="20"/>
                <w:szCs w:val="20"/>
              </w:rPr>
              <w:t>Responsible AI</w:t>
            </w:r>
            <w:r w:rsidRPr="00690CC6">
              <w:rPr>
                <w:rFonts w:ascii="Times New Roman" w:hAnsi="Times New Roman" w:cs="Times New Roman"/>
                <w:sz w:val="20"/>
                <w:szCs w:val="20"/>
              </w:rPr>
              <w:t xml:space="preserve">, model governance, </w:t>
            </w:r>
            <w:r w:rsidRPr="00690CC6">
              <w:rPr>
                <w:rFonts w:ascii="Times New Roman" w:hAnsi="Times New Roman" w:cs="Times New Roman"/>
                <w:b/>
                <w:sz w:val="20"/>
                <w:szCs w:val="20"/>
              </w:rPr>
              <w:t>data privacy</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model security</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bias mitigation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hallucination reduction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guardrails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RBAC</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audit logging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explainability</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compliance controls</w:t>
            </w:r>
          </w:p>
        </w:tc>
      </w:tr>
    </w:tbl>
    <w:p w14:paraId="542C295A" w14:textId="77777777" w:rsidR="00690CC6" w:rsidRPr="00690CC6" w:rsidRDefault="00690CC6" w:rsidP="00704304">
      <w:pPr>
        <w:pStyle w:val="ResumeSection"/>
        <w:pBdr>
          <w:bottom w:val="single" w:sz="6" w:space="1" w:color="BFBFBF"/>
        </w:pBdr>
        <w:rPr>
          <w:rFonts w:ascii="Times New Roman" w:hAnsi="Times New Roman" w:cs="Times New Roman"/>
          <w:b w:val="0"/>
          <w:sz w:val="20"/>
          <w:szCs w:val="20"/>
        </w:rPr>
      </w:pPr>
    </w:p>
    <w:p w14:paraId="738E76B9" w14:textId="07AEB396" w:rsidR="00B664D8" w:rsidRPr="00690CC6" w:rsidRDefault="00000000" w:rsidP="00704304">
      <w:pPr>
        <w:pStyle w:val="ResumeSection"/>
        <w:pBdr>
          <w:bottom w:val="single" w:sz="6" w:space="1" w:color="BFBFBF"/>
        </w:pBdr>
        <w:rPr>
          <w:rFonts w:ascii="Times New Roman" w:hAnsi="Times New Roman" w:cs="Times New Roman"/>
          <w:bCs/>
          <w:sz w:val="20"/>
          <w:szCs w:val="20"/>
        </w:rPr>
      </w:pPr>
      <w:r w:rsidRPr="00690CC6">
        <w:rPr>
          <w:rFonts w:ascii="Times New Roman" w:hAnsi="Times New Roman" w:cs="Times New Roman"/>
          <w:bCs/>
          <w:sz w:val="20"/>
          <w:szCs w:val="20"/>
        </w:rPr>
        <w:t>PROFESSIONAL EXPERIENCE</w:t>
      </w:r>
    </w:p>
    <w:p w14:paraId="3B6D9A55" w14:textId="77777777" w:rsidR="00B664D8" w:rsidRPr="00690CC6" w:rsidRDefault="00000000" w:rsidP="00704304">
      <w:pPr>
        <w:pStyle w:val="ResumeRole"/>
        <w:rPr>
          <w:rFonts w:ascii="Times New Roman" w:hAnsi="Times New Roman" w:cs="Times New Roman"/>
          <w:szCs w:val="20"/>
        </w:rPr>
      </w:pPr>
      <w:r w:rsidRPr="00690CC6">
        <w:rPr>
          <w:rFonts w:ascii="Times New Roman" w:hAnsi="Times New Roman" w:cs="Times New Roman"/>
          <w:szCs w:val="20"/>
        </w:rPr>
        <w:t>Bank of America | Senior Generative AI Engineer / AI Platform Engineer</w:t>
      </w:r>
    </w:p>
    <w:p w14:paraId="76C683EB" w14:textId="77777777" w:rsidR="00B664D8" w:rsidRPr="00690CC6" w:rsidRDefault="00000000" w:rsidP="00704304">
      <w:pPr>
        <w:spacing w:after="20" w:line="276" w:lineRule="auto"/>
        <w:rPr>
          <w:rFonts w:ascii="Times New Roman" w:hAnsi="Times New Roman" w:cs="Times New Roman"/>
          <w:sz w:val="20"/>
          <w:szCs w:val="20"/>
        </w:rPr>
      </w:pPr>
      <w:r w:rsidRPr="00690CC6">
        <w:rPr>
          <w:rFonts w:ascii="Times New Roman" w:hAnsi="Times New Roman" w:cs="Times New Roman"/>
          <w:i/>
          <w:sz w:val="20"/>
          <w:szCs w:val="20"/>
        </w:rPr>
        <w:t>Charlotte, NC | July 2024 - Present</w:t>
      </w:r>
    </w:p>
    <w:p w14:paraId="38BFD4CB" w14:textId="77777777" w:rsidR="00B664D8" w:rsidRPr="00690CC6" w:rsidRDefault="00000000" w:rsidP="00704304">
      <w:pPr>
        <w:spacing w:after="20" w:line="276" w:lineRule="auto"/>
        <w:rPr>
          <w:rFonts w:ascii="Times New Roman" w:hAnsi="Times New Roman" w:cs="Times New Roman"/>
          <w:sz w:val="20"/>
          <w:szCs w:val="20"/>
        </w:rPr>
      </w:pPr>
      <w:r w:rsidRPr="00690CC6">
        <w:rPr>
          <w:rFonts w:ascii="Times New Roman" w:hAnsi="Times New Roman" w:cs="Times New Roman"/>
          <w:b/>
          <w:sz w:val="20"/>
          <w:szCs w:val="20"/>
        </w:rPr>
        <w:t>Primary Focus:</w:t>
      </w:r>
      <w:r w:rsidRPr="00690CC6">
        <w:rPr>
          <w:rFonts w:ascii="Times New Roman" w:hAnsi="Times New Roman" w:cs="Times New Roman"/>
          <w:sz w:val="20"/>
          <w:szCs w:val="20"/>
        </w:rPr>
        <w:t xml:space="preserve"> Banking </w:t>
      </w:r>
      <w:r w:rsidRPr="00690CC6">
        <w:rPr>
          <w:rFonts w:ascii="Times New Roman" w:hAnsi="Times New Roman" w:cs="Times New Roman"/>
          <w:b/>
          <w:sz w:val="20"/>
          <w:szCs w:val="20"/>
        </w:rPr>
        <w:t>Generative AI</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RAG architecture</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Agentic AI</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MCP POC</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KYC</w:t>
      </w:r>
      <w:r w:rsidRPr="00690CC6">
        <w:rPr>
          <w:rFonts w:ascii="Times New Roman" w:hAnsi="Times New Roman" w:cs="Times New Roman"/>
          <w:sz w:val="20"/>
          <w:szCs w:val="20"/>
        </w:rPr>
        <w:t>/</w:t>
      </w:r>
      <w:r w:rsidRPr="00690CC6">
        <w:rPr>
          <w:rFonts w:ascii="Times New Roman" w:hAnsi="Times New Roman" w:cs="Times New Roman"/>
          <w:b/>
          <w:sz w:val="20"/>
          <w:szCs w:val="20"/>
        </w:rPr>
        <w:t>AML</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document intelligence</w:t>
      </w:r>
      <w:r w:rsidRPr="00690CC6">
        <w:rPr>
          <w:rFonts w:ascii="Times New Roman" w:hAnsi="Times New Roman" w:cs="Times New Roman"/>
          <w:sz w:val="20"/>
          <w:szCs w:val="20"/>
        </w:rPr>
        <w:t xml:space="preserve">, compliance policy search, fraud-risk intelligence, customer operations support, enterprise </w:t>
      </w:r>
      <w:r w:rsidRPr="00690CC6">
        <w:rPr>
          <w:rFonts w:ascii="Times New Roman" w:hAnsi="Times New Roman" w:cs="Times New Roman"/>
          <w:b/>
          <w:sz w:val="20"/>
          <w:szCs w:val="20"/>
        </w:rPr>
        <w:t>knowledge assistants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LLMOps</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Azure</w:t>
      </w:r>
      <w:r w:rsidRPr="00690CC6">
        <w:rPr>
          <w:rFonts w:ascii="Times New Roman" w:hAnsi="Times New Roman" w:cs="Times New Roman"/>
          <w:sz w:val="20"/>
          <w:szCs w:val="20"/>
        </w:rPr>
        <w:t>-based AI delivery.</w:t>
      </w:r>
    </w:p>
    <w:p w14:paraId="3253447E" w14:textId="77777777" w:rsidR="00B664D8" w:rsidRPr="00690CC6" w:rsidRDefault="00000000" w:rsidP="00704304">
      <w:pPr>
        <w:spacing w:after="20" w:line="276" w:lineRule="auto"/>
        <w:rPr>
          <w:rFonts w:ascii="Times New Roman" w:hAnsi="Times New Roman" w:cs="Times New Roman"/>
          <w:sz w:val="20"/>
          <w:szCs w:val="20"/>
        </w:rPr>
      </w:pPr>
      <w:r w:rsidRPr="00690CC6">
        <w:rPr>
          <w:rFonts w:ascii="Times New Roman" w:hAnsi="Times New Roman" w:cs="Times New Roman"/>
          <w:b/>
          <w:sz w:val="20"/>
          <w:szCs w:val="20"/>
        </w:rPr>
        <w:t>Cloud:</w:t>
      </w:r>
      <w:r w:rsidRPr="00690CC6">
        <w:rPr>
          <w:rFonts w:ascii="Times New Roman" w:hAnsi="Times New Roman" w:cs="Times New Roman"/>
          <w:sz w:val="20"/>
          <w:szCs w:val="20"/>
        </w:rPr>
        <w:t xml:space="preserve"> Microsoft </w:t>
      </w:r>
      <w:r w:rsidRPr="00690CC6">
        <w:rPr>
          <w:rFonts w:ascii="Times New Roman" w:hAnsi="Times New Roman" w:cs="Times New Roman"/>
          <w:b/>
          <w:sz w:val="20"/>
          <w:szCs w:val="20"/>
        </w:rPr>
        <w:t>Azure</w:t>
      </w:r>
    </w:p>
    <w:p w14:paraId="3F7759F5" w14:textId="77777777" w:rsidR="00B664D8" w:rsidRPr="00690CC6" w:rsidRDefault="00000000" w:rsidP="00704304">
      <w:pPr>
        <w:spacing w:after="20" w:line="276" w:lineRule="auto"/>
        <w:rPr>
          <w:rFonts w:ascii="Times New Roman" w:hAnsi="Times New Roman" w:cs="Times New Roman"/>
          <w:bCs/>
          <w:sz w:val="20"/>
          <w:szCs w:val="20"/>
        </w:rPr>
      </w:pPr>
      <w:r w:rsidRPr="00690CC6">
        <w:rPr>
          <w:rFonts w:ascii="Times New Roman" w:hAnsi="Times New Roman" w:cs="Times New Roman"/>
          <w:b/>
          <w:sz w:val="20"/>
          <w:szCs w:val="20"/>
        </w:rPr>
        <w:t>Core Stack:</w:t>
      </w:r>
      <w:r w:rsidRPr="00690CC6">
        <w:rPr>
          <w:rFonts w:ascii="Times New Roman" w:hAnsi="Times New Roman" w:cs="Times New Roman"/>
          <w:sz w:val="20"/>
          <w:szCs w:val="20"/>
        </w:rPr>
        <w:t xml:space="preserve"> </w:t>
      </w:r>
      <w:r w:rsidRPr="00690CC6">
        <w:rPr>
          <w:rFonts w:ascii="Times New Roman" w:hAnsi="Times New Roman" w:cs="Times New Roman"/>
          <w:bCs/>
          <w:sz w:val="20"/>
          <w:szCs w:val="20"/>
        </w:rPr>
        <w:t>Python, FastAPI, Flask, Azure OpenAI, GPT-4, Azure AI Search, Azure Machine Learning, Azure Kubernetes Service, Azure Blob Storage, Azure DevOps, LangChain, LangGraph, LlamaIndex, CrewAI, AutoGen POC, Hugging Face Transformers, LoRA, QLoRA, PEFT, FAISS, Pinecone, ChromaDB, SQL Server, PostgreSQL, MongoDB, Snowflake, Docker, Kubernetes, MLflow, LangSmith.</w:t>
      </w:r>
    </w:p>
    <w:p w14:paraId="60C2F115" w14:textId="77777777" w:rsidR="00B664D8" w:rsidRPr="00690CC6" w:rsidRDefault="00000000" w:rsidP="00704304">
      <w:pPr>
        <w:spacing w:after="20" w:line="276" w:lineRule="auto"/>
        <w:rPr>
          <w:rFonts w:ascii="Times New Roman" w:hAnsi="Times New Roman" w:cs="Times New Roman"/>
          <w:sz w:val="20"/>
          <w:szCs w:val="20"/>
        </w:rPr>
      </w:pPr>
      <w:r w:rsidRPr="00690CC6">
        <w:rPr>
          <w:rFonts w:ascii="Times New Roman" w:hAnsi="Times New Roman" w:cs="Times New Roman"/>
          <w:b/>
          <w:sz w:val="20"/>
          <w:szCs w:val="20"/>
        </w:rPr>
        <w:t>Responsibilities:</w:t>
      </w:r>
      <w:r w:rsidRPr="00690CC6">
        <w:rPr>
          <w:rFonts w:ascii="Times New Roman" w:hAnsi="Times New Roman" w:cs="Times New Roman"/>
          <w:sz w:val="20"/>
          <w:szCs w:val="20"/>
        </w:rPr>
        <w:t xml:space="preserve"> </w:t>
      </w:r>
    </w:p>
    <w:p w14:paraId="31A78DBE" w14:textId="2CC8C9CB"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Built a secure banking GenAI intelligence platform used by compliance, fraud, </w:t>
      </w:r>
      <w:r w:rsidRPr="00690CC6">
        <w:rPr>
          <w:rFonts w:ascii="Times New Roman" w:hAnsi="Times New Roman" w:cs="Times New Roman"/>
          <w:b/>
          <w:sz w:val="20"/>
          <w:szCs w:val="20"/>
        </w:rPr>
        <w:t>KYC</w:t>
      </w:r>
      <w:r w:rsidRPr="00690CC6">
        <w:rPr>
          <w:rFonts w:ascii="Times New Roman" w:hAnsi="Times New Roman" w:cs="Times New Roman"/>
          <w:sz w:val="20"/>
          <w:szCs w:val="20"/>
        </w:rPr>
        <w:t>/</w:t>
      </w:r>
      <w:r w:rsidRPr="00690CC6">
        <w:rPr>
          <w:rFonts w:ascii="Times New Roman" w:hAnsi="Times New Roman" w:cs="Times New Roman"/>
          <w:b/>
          <w:sz w:val="20"/>
          <w:szCs w:val="20"/>
        </w:rPr>
        <w:t>AML</w:t>
      </w:r>
      <w:r w:rsidRPr="00690CC6">
        <w:rPr>
          <w:rFonts w:ascii="Times New Roman" w:hAnsi="Times New Roman" w:cs="Times New Roman"/>
          <w:sz w:val="20"/>
          <w:szCs w:val="20"/>
        </w:rPr>
        <w:t xml:space="preserve">, customer operations, and risk teams to search banking policies, summarize customer and case documents, extract key information from </w:t>
      </w:r>
      <w:r w:rsidRPr="00690CC6">
        <w:rPr>
          <w:rFonts w:ascii="Times New Roman" w:hAnsi="Times New Roman" w:cs="Times New Roman"/>
          <w:b/>
          <w:sz w:val="20"/>
          <w:szCs w:val="20"/>
        </w:rPr>
        <w:t>KYC</w:t>
      </w:r>
      <w:r w:rsidRPr="00690CC6">
        <w:rPr>
          <w:rFonts w:ascii="Times New Roman" w:hAnsi="Times New Roman" w:cs="Times New Roman"/>
          <w:sz w:val="20"/>
          <w:szCs w:val="20"/>
        </w:rPr>
        <w:t xml:space="preserve"> files, triage suspicious activity, support fraud investigations, and generate source-grounded analyst assistance through governed RAG and agentic workflows.</w:t>
      </w:r>
    </w:p>
    <w:p w14:paraId="03F58712" w14:textId="469952C5"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lastRenderedPageBreak/>
        <w:t xml:space="preserve">Designed enterprise </w:t>
      </w:r>
      <w:r w:rsidRPr="00690CC6">
        <w:rPr>
          <w:rFonts w:ascii="Times New Roman" w:hAnsi="Times New Roman" w:cs="Times New Roman"/>
          <w:b/>
          <w:sz w:val="20"/>
          <w:szCs w:val="20"/>
        </w:rPr>
        <w:t>RAG architecture</w:t>
      </w:r>
      <w:r w:rsidRPr="00690CC6">
        <w:rPr>
          <w:rFonts w:ascii="Times New Roman" w:hAnsi="Times New Roman" w:cs="Times New Roman"/>
          <w:sz w:val="20"/>
          <w:szCs w:val="20"/>
        </w:rPr>
        <w:t xml:space="preserve"> covering document ingestion, </w:t>
      </w:r>
      <w:r w:rsidRPr="00690CC6">
        <w:rPr>
          <w:rFonts w:ascii="Times New Roman" w:hAnsi="Times New Roman" w:cs="Times New Roman"/>
          <w:b/>
          <w:sz w:val="20"/>
          <w:szCs w:val="20"/>
        </w:rPr>
        <w:t>OCR/text extraction</w:t>
      </w:r>
      <w:r w:rsidRPr="00690CC6">
        <w:rPr>
          <w:rFonts w:ascii="Times New Roman" w:hAnsi="Times New Roman" w:cs="Times New Roman"/>
          <w:sz w:val="20"/>
          <w:szCs w:val="20"/>
        </w:rPr>
        <w:t xml:space="preserve">, metadata enrichment, </w:t>
      </w:r>
      <w:r w:rsidRPr="00690CC6">
        <w:rPr>
          <w:rFonts w:ascii="Times New Roman" w:hAnsi="Times New Roman" w:cs="Times New Roman"/>
          <w:b/>
          <w:sz w:val="20"/>
          <w:szCs w:val="20"/>
        </w:rPr>
        <w:t>semantic chunking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embedding generation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Azure AI Search</w:t>
      </w:r>
      <w:r w:rsidRPr="00690CC6">
        <w:rPr>
          <w:rFonts w:ascii="Times New Roman" w:hAnsi="Times New Roman" w:cs="Times New Roman"/>
          <w:sz w:val="20"/>
          <w:szCs w:val="20"/>
        </w:rPr>
        <w:t xml:space="preserve"> indexing, vector retrieval, hybrid search, </w:t>
      </w:r>
      <w:r w:rsidRPr="00690CC6">
        <w:rPr>
          <w:rFonts w:ascii="Times New Roman" w:hAnsi="Times New Roman" w:cs="Times New Roman"/>
          <w:b/>
          <w:sz w:val="20"/>
          <w:szCs w:val="20"/>
        </w:rPr>
        <w:t>reranking</w:t>
      </w:r>
      <w:r w:rsidRPr="00690CC6">
        <w:rPr>
          <w:rFonts w:ascii="Times New Roman" w:hAnsi="Times New Roman" w:cs="Times New Roman"/>
          <w:sz w:val="20"/>
          <w:szCs w:val="20"/>
        </w:rPr>
        <w:t xml:space="preserve">, prompt grounding, citation generation, </w:t>
      </w:r>
      <w:r w:rsidRPr="00690CC6">
        <w:rPr>
          <w:rFonts w:ascii="Times New Roman" w:hAnsi="Times New Roman" w:cs="Times New Roman"/>
          <w:b/>
          <w:sz w:val="20"/>
          <w:szCs w:val="20"/>
        </w:rPr>
        <w:t>response validation</w:t>
      </w:r>
      <w:r w:rsidRPr="00690CC6">
        <w:rPr>
          <w:rFonts w:ascii="Times New Roman" w:hAnsi="Times New Roman" w:cs="Times New Roman"/>
          <w:sz w:val="20"/>
          <w:szCs w:val="20"/>
        </w:rPr>
        <w:t>, hallucination checks, and feedback-based improvement.</w:t>
      </w:r>
    </w:p>
    <w:p w14:paraId="7D4B773B" w14:textId="4DEA6988"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Developed AI agents and multi-agent workflows using </w:t>
      </w:r>
      <w:r w:rsidRPr="00690CC6">
        <w:rPr>
          <w:rFonts w:ascii="Times New Roman" w:hAnsi="Times New Roman" w:cs="Times New Roman"/>
          <w:b/>
          <w:sz w:val="20"/>
          <w:szCs w:val="20"/>
        </w:rPr>
        <w:t>CrewAI</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AutoGen</w:t>
      </w:r>
      <w:r w:rsidRPr="00690CC6">
        <w:rPr>
          <w:rFonts w:ascii="Times New Roman" w:hAnsi="Times New Roman" w:cs="Times New Roman"/>
          <w:sz w:val="20"/>
          <w:szCs w:val="20"/>
        </w:rPr>
        <w:t xml:space="preserve"> POC, and </w:t>
      </w:r>
      <w:r w:rsidRPr="00690CC6">
        <w:rPr>
          <w:rFonts w:ascii="Times New Roman" w:hAnsi="Times New Roman" w:cs="Times New Roman"/>
          <w:b/>
          <w:sz w:val="20"/>
          <w:szCs w:val="20"/>
        </w:rPr>
        <w:t>LangGraph</w:t>
      </w:r>
      <w:r w:rsidRPr="00690CC6">
        <w:rPr>
          <w:rFonts w:ascii="Times New Roman" w:hAnsi="Times New Roman" w:cs="Times New Roman"/>
          <w:sz w:val="20"/>
          <w:szCs w:val="20"/>
        </w:rPr>
        <w:t xml:space="preserve"> to automate banking operations, policy lookup, document review, task orchestration, case </w:t>
      </w:r>
      <w:r w:rsidRPr="00690CC6">
        <w:rPr>
          <w:rFonts w:ascii="Times New Roman" w:hAnsi="Times New Roman" w:cs="Times New Roman"/>
          <w:b/>
          <w:sz w:val="20"/>
          <w:szCs w:val="20"/>
        </w:rPr>
        <w:t>summarization</w:t>
      </w:r>
      <w:r w:rsidRPr="00690CC6">
        <w:rPr>
          <w:rFonts w:ascii="Times New Roman" w:hAnsi="Times New Roman" w:cs="Times New Roman"/>
          <w:sz w:val="20"/>
          <w:szCs w:val="20"/>
        </w:rPr>
        <w:t>, and decision-support workflows.</w:t>
      </w:r>
    </w:p>
    <w:p w14:paraId="532A0D64" w14:textId="37A6C020"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Implemented MCP-style proof-of-concept patterns for governed </w:t>
      </w:r>
      <w:r w:rsidRPr="00690CC6">
        <w:rPr>
          <w:rFonts w:ascii="Times New Roman" w:hAnsi="Times New Roman" w:cs="Times New Roman"/>
          <w:b/>
          <w:sz w:val="20"/>
          <w:szCs w:val="20"/>
        </w:rPr>
        <w:t>agent-tool connectivity</w:t>
      </w:r>
      <w:r w:rsidRPr="00690CC6">
        <w:rPr>
          <w:rFonts w:ascii="Times New Roman" w:hAnsi="Times New Roman" w:cs="Times New Roman"/>
          <w:sz w:val="20"/>
          <w:szCs w:val="20"/>
        </w:rPr>
        <w:t xml:space="preserve">, enabling LLM workflows to access approved banking policy tools, customer-document repositories, case metadata APIs, compliance lookup services, fraud-risk validation services, and controlled </w:t>
      </w:r>
      <w:r w:rsidRPr="00690CC6">
        <w:rPr>
          <w:rFonts w:ascii="Times New Roman" w:hAnsi="Times New Roman" w:cs="Times New Roman"/>
          <w:b/>
          <w:sz w:val="20"/>
          <w:szCs w:val="20"/>
        </w:rPr>
        <w:t>SQL</w:t>
      </w:r>
      <w:r w:rsidRPr="00690CC6">
        <w:rPr>
          <w:rFonts w:ascii="Times New Roman" w:hAnsi="Times New Roman" w:cs="Times New Roman"/>
          <w:sz w:val="20"/>
          <w:szCs w:val="20"/>
        </w:rPr>
        <w:t xml:space="preserve"> query utilities.</w:t>
      </w:r>
    </w:p>
    <w:p w14:paraId="0F509205" w14:textId="1BB60122"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Built MCP-style </w:t>
      </w:r>
      <w:r w:rsidRPr="00690CC6">
        <w:rPr>
          <w:rFonts w:ascii="Times New Roman" w:hAnsi="Times New Roman" w:cs="Times New Roman"/>
          <w:b/>
          <w:sz w:val="20"/>
          <w:szCs w:val="20"/>
        </w:rPr>
        <w:t>guardrails</w:t>
      </w:r>
      <w:r w:rsidRPr="00690CC6">
        <w:rPr>
          <w:rFonts w:ascii="Times New Roman" w:hAnsi="Times New Roman" w:cs="Times New Roman"/>
          <w:sz w:val="20"/>
          <w:szCs w:val="20"/>
        </w:rPr>
        <w:t xml:space="preserve"> including </w:t>
      </w:r>
      <w:r w:rsidRPr="00690CC6">
        <w:rPr>
          <w:rFonts w:ascii="Times New Roman" w:hAnsi="Times New Roman" w:cs="Times New Roman"/>
          <w:b/>
          <w:sz w:val="20"/>
          <w:szCs w:val="20"/>
        </w:rPr>
        <w:t>schema validation</w:t>
      </w:r>
      <w:r w:rsidRPr="00690CC6">
        <w:rPr>
          <w:rFonts w:ascii="Times New Roman" w:hAnsi="Times New Roman" w:cs="Times New Roman"/>
          <w:sz w:val="20"/>
          <w:szCs w:val="20"/>
        </w:rPr>
        <w:t xml:space="preserve">, input validation, </w:t>
      </w:r>
      <w:r w:rsidRPr="00690CC6">
        <w:rPr>
          <w:rFonts w:ascii="Times New Roman" w:hAnsi="Times New Roman" w:cs="Times New Roman"/>
          <w:b/>
          <w:sz w:val="20"/>
          <w:szCs w:val="20"/>
        </w:rPr>
        <w:t>tool allowlisting</w:t>
      </w:r>
      <w:r w:rsidRPr="00690CC6">
        <w:rPr>
          <w:rFonts w:ascii="Times New Roman" w:hAnsi="Times New Roman" w:cs="Times New Roman"/>
          <w:sz w:val="20"/>
          <w:szCs w:val="20"/>
        </w:rPr>
        <w:t xml:space="preserve">, scoped permissions, </w:t>
      </w:r>
      <w:r w:rsidRPr="00690CC6">
        <w:rPr>
          <w:rFonts w:ascii="Times New Roman" w:hAnsi="Times New Roman" w:cs="Times New Roman"/>
          <w:b/>
          <w:sz w:val="20"/>
          <w:szCs w:val="20"/>
        </w:rPr>
        <w:t>audit logging</w:t>
      </w:r>
      <w:r w:rsidRPr="00690CC6">
        <w:rPr>
          <w:rFonts w:ascii="Times New Roman" w:hAnsi="Times New Roman" w:cs="Times New Roman"/>
          <w:sz w:val="20"/>
          <w:szCs w:val="20"/>
        </w:rPr>
        <w:t>, timeout handling, controlled outputs, fallback behavior, and traceable tool-execution flows for banking GenAI experimentation.</w:t>
      </w:r>
    </w:p>
    <w:p w14:paraId="20FE7161" w14:textId="1571ADE5"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Engineered high-performance RESTful APIs using </w:t>
      </w:r>
      <w:r w:rsidRPr="00690CC6">
        <w:rPr>
          <w:rFonts w:ascii="Times New Roman" w:hAnsi="Times New Roman" w:cs="Times New Roman"/>
          <w:b/>
          <w:sz w:val="20"/>
          <w:szCs w:val="20"/>
        </w:rPr>
        <w:t>Python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FastAPI</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Flask</w:t>
      </w:r>
      <w:r w:rsidRPr="00690CC6">
        <w:rPr>
          <w:rFonts w:ascii="Times New Roman" w:hAnsi="Times New Roman" w:cs="Times New Roman"/>
          <w:sz w:val="20"/>
          <w:szCs w:val="20"/>
        </w:rPr>
        <w:t xml:space="preserve"> to integrate LLM-powered services with enterprise banking applications, internal systems, document platforms, and third-party services.</w:t>
      </w:r>
    </w:p>
    <w:p w14:paraId="5C506C7B" w14:textId="37583497"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Implemented advanced </w:t>
      </w:r>
      <w:r w:rsidRPr="00690CC6">
        <w:rPr>
          <w:rFonts w:ascii="Times New Roman" w:hAnsi="Times New Roman" w:cs="Times New Roman"/>
          <w:b/>
          <w:sz w:val="20"/>
          <w:szCs w:val="20"/>
        </w:rPr>
        <w:t>prompt engineering</w:t>
      </w:r>
      <w:r w:rsidRPr="00690CC6">
        <w:rPr>
          <w:rFonts w:ascii="Times New Roman" w:hAnsi="Times New Roman" w:cs="Times New Roman"/>
          <w:sz w:val="20"/>
          <w:szCs w:val="20"/>
        </w:rPr>
        <w:t xml:space="preserve"> techniques, </w:t>
      </w:r>
      <w:r w:rsidRPr="00690CC6">
        <w:rPr>
          <w:rFonts w:ascii="Times New Roman" w:hAnsi="Times New Roman" w:cs="Times New Roman"/>
          <w:b/>
          <w:sz w:val="20"/>
          <w:szCs w:val="20"/>
        </w:rPr>
        <w:t>function calling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structured outputs</w:t>
      </w:r>
      <w:r w:rsidRPr="00690CC6">
        <w:rPr>
          <w:rFonts w:ascii="Times New Roman" w:hAnsi="Times New Roman" w:cs="Times New Roman"/>
          <w:sz w:val="20"/>
          <w:szCs w:val="20"/>
        </w:rPr>
        <w:t xml:space="preserve">, grounding rules, and response </w:t>
      </w:r>
      <w:r w:rsidRPr="00690CC6">
        <w:rPr>
          <w:rFonts w:ascii="Times New Roman" w:hAnsi="Times New Roman" w:cs="Times New Roman"/>
          <w:b/>
          <w:sz w:val="20"/>
          <w:szCs w:val="20"/>
        </w:rPr>
        <w:t>guardrails</w:t>
      </w:r>
      <w:r w:rsidRPr="00690CC6">
        <w:rPr>
          <w:rFonts w:ascii="Times New Roman" w:hAnsi="Times New Roman" w:cs="Times New Roman"/>
          <w:sz w:val="20"/>
          <w:szCs w:val="20"/>
        </w:rPr>
        <w:t xml:space="preserve"> to improve LLM accuracy, reduce hallucinations, and ensure reliable AI responses.</w:t>
      </w:r>
    </w:p>
    <w:p w14:paraId="145E8726" w14:textId="24828252"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Designed intelligent document-processing solutions leveraging </w:t>
      </w:r>
      <w:r w:rsidRPr="00690CC6">
        <w:rPr>
          <w:rFonts w:ascii="Times New Roman" w:hAnsi="Times New Roman" w:cs="Times New Roman"/>
          <w:b/>
          <w:sz w:val="20"/>
          <w:szCs w:val="20"/>
        </w:rPr>
        <w:t>OCR</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embeddings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semantic search</w:t>
      </w:r>
      <w:r w:rsidRPr="00690CC6">
        <w:rPr>
          <w:rFonts w:ascii="Times New Roman" w:hAnsi="Times New Roman" w:cs="Times New Roman"/>
          <w:sz w:val="20"/>
          <w:szCs w:val="20"/>
        </w:rPr>
        <w:t xml:space="preserve">, vector databases, and metadata filters for banking policy search, knowledge management, and </w:t>
      </w:r>
      <w:r w:rsidRPr="00690CC6">
        <w:rPr>
          <w:rFonts w:ascii="Times New Roman" w:hAnsi="Times New Roman" w:cs="Times New Roman"/>
          <w:b/>
          <w:sz w:val="20"/>
          <w:szCs w:val="20"/>
        </w:rPr>
        <w:t>document intelligence</w:t>
      </w:r>
      <w:r w:rsidRPr="00690CC6">
        <w:rPr>
          <w:rFonts w:ascii="Times New Roman" w:hAnsi="Times New Roman" w:cs="Times New Roman"/>
          <w:sz w:val="20"/>
          <w:szCs w:val="20"/>
        </w:rPr>
        <w:t>.</w:t>
      </w:r>
    </w:p>
    <w:p w14:paraId="097375D4" w14:textId="11592D5F"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Fine-tuned and adapted open-source language models using </w:t>
      </w:r>
      <w:r w:rsidRPr="00690CC6">
        <w:rPr>
          <w:rFonts w:ascii="Times New Roman" w:hAnsi="Times New Roman" w:cs="Times New Roman"/>
          <w:b/>
          <w:sz w:val="20"/>
          <w:szCs w:val="20"/>
        </w:rPr>
        <w:t>LoRA</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QLoRA</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PEFT</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Hugging Face Transformers</w:t>
      </w:r>
      <w:r w:rsidRPr="00690CC6">
        <w:rPr>
          <w:rFonts w:ascii="Times New Roman" w:hAnsi="Times New Roman" w:cs="Times New Roman"/>
          <w:sz w:val="20"/>
          <w:szCs w:val="20"/>
        </w:rPr>
        <w:t xml:space="preserve"> to improve domain-specific banking performance and reduce inference costs.</w:t>
      </w:r>
    </w:p>
    <w:p w14:paraId="2D7C0242" w14:textId="198535FD"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Developed NLP applications including chatbots, document </w:t>
      </w:r>
      <w:r w:rsidRPr="00690CC6">
        <w:rPr>
          <w:rFonts w:ascii="Times New Roman" w:hAnsi="Times New Roman" w:cs="Times New Roman"/>
          <w:b/>
          <w:sz w:val="20"/>
          <w:szCs w:val="20"/>
        </w:rPr>
        <w:t>summarization</w:t>
      </w:r>
      <w:r w:rsidRPr="00690CC6">
        <w:rPr>
          <w:rFonts w:ascii="Times New Roman" w:hAnsi="Times New Roman" w:cs="Times New Roman"/>
          <w:sz w:val="20"/>
          <w:szCs w:val="20"/>
        </w:rPr>
        <w:t xml:space="preserve">, question-answering systems, </w:t>
      </w:r>
      <w:r w:rsidRPr="00690CC6">
        <w:rPr>
          <w:rFonts w:ascii="Times New Roman" w:hAnsi="Times New Roman" w:cs="Times New Roman"/>
          <w:b/>
          <w:sz w:val="20"/>
          <w:szCs w:val="20"/>
        </w:rPr>
        <w:t>text classification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sentiment analysis</w:t>
      </w:r>
      <w:r w:rsidRPr="00690CC6">
        <w:rPr>
          <w:rFonts w:ascii="Times New Roman" w:hAnsi="Times New Roman" w:cs="Times New Roman"/>
          <w:sz w:val="20"/>
          <w:szCs w:val="20"/>
        </w:rPr>
        <w:t>, compliance content extraction, and recommendation workflows.</w:t>
      </w:r>
    </w:p>
    <w:p w14:paraId="096F7951" w14:textId="65F8130B"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Integrated AI applications with enterprise data sources including </w:t>
      </w:r>
      <w:r w:rsidRPr="00690CC6">
        <w:rPr>
          <w:rFonts w:ascii="Times New Roman" w:hAnsi="Times New Roman" w:cs="Times New Roman"/>
          <w:b/>
          <w:sz w:val="20"/>
          <w:szCs w:val="20"/>
        </w:rPr>
        <w:t>SQL Server</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PostgreSQL</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MongoDB</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Snowflake</w:t>
      </w:r>
      <w:r w:rsidRPr="00690CC6">
        <w:rPr>
          <w:rFonts w:ascii="Times New Roman" w:hAnsi="Times New Roman" w:cs="Times New Roman"/>
          <w:sz w:val="20"/>
          <w:szCs w:val="20"/>
        </w:rPr>
        <w:t>, SharePoint-style document repositories, and cloud storage services into AI-powered knowledge systems.</w:t>
      </w:r>
    </w:p>
    <w:p w14:paraId="148DDC04" w14:textId="22A9A888"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Optimized LLM inference performance through model quantization, </w:t>
      </w:r>
      <w:r w:rsidRPr="00690CC6">
        <w:rPr>
          <w:rFonts w:ascii="Times New Roman" w:hAnsi="Times New Roman" w:cs="Times New Roman"/>
          <w:b/>
          <w:sz w:val="20"/>
          <w:szCs w:val="20"/>
        </w:rPr>
        <w:t>prompt optimization</w:t>
      </w:r>
      <w:r w:rsidRPr="00690CC6">
        <w:rPr>
          <w:rFonts w:ascii="Times New Roman" w:hAnsi="Times New Roman" w:cs="Times New Roman"/>
          <w:sz w:val="20"/>
          <w:szCs w:val="20"/>
        </w:rPr>
        <w:t xml:space="preserve">, caching strategies, </w:t>
      </w:r>
      <w:r w:rsidRPr="00690CC6">
        <w:rPr>
          <w:rFonts w:ascii="Times New Roman" w:hAnsi="Times New Roman" w:cs="Times New Roman"/>
          <w:b/>
          <w:sz w:val="20"/>
          <w:szCs w:val="20"/>
        </w:rPr>
        <w:t>batch processing</w:t>
      </w:r>
      <w:r w:rsidRPr="00690CC6">
        <w:rPr>
          <w:rFonts w:ascii="Times New Roman" w:hAnsi="Times New Roman" w:cs="Times New Roman"/>
          <w:sz w:val="20"/>
          <w:szCs w:val="20"/>
        </w:rPr>
        <w:t xml:space="preserve">, token management, and efficient </w:t>
      </w:r>
      <w:r w:rsidRPr="00690CC6">
        <w:rPr>
          <w:rFonts w:ascii="Times New Roman" w:hAnsi="Times New Roman" w:cs="Times New Roman"/>
          <w:b/>
          <w:sz w:val="20"/>
          <w:szCs w:val="20"/>
        </w:rPr>
        <w:t>vector search</w:t>
      </w:r>
      <w:r w:rsidRPr="00690CC6">
        <w:rPr>
          <w:rFonts w:ascii="Times New Roman" w:hAnsi="Times New Roman" w:cs="Times New Roman"/>
          <w:sz w:val="20"/>
          <w:szCs w:val="20"/>
        </w:rPr>
        <w:t>.</w:t>
      </w:r>
    </w:p>
    <w:p w14:paraId="213E32C9" w14:textId="448F8E09"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Developed reusable AI components, SDKs, prompt templates, evaluation utilities, and modular libraries to accelerate enterprise GenAI application development across multiple banking use cases.</w:t>
      </w:r>
    </w:p>
    <w:p w14:paraId="6A2F1EBC" w14:textId="15CD0E89"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Automated document understanding and workflow execution using </w:t>
      </w:r>
      <w:r w:rsidRPr="00690CC6">
        <w:rPr>
          <w:rFonts w:ascii="Times New Roman" w:hAnsi="Times New Roman" w:cs="Times New Roman"/>
          <w:b/>
          <w:sz w:val="20"/>
          <w:szCs w:val="20"/>
        </w:rPr>
        <w:t>LangChain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LlamaIndex</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embeddings</w:t>
      </w:r>
      <w:r w:rsidRPr="00690CC6">
        <w:rPr>
          <w:rFonts w:ascii="Times New Roman" w:hAnsi="Times New Roman" w:cs="Times New Roman"/>
          <w:sz w:val="20"/>
          <w:szCs w:val="20"/>
        </w:rPr>
        <w:t xml:space="preserve">, semantic retrieval, and </w:t>
      </w:r>
      <w:r w:rsidRPr="00690CC6">
        <w:rPr>
          <w:rFonts w:ascii="Times New Roman" w:hAnsi="Times New Roman" w:cs="Times New Roman"/>
          <w:b/>
          <w:sz w:val="20"/>
          <w:szCs w:val="20"/>
        </w:rPr>
        <w:t>validation agents</w:t>
      </w:r>
      <w:r w:rsidRPr="00690CC6">
        <w:rPr>
          <w:rFonts w:ascii="Times New Roman" w:hAnsi="Times New Roman" w:cs="Times New Roman"/>
          <w:sz w:val="20"/>
          <w:szCs w:val="20"/>
        </w:rPr>
        <w:t xml:space="preserve"> to enable intelligent enterprise search and decision support.</w:t>
      </w:r>
    </w:p>
    <w:p w14:paraId="2CBB0AB5" w14:textId="3335D83E"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Applied </w:t>
      </w:r>
      <w:r w:rsidRPr="00690CC6">
        <w:rPr>
          <w:rFonts w:ascii="Times New Roman" w:hAnsi="Times New Roman" w:cs="Times New Roman"/>
          <w:b/>
          <w:sz w:val="20"/>
          <w:szCs w:val="20"/>
        </w:rPr>
        <w:t>Responsible AI</w:t>
      </w:r>
      <w:r w:rsidRPr="00690CC6">
        <w:rPr>
          <w:rFonts w:ascii="Times New Roman" w:hAnsi="Times New Roman" w:cs="Times New Roman"/>
          <w:sz w:val="20"/>
          <w:szCs w:val="20"/>
        </w:rPr>
        <w:t xml:space="preserve"> principles by implementing model governance, content moderation, security controls, bias review, </w:t>
      </w:r>
      <w:r w:rsidRPr="00690CC6">
        <w:rPr>
          <w:rFonts w:ascii="Times New Roman" w:hAnsi="Times New Roman" w:cs="Times New Roman"/>
          <w:b/>
          <w:sz w:val="20"/>
          <w:szCs w:val="20"/>
        </w:rPr>
        <w:t>data privacy</w:t>
      </w:r>
      <w:r w:rsidRPr="00690CC6">
        <w:rPr>
          <w:rFonts w:ascii="Times New Roman" w:hAnsi="Times New Roman" w:cs="Times New Roman"/>
          <w:sz w:val="20"/>
          <w:szCs w:val="20"/>
        </w:rPr>
        <w:t>, prompt filtering, PII handling, auditability, and compliance with enterprise AI standards.</w:t>
      </w:r>
    </w:p>
    <w:p w14:paraId="1E9697A0" w14:textId="3F91D69F"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Performed comprehensive testing, debugging, monitoring, retrieval evaluation, </w:t>
      </w:r>
      <w:r w:rsidRPr="00690CC6">
        <w:rPr>
          <w:rFonts w:ascii="Times New Roman" w:hAnsi="Times New Roman" w:cs="Times New Roman"/>
          <w:b/>
          <w:sz w:val="20"/>
          <w:szCs w:val="20"/>
        </w:rPr>
        <w:t>prompt regression testing</w:t>
      </w:r>
      <w:r w:rsidRPr="00690CC6">
        <w:rPr>
          <w:rFonts w:ascii="Times New Roman" w:hAnsi="Times New Roman" w:cs="Times New Roman"/>
          <w:sz w:val="20"/>
          <w:szCs w:val="20"/>
        </w:rPr>
        <w:t>, and optimization of AI applications to ensure high availability, reliability, scalability, and production readiness.</w:t>
      </w:r>
    </w:p>
    <w:p w14:paraId="12438EBF" w14:textId="278C2A2D"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Collaborated with data scientists, ML engineers, </w:t>
      </w:r>
      <w:r w:rsidRPr="00690CC6">
        <w:rPr>
          <w:rFonts w:ascii="Times New Roman" w:hAnsi="Times New Roman" w:cs="Times New Roman"/>
          <w:b/>
          <w:sz w:val="20"/>
          <w:szCs w:val="20"/>
        </w:rPr>
        <w:t>DevOps</w:t>
      </w:r>
      <w:r w:rsidRPr="00690CC6">
        <w:rPr>
          <w:rFonts w:ascii="Times New Roman" w:hAnsi="Times New Roman" w:cs="Times New Roman"/>
          <w:sz w:val="20"/>
          <w:szCs w:val="20"/>
        </w:rPr>
        <w:t xml:space="preserve"> teams, enterprise architects, compliance stakeholders, fraud teams, and business users using </w:t>
      </w:r>
      <w:r w:rsidRPr="00690CC6">
        <w:rPr>
          <w:rFonts w:ascii="Times New Roman" w:hAnsi="Times New Roman" w:cs="Times New Roman"/>
          <w:b/>
          <w:sz w:val="20"/>
          <w:szCs w:val="20"/>
        </w:rPr>
        <w:t>Agile</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Scrum</w:t>
      </w:r>
      <w:r w:rsidRPr="00690CC6">
        <w:rPr>
          <w:rFonts w:ascii="Times New Roman" w:hAnsi="Times New Roman" w:cs="Times New Roman"/>
          <w:sz w:val="20"/>
          <w:szCs w:val="20"/>
        </w:rPr>
        <w:t xml:space="preserve"> methodologies to deliver secure, scalable, and production-ready AI solutions.</w:t>
      </w:r>
    </w:p>
    <w:p w14:paraId="44C80303" w14:textId="77777777" w:rsidR="00B664D8" w:rsidRPr="00690CC6" w:rsidRDefault="00000000" w:rsidP="00704304">
      <w:pPr>
        <w:spacing w:after="20" w:line="276" w:lineRule="auto"/>
        <w:rPr>
          <w:rFonts w:ascii="Times New Roman" w:hAnsi="Times New Roman" w:cs="Times New Roman"/>
          <w:bCs/>
          <w:sz w:val="20"/>
          <w:szCs w:val="20"/>
        </w:rPr>
      </w:pPr>
      <w:r w:rsidRPr="00690CC6">
        <w:rPr>
          <w:rFonts w:ascii="Times New Roman" w:hAnsi="Times New Roman" w:cs="Times New Roman"/>
          <w:b/>
          <w:sz w:val="20"/>
          <w:szCs w:val="20"/>
        </w:rPr>
        <w:t>Environment:</w:t>
      </w:r>
      <w:r w:rsidRPr="00690CC6">
        <w:rPr>
          <w:rFonts w:ascii="Times New Roman" w:hAnsi="Times New Roman" w:cs="Times New Roman"/>
          <w:sz w:val="20"/>
          <w:szCs w:val="20"/>
        </w:rPr>
        <w:t xml:space="preserve"> </w:t>
      </w:r>
      <w:r w:rsidRPr="00690CC6">
        <w:rPr>
          <w:rFonts w:ascii="Times New Roman" w:hAnsi="Times New Roman" w:cs="Times New Roman"/>
          <w:bCs/>
          <w:sz w:val="20"/>
          <w:szCs w:val="20"/>
        </w:rPr>
        <w:t>Python, FastAPI, Flask, Azure OpenAI, GPT-4, Azure AI Search, Azure Machine Learning, Azure Kubernetes Service, Azure Blob Storage, Azure DevOps, CrewAI, AutoGen POC, LangGraph, LangChain, LlamaIndex, Hugging Face Transformers, LoRA, QLoRA, PEFT, FAISS, Pinecone, ChromaDB, OCR, NLP, SQL Server, PostgreSQL, MongoDB, Snowflake, Docker, Kubernetes, MLflow, LangSmith, MCP POC.</w:t>
      </w:r>
    </w:p>
    <w:p w14:paraId="48286AD2" w14:textId="77777777" w:rsidR="00B664D8" w:rsidRPr="00690CC6" w:rsidRDefault="00000000" w:rsidP="00704304">
      <w:pPr>
        <w:pStyle w:val="ResumeRole"/>
        <w:rPr>
          <w:rFonts w:ascii="Times New Roman" w:hAnsi="Times New Roman" w:cs="Times New Roman"/>
          <w:szCs w:val="20"/>
        </w:rPr>
      </w:pPr>
      <w:r w:rsidRPr="00690CC6">
        <w:rPr>
          <w:rFonts w:ascii="Times New Roman" w:hAnsi="Times New Roman" w:cs="Times New Roman"/>
          <w:szCs w:val="20"/>
        </w:rPr>
        <w:t>Change Healthcare | AI/ML Engineer</w:t>
      </w:r>
    </w:p>
    <w:p w14:paraId="5196E73C" w14:textId="77777777" w:rsidR="00B664D8" w:rsidRPr="00690CC6" w:rsidRDefault="00000000" w:rsidP="00704304">
      <w:pPr>
        <w:spacing w:after="20" w:line="276" w:lineRule="auto"/>
        <w:rPr>
          <w:rFonts w:ascii="Times New Roman" w:hAnsi="Times New Roman" w:cs="Times New Roman"/>
          <w:sz w:val="20"/>
          <w:szCs w:val="20"/>
        </w:rPr>
      </w:pPr>
      <w:r w:rsidRPr="00690CC6">
        <w:rPr>
          <w:rFonts w:ascii="Times New Roman" w:hAnsi="Times New Roman" w:cs="Times New Roman"/>
          <w:i/>
          <w:sz w:val="20"/>
          <w:szCs w:val="20"/>
        </w:rPr>
        <w:t>Nashville, TN | April 2022 - June 2024</w:t>
      </w:r>
    </w:p>
    <w:p w14:paraId="2531C6AF" w14:textId="77777777" w:rsidR="00B664D8" w:rsidRPr="00690CC6" w:rsidRDefault="00000000" w:rsidP="00704304">
      <w:pPr>
        <w:spacing w:after="20" w:line="276" w:lineRule="auto"/>
        <w:rPr>
          <w:rFonts w:ascii="Times New Roman" w:hAnsi="Times New Roman" w:cs="Times New Roman"/>
          <w:sz w:val="20"/>
          <w:szCs w:val="20"/>
        </w:rPr>
      </w:pPr>
      <w:r w:rsidRPr="00690CC6">
        <w:rPr>
          <w:rFonts w:ascii="Times New Roman" w:hAnsi="Times New Roman" w:cs="Times New Roman"/>
          <w:b/>
          <w:sz w:val="20"/>
          <w:szCs w:val="20"/>
        </w:rPr>
        <w:t>Primary Focus:</w:t>
      </w:r>
      <w:r w:rsidRPr="00690CC6">
        <w:rPr>
          <w:rFonts w:ascii="Times New Roman" w:hAnsi="Times New Roman" w:cs="Times New Roman"/>
          <w:sz w:val="20"/>
          <w:szCs w:val="20"/>
        </w:rPr>
        <w:t xml:space="preserve"> Healthcare AI/ML, clinical NLP, claims </w:t>
      </w:r>
      <w:r w:rsidRPr="00690CC6">
        <w:rPr>
          <w:rFonts w:ascii="Times New Roman" w:hAnsi="Times New Roman" w:cs="Times New Roman"/>
          <w:b/>
          <w:sz w:val="20"/>
          <w:szCs w:val="20"/>
        </w:rPr>
        <w:t>document intelligence</w:t>
      </w:r>
      <w:r w:rsidRPr="00690CC6">
        <w:rPr>
          <w:rFonts w:ascii="Times New Roman" w:hAnsi="Times New Roman" w:cs="Times New Roman"/>
          <w:sz w:val="20"/>
          <w:szCs w:val="20"/>
        </w:rPr>
        <w:t xml:space="preserve">, patient-risk analytics, controlled GenAI/RAG POC, healthcare knowledge search, model-serving platforms, </w:t>
      </w:r>
      <w:r w:rsidRPr="00690CC6">
        <w:rPr>
          <w:rFonts w:ascii="Times New Roman" w:hAnsi="Times New Roman" w:cs="Times New Roman"/>
          <w:b/>
          <w:sz w:val="20"/>
          <w:szCs w:val="20"/>
        </w:rPr>
        <w:t>MLOps</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AWS</w:t>
      </w:r>
      <w:r w:rsidRPr="00690CC6">
        <w:rPr>
          <w:rFonts w:ascii="Times New Roman" w:hAnsi="Times New Roman" w:cs="Times New Roman"/>
          <w:sz w:val="20"/>
          <w:szCs w:val="20"/>
        </w:rPr>
        <w:t>-based healthcare AI delivery.</w:t>
      </w:r>
    </w:p>
    <w:p w14:paraId="019FF1E8" w14:textId="77777777" w:rsidR="00B664D8" w:rsidRPr="00690CC6" w:rsidRDefault="00000000" w:rsidP="00704304">
      <w:pPr>
        <w:spacing w:after="20" w:line="276" w:lineRule="auto"/>
        <w:rPr>
          <w:rFonts w:ascii="Times New Roman" w:hAnsi="Times New Roman" w:cs="Times New Roman"/>
          <w:sz w:val="20"/>
          <w:szCs w:val="20"/>
        </w:rPr>
      </w:pPr>
      <w:r w:rsidRPr="00690CC6">
        <w:rPr>
          <w:rFonts w:ascii="Times New Roman" w:hAnsi="Times New Roman" w:cs="Times New Roman"/>
          <w:b/>
          <w:sz w:val="20"/>
          <w:szCs w:val="20"/>
        </w:rPr>
        <w:t>Cloud:</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AWS</w:t>
      </w:r>
      <w:r w:rsidRPr="00690CC6">
        <w:rPr>
          <w:rFonts w:ascii="Times New Roman" w:hAnsi="Times New Roman" w:cs="Times New Roman"/>
          <w:sz w:val="20"/>
          <w:szCs w:val="20"/>
        </w:rPr>
        <w:t xml:space="preserve"> / Healthcare Analytics</w:t>
      </w:r>
    </w:p>
    <w:p w14:paraId="70100BF3" w14:textId="77777777" w:rsidR="00B664D8" w:rsidRPr="00690CC6" w:rsidRDefault="00000000" w:rsidP="00704304">
      <w:pPr>
        <w:spacing w:after="20" w:line="276" w:lineRule="auto"/>
        <w:rPr>
          <w:rFonts w:ascii="Times New Roman" w:hAnsi="Times New Roman" w:cs="Times New Roman"/>
          <w:bCs/>
          <w:sz w:val="20"/>
          <w:szCs w:val="20"/>
        </w:rPr>
      </w:pPr>
      <w:r w:rsidRPr="00690CC6">
        <w:rPr>
          <w:rFonts w:ascii="Times New Roman" w:hAnsi="Times New Roman" w:cs="Times New Roman"/>
          <w:b/>
          <w:sz w:val="20"/>
          <w:szCs w:val="20"/>
        </w:rPr>
        <w:t>Core Stack:</w:t>
      </w:r>
      <w:r w:rsidRPr="00690CC6">
        <w:rPr>
          <w:rFonts w:ascii="Times New Roman" w:hAnsi="Times New Roman" w:cs="Times New Roman"/>
          <w:sz w:val="20"/>
          <w:szCs w:val="20"/>
        </w:rPr>
        <w:t xml:space="preserve"> </w:t>
      </w:r>
      <w:r w:rsidRPr="00690CC6">
        <w:rPr>
          <w:rFonts w:ascii="Times New Roman" w:hAnsi="Times New Roman" w:cs="Times New Roman"/>
          <w:bCs/>
          <w:sz w:val="20"/>
          <w:szCs w:val="20"/>
        </w:rPr>
        <w:t>Python, TensorFlow, PyTorch, Scikit-learn, Pandas, NumPy, Apache Spark, PySpark, Databricks, SQL, MLflow, Kubeflow, Apache Airflow, OpenCV, YOLO, Vision Transformers, Hugging Face, spaCy, Transformers, OpenAI GPT POC, Llama POC, Claude POC, LangChain POC, Kafka, Redis.</w:t>
      </w:r>
    </w:p>
    <w:p w14:paraId="32A74BBC" w14:textId="77777777" w:rsidR="00B664D8" w:rsidRPr="00690CC6" w:rsidRDefault="00000000" w:rsidP="00704304">
      <w:pPr>
        <w:spacing w:after="20" w:line="276" w:lineRule="auto"/>
        <w:rPr>
          <w:rFonts w:ascii="Times New Roman" w:hAnsi="Times New Roman" w:cs="Times New Roman"/>
          <w:sz w:val="20"/>
          <w:szCs w:val="20"/>
        </w:rPr>
      </w:pPr>
      <w:r w:rsidRPr="00690CC6">
        <w:rPr>
          <w:rFonts w:ascii="Times New Roman" w:hAnsi="Times New Roman" w:cs="Times New Roman"/>
          <w:b/>
          <w:sz w:val="20"/>
          <w:szCs w:val="20"/>
        </w:rPr>
        <w:t>Responsibilities:</w:t>
      </w:r>
      <w:r w:rsidRPr="00690CC6">
        <w:rPr>
          <w:rFonts w:ascii="Times New Roman" w:hAnsi="Times New Roman" w:cs="Times New Roman"/>
          <w:sz w:val="20"/>
          <w:szCs w:val="20"/>
        </w:rPr>
        <w:t xml:space="preserve"> </w:t>
      </w:r>
    </w:p>
    <w:p w14:paraId="5711443C" w14:textId="54DD89CB"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Built a healthcare AI/ML and </w:t>
      </w:r>
      <w:r w:rsidRPr="00690CC6">
        <w:rPr>
          <w:rFonts w:ascii="Times New Roman" w:hAnsi="Times New Roman" w:cs="Times New Roman"/>
          <w:b/>
          <w:sz w:val="20"/>
          <w:szCs w:val="20"/>
        </w:rPr>
        <w:t>document intelligence</w:t>
      </w:r>
      <w:r w:rsidRPr="00690CC6">
        <w:rPr>
          <w:rFonts w:ascii="Times New Roman" w:hAnsi="Times New Roman" w:cs="Times New Roman"/>
          <w:sz w:val="20"/>
          <w:szCs w:val="20"/>
        </w:rPr>
        <w:t xml:space="preserve"> platform used by claims, clinical operations, patient engagement, and analytics teams to classify healthcare documents, extract clinical information, identify patient-risk patterns, automate claims insights, and support </w:t>
      </w:r>
      <w:r w:rsidRPr="00690CC6">
        <w:rPr>
          <w:rFonts w:ascii="Times New Roman" w:hAnsi="Times New Roman" w:cs="Times New Roman"/>
          <w:b/>
          <w:sz w:val="20"/>
          <w:szCs w:val="20"/>
        </w:rPr>
        <w:t>HIPAA</w:t>
      </w:r>
      <w:r w:rsidRPr="00690CC6">
        <w:rPr>
          <w:rFonts w:ascii="Times New Roman" w:hAnsi="Times New Roman" w:cs="Times New Roman"/>
          <w:sz w:val="20"/>
          <w:szCs w:val="20"/>
        </w:rPr>
        <w:t>-aware decision-making.</w:t>
      </w:r>
    </w:p>
    <w:p w14:paraId="4C73A2F0" w14:textId="4341C9B5"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Designed, developed, and deployed end-to-end </w:t>
      </w:r>
      <w:r w:rsidRPr="00690CC6">
        <w:rPr>
          <w:rFonts w:ascii="Times New Roman" w:hAnsi="Times New Roman" w:cs="Times New Roman"/>
          <w:b/>
          <w:sz w:val="20"/>
          <w:szCs w:val="20"/>
        </w:rPr>
        <w:t>Machine Learning</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Deep Learning</w:t>
      </w:r>
      <w:r w:rsidRPr="00690CC6">
        <w:rPr>
          <w:rFonts w:ascii="Times New Roman" w:hAnsi="Times New Roman" w:cs="Times New Roman"/>
          <w:sz w:val="20"/>
          <w:szCs w:val="20"/>
        </w:rPr>
        <w:t xml:space="preserve"> models using </w:t>
      </w:r>
      <w:r w:rsidRPr="00690CC6">
        <w:rPr>
          <w:rFonts w:ascii="Times New Roman" w:hAnsi="Times New Roman" w:cs="Times New Roman"/>
          <w:b/>
          <w:sz w:val="20"/>
          <w:szCs w:val="20"/>
        </w:rPr>
        <w:t>Python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TensorFlow</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PyTorch</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Scikit-learn</w:t>
      </w:r>
      <w:r w:rsidRPr="00690CC6">
        <w:rPr>
          <w:rFonts w:ascii="Times New Roman" w:hAnsi="Times New Roman" w:cs="Times New Roman"/>
          <w:sz w:val="20"/>
          <w:szCs w:val="20"/>
        </w:rPr>
        <w:t xml:space="preserve"> to solve healthcare </w:t>
      </w:r>
      <w:r w:rsidRPr="00690CC6">
        <w:rPr>
          <w:rFonts w:ascii="Times New Roman" w:hAnsi="Times New Roman" w:cs="Times New Roman"/>
          <w:b/>
          <w:sz w:val="20"/>
          <w:szCs w:val="20"/>
        </w:rPr>
        <w:t>classification</w:t>
      </w:r>
      <w:r w:rsidRPr="00690CC6">
        <w:rPr>
          <w:rFonts w:ascii="Times New Roman" w:hAnsi="Times New Roman" w:cs="Times New Roman"/>
          <w:sz w:val="20"/>
          <w:szCs w:val="20"/>
        </w:rPr>
        <w:t>, forecasting, risk-scoring, and document-processing problems.</w:t>
      </w:r>
    </w:p>
    <w:p w14:paraId="0B3EB5AB" w14:textId="12840AAF"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lastRenderedPageBreak/>
        <w:t xml:space="preserve">Developed controlled GenAI and RAG proof-of-concept workflows using approved healthcare documents, </w:t>
      </w:r>
      <w:r w:rsidRPr="00690CC6">
        <w:rPr>
          <w:rFonts w:ascii="Times New Roman" w:hAnsi="Times New Roman" w:cs="Times New Roman"/>
          <w:b/>
          <w:sz w:val="20"/>
          <w:szCs w:val="20"/>
        </w:rPr>
        <w:t>semantic search</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embeddings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LangChain</w:t>
      </w:r>
      <w:r w:rsidRPr="00690CC6">
        <w:rPr>
          <w:rFonts w:ascii="Times New Roman" w:hAnsi="Times New Roman" w:cs="Times New Roman"/>
          <w:sz w:val="20"/>
          <w:szCs w:val="20"/>
        </w:rPr>
        <w:t xml:space="preserve"> POC, and human review for healthcare knowledge search, claims-support content, and clinical document </w:t>
      </w:r>
      <w:r w:rsidRPr="00690CC6">
        <w:rPr>
          <w:rFonts w:ascii="Times New Roman" w:hAnsi="Times New Roman" w:cs="Times New Roman"/>
          <w:b/>
          <w:sz w:val="20"/>
          <w:szCs w:val="20"/>
        </w:rPr>
        <w:t>summarization</w:t>
      </w:r>
      <w:r w:rsidRPr="00690CC6">
        <w:rPr>
          <w:rFonts w:ascii="Times New Roman" w:hAnsi="Times New Roman" w:cs="Times New Roman"/>
          <w:sz w:val="20"/>
          <w:szCs w:val="20"/>
        </w:rPr>
        <w:t>.</w:t>
      </w:r>
    </w:p>
    <w:p w14:paraId="7FCC2AD9" w14:textId="5FE7C26A"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Built predictive analytics solutions for </w:t>
      </w:r>
      <w:r w:rsidRPr="00690CC6">
        <w:rPr>
          <w:rFonts w:ascii="Times New Roman" w:hAnsi="Times New Roman" w:cs="Times New Roman"/>
          <w:b/>
          <w:sz w:val="20"/>
          <w:szCs w:val="20"/>
        </w:rPr>
        <w:t>classification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regression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clustering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recommendation systems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anomaly detection</w:t>
      </w:r>
      <w:r w:rsidRPr="00690CC6">
        <w:rPr>
          <w:rFonts w:ascii="Times New Roman" w:hAnsi="Times New Roman" w:cs="Times New Roman"/>
          <w:sz w:val="20"/>
          <w:szCs w:val="20"/>
        </w:rPr>
        <w:t>, patient-</w:t>
      </w:r>
      <w:r w:rsidRPr="00690CC6">
        <w:rPr>
          <w:rFonts w:ascii="Times New Roman" w:hAnsi="Times New Roman" w:cs="Times New Roman"/>
          <w:b/>
          <w:sz w:val="20"/>
          <w:szCs w:val="20"/>
        </w:rPr>
        <w:t>risk scoring</w:t>
      </w:r>
      <w:r w:rsidRPr="00690CC6">
        <w:rPr>
          <w:rFonts w:ascii="Times New Roman" w:hAnsi="Times New Roman" w:cs="Times New Roman"/>
          <w:sz w:val="20"/>
          <w:szCs w:val="20"/>
        </w:rPr>
        <w:t>, care-gap analysis, and claims operations.</w:t>
      </w:r>
    </w:p>
    <w:p w14:paraId="5694BCD8" w14:textId="1D1ABA91"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Developed scalable data preprocessing, feature engineering, and </w:t>
      </w:r>
      <w:r w:rsidRPr="00690CC6">
        <w:rPr>
          <w:rFonts w:ascii="Times New Roman" w:hAnsi="Times New Roman" w:cs="Times New Roman"/>
          <w:b/>
          <w:sz w:val="20"/>
          <w:szCs w:val="20"/>
        </w:rPr>
        <w:t>feature selection</w:t>
      </w:r>
      <w:r w:rsidRPr="00690CC6">
        <w:rPr>
          <w:rFonts w:ascii="Times New Roman" w:hAnsi="Times New Roman" w:cs="Times New Roman"/>
          <w:sz w:val="20"/>
          <w:szCs w:val="20"/>
        </w:rPr>
        <w:t xml:space="preserve"> pipelines using </w:t>
      </w:r>
      <w:r w:rsidRPr="00690CC6">
        <w:rPr>
          <w:rFonts w:ascii="Times New Roman" w:hAnsi="Times New Roman" w:cs="Times New Roman"/>
          <w:b/>
          <w:sz w:val="20"/>
          <w:szCs w:val="20"/>
        </w:rPr>
        <w:t>Pandas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NumPy</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Spark</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PySpark</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Databricks</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SQL</w:t>
      </w:r>
      <w:r w:rsidRPr="00690CC6">
        <w:rPr>
          <w:rFonts w:ascii="Times New Roman" w:hAnsi="Times New Roman" w:cs="Times New Roman"/>
          <w:sz w:val="20"/>
          <w:szCs w:val="20"/>
        </w:rPr>
        <w:t xml:space="preserve"> to improve model accuracy and performance.</w:t>
      </w:r>
    </w:p>
    <w:p w14:paraId="231D879B" w14:textId="5AC91535"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Implemented NLP solutions including </w:t>
      </w:r>
      <w:r w:rsidRPr="00690CC6">
        <w:rPr>
          <w:rFonts w:ascii="Times New Roman" w:hAnsi="Times New Roman" w:cs="Times New Roman"/>
          <w:b/>
          <w:sz w:val="20"/>
          <w:szCs w:val="20"/>
        </w:rPr>
        <w:t>text classification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sentiment analysis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named-entity recognition</w:t>
      </w:r>
      <w:r w:rsidRPr="00690CC6">
        <w:rPr>
          <w:rFonts w:ascii="Times New Roman" w:hAnsi="Times New Roman" w:cs="Times New Roman"/>
          <w:sz w:val="20"/>
          <w:szCs w:val="20"/>
        </w:rPr>
        <w:t xml:space="preserve">, document </w:t>
      </w:r>
      <w:r w:rsidRPr="00690CC6">
        <w:rPr>
          <w:rFonts w:ascii="Times New Roman" w:hAnsi="Times New Roman" w:cs="Times New Roman"/>
          <w:b/>
          <w:sz w:val="20"/>
          <w:szCs w:val="20"/>
        </w:rPr>
        <w:t>summarization</w:t>
      </w:r>
      <w:r w:rsidRPr="00690CC6">
        <w:rPr>
          <w:rFonts w:ascii="Times New Roman" w:hAnsi="Times New Roman" w:cs="Times New Roman"/>
          <w:sz w:val="20"/>
          <w:szCs w:val="20"/>
        </w:rPr>
        <w:t xml:space="preserve">, and conversational AI support using Hugging Face, </w:t>
      </w:r>
      <w:r w:rsidRPr="00690CC6">
        <w:rPr>
          <w:rFonts w:ascii="Times New Roman" w:hAnsi="Times New Roman" w:cs="Times New Roman"/>
          <w:b/>
          <w:sz w:val="20"/>
          <w:szCs w:val="20"/>
        </w:rPr>
        <w:t>spaCy</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transformer models</w:t>
      </w:r>
      <w:r w:rsidRPr="00690CC6">
        <w:rPr>
          <w:rFonts w:ascii="Times New Roman" w:hAnsi="Times New Roman" w:cs="Times New Roman"/>
          <w:sz w:val="20"/>
          <w:szCs w:val="20"/>
        </w:rPr>
        <w:t>.</w:t>
      </w:r>
    </w:p>
    <w:p w14:paraId="3EE816AE" w14:textId="000AA2B1"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Built production-ready ML pipelines using </w:t>
      </w:r>
      <w:r w:rsidRPr="00690CC6">
        <w:rPr>
          <w:rFonts w:ascii="Times New Roman" w:hAnsi="Times New Roman" w:cs="Times New Roman"/>
          <w:b/>
          <w:sz w:val="20"/>
          <w:szCs w:val="20"/>
        </w:rPr>
        <w:t>MLflow</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Kubeflow</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Airflow</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CI/CD</w:t>
      </w:r>
      <w:r w:rsidRPr="00690CC6">
        <w:rPr>
          <w:rFonts w:ascii="Times New Roman" w:hAnsi="Times New Roman" w:cs="Times New Roman"/>
          <w:sz w:val="20"/>
          <w:szCs w:val="20"/>
        </w:rPr>
        <w:t xml:space="preserve"> to automate model training, validation, deployment, monitoring, and retraining.</w:t>
      </w:r>
    </w:p>
    <w:p w14:paraId="68BAF517" w14:textId="794A9BD3"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Trained and optimized </w:t>
      </w:r>
      <w:r w:rsidRPr="00690CC6">
        <w:rPr>
          <w:rFonts w:ascii="Times New Roman" w:hAnsi="Times New Roman" w:cs="Times New Roman"/>
          <w:b/>
          <w:sz w:val="20"/>
          <w:szCs w:val="20"/>
        </w:rPr>
        <w:t>Deep Learning</w:t>
      </w:r>
      <w:r w:rsidRPr="00690CC6">
        <w:rPr>
          <w:rFonts w:ascii="Times New Roman" w:hAnsi="Times New Roman" w:cs="Times New Roman"/>
          <w:sz w:val="20"/>
          <w:szCs w:val="20"/>
        </w:rPr>
        <w:t xml:space="preserve"> models including </w:t>
      </w:r>
      <w:r w:rsidRPr="00690CC6">
        <w:rPr>
          <w:rFonts w:ascii="Times New Roman" w:hAnsi="Times New Roman" w:cs="Times New Roman"/>
          <w:b/>
          <w:sz w:val="20"/>
          <w:szCs w:val="20"/>
        </w:rPr>
        <w:t>CNNs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RNNs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LSTMs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Transformers</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Autoencoders</w:t>
      </w:r>
      <w:r w:rsidRPr="00690CC6">
        <w:rPr>
          <w:rFonts w:ascii="Times New Roman" w:hAnsi="Times New Roman" w:cs="Times New Roman"/>
          <w:sz w:val="20"/>
          <w:szCs w:val="20"/>
        </w:rPr>
        <w:t xml:space="preserve"> for </w:t>
      </w:r>
      <w:r w:rsidRPr="00690CC6">
        <w:rPr>
          <w:rFonts w:ascii="Times New Roman" w:hAnsi="Times New Roman" w:cs="Times New Roman"/>
          <w:b/>
          <w:sz w:val="20"/>
          <w:szCs w:val="20"/>
        </w:rPr>
        <w:t>computer vision</w:t>
      </w:r>
      <w:r w:rsidRPr="00690CC6">
        <w:rPr>
          <w:rFonts w:ascii="Times New Roman" w:hAnsi="Times New Roman" w:cs="Times New Roman"/>
          <w:sz w:val="20"/>
          <w:szCs w:val="20"/>
        </w:rPr>
        <w:t>, NLP, and time-series forecasting applications.</w:t>
      </w:r>
    </w:p>
    <w:p w14:paraId="67595210" w14:textId="5F2B8D8F"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Implemented </w:t>
      </w:r>
      <w:r w:rsidRPr="00690CC6">
        <w:rPr>
          <w:rFonts w:ascii="Times New Roman" w:hAnsi="Times New Roman" w:cs="Times New Roman"/>
          <w:b/>
          <w:sz w:val="20"/>
          <w:szCs w:val="20"/>
        </w:rPr>
        <w:t>computer vision</w:t>
      </w:r>
      <w:r w:rsidRPr="00690CC6">
        <w:rPr>
          <w:rFonts w:ascii="Times New Roman" w:hAnsi="Times New Roman" w:cs="Times New Roman"/>
          <w:sz w:val="20"/>
          <w:szCs w:val="20"/>
        </w:rPr>
        <w:t xml:space="preserve"> solutions using </w:t>
      </w:r>
      <w:r w:rsidRPr="00690CC6">
        <w:rPr>
          <w:rFonts w:ascii="Times New Roman" w:hAnsi="Times New Roman" w:cs="Times New Roman"/>
          <w:b/>
          <w:sz w:val="20"/>
          <w:szCs w:val="20"/>
        </w:rPr>
        <w:t>OpenCV</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TensorFlow</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PyTorch</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YOLO</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Vision Transformers</w:t>
      </w:r>
      <w:r w:rsidRPr="00690CC6">
        <w:rPr>
          <w:rFonts w:ascii="Times New Roman" w:hAnsi="Times New Roman" w:cs="Times New Roman"/>
          <w:sz w:val="20"/>
          <w:szCs w:val="20"/>
        </w:rPr>
        <w:t xml:space="preserve"> for </w:t>
      </w:r>
      <w:r w:rsidRPr="00690CC6">
        <w:rPr>
          <w:rFonts w:ascii="Times New Roman" w:hAnsi="Times New Roman" w:cs="Times New Roman"/>
          <w:b/>
          <w:sz w:val="20"/>
          <w:szCs w:val="20"/>
        </w:rPr>
        <w:t>object detection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image classification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OCR</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document image processing</w:t>
      </w:r>
      <w:r w:rsidRPr="00690CC6">
        <w:rPr>
          <w:rFonts w:ascii="Times New Roman" w:hAnsi="Times New Roman" w:cs="Times New Roman"/>
          <w:sz w:val="20"/>
          <w:szCs w:val="20"/>
        </w:rPr>
        <w:t>.</w:t>
      </w:r>
    </w:p>
    <w:p w14:paraId="68AE206D" w14:textId="74C7C615"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Designed scalable feature stores and model-serving architectures using </w:t>
      </w:r>
      <w:r w:rsidRPr="00690CC6">
        <w:rPr>
          <w:rFonts w:ascii="Times New Roman" w:hAnsi="Times New Roman" w:cs="Times New Roman"/>
          <w:b/>
          <w:sz w:val="20"/>
          <w:szCs w:val="20"/>
        </w:rPr>
        <w:t>Docker</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Kubernetes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Kafka</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Redis</w:t>
      </w:r>
      <w:r w:rsidRPr="00690CC6">
        <w:rPr>
          <w:rFonts w:ascii="Times New Roman" w:hAnsi="Times New Roman" w:cs="Times New Roman"/>
          <w:sz w:val="20"/>
          <w:szCs w:val="20"/>
        </w:rPr>
        <w:t xml:space="preserve">, and cloud-native </w:t>
      </w:r>
      <w:r w:rsidRPr="00690CC6">
        <w:rPr>
          <w:rFonts w:ascii="Times New Roman" w:hAnsi="Times New Roman" w:cs="Times New Roman"/>
          <w:b/>
          <w:sz w:val="20"/>
          <w:szCs w:val="20"/>
        </w:rPr>
        <w:t>microservices</w:t>
      </w:r>
      <w:r w:rsidRPr="00690CC6">
        <w:rPr>
          <w:rFonts w:ascii="Times New Roman" w:hAnsi="Times New Roman" w:cs="Times New Roman"/>
          <w:sz w:val="20"/>
          <w:szCs w:val="20"/>
        </w:rPr>
        <w:t>.</w:t>
      </w:r>
    </w:p>
    <w:p w14:paraId="7B1EF605" w14:textId="73F79853"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Built recommendation engines using collaborative filtering, content-based filtering, and embedding models to support customer engagement, care recommendations, and operational personalization.</w:t>
      </w:r>
    </w:p>
    <w:p w14:paraId="6DD12AC1" w14:textId="22A09BE8"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Developed data pipelines using Apache </w:t>
      </w:r>
      <w:r w:rsidRPr="00690CC6">
        <w:rPr>
          <w:rFonts w:ascii="Times New Roman" w:hAnsi="Times New Roman" w:cs="Times New Roman"/>
          <w:b/>
          <w:sz w:val="20"/>
          <w:szCs w:val="20"/>
        </w:rPr>
        <w:t>Spark</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PySpark</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Airflow</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Databricks</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Kafka</w:t>
      </w:r>
      <w:r w:rsidRPr="00690CC6">
        <w:rPr>
          <w:rFonts w:ascii="Times New Roman" w:hAnsi="Times New Roman" w:cs="Times New Roman"/>
          <w:sz w:val="20"/>
          <w:szCs w:val="20"/>
        </w:rPr>
        <w:t xml:space="preserve"> to support model training, feature engineering, batch scoring, and real-time inference.</w:t>
      </w:r>
    </w:p>
    <w:p w14:paraId="0C622195" w14:textId="73722CBE"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Implemented </w:t>
      </w:r>
      <w:proofErr w:type="spellStart"/>
      <w:r w:rsidRPr="00690CC6">
        <w:rPr>
          <w:rFonts w:ascii="Times New Roman" w:hAnsi="Times New Roman" w:cs="Times New Roman"/>
          <w:b/>
          <w:sz w:val="20"/>
          <w:szCs w:val="20"/>
        </w:rPr>
        <w:t>MLOps</w:t>
      </w:r>
      <w:proofErr w:type="spellEnd"/>
      <w:r w:rsidRPr="00690CC6">
        <w:rPr>
          <w:rFonts w:ascii="Times New Roman" w:hAnsi="Times New Roman" w:cs="Times New Roman"/>
          <w:sz w:val="20"/>
          <w:szCs w:val="20"/>
        </w:rPr>
        <w:t xml:space="preserve"> best practices including </w:t>
      </w:r>
      <w:r w:rsidRPr="00690CC6">
        <w:rPr>
          <w:rFonts w:ascii="Times New Roman" w:hAnsi="Times New Roman" w:cs="Times New Roman"/>
          <w:b/>
          <w:sz w:val="20"/>
          <w:szCs w:val="20"/>
        </w:rPr>
        <w:t>model versioning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experiment tracking</w:t>
      </w:r>
      <w:r w:rsidRPr="00690CC6">
        <w:rPr>
          <w:rFonts w:ascii="Times New Roman" w:hAnsi="Times New Roman" w:cs="Times New Roman"/>
          <w:sz w:val="20"/>
          <w:szCs w:val="20"/>
        </w:rPr>
        <w:t xml:space="preserve">, automated testing, monitoring, </w:t>
      </w:r>
      <w:r w:rsidRPr="00690CC6">
        <w:rPr>
          <w:rFonts w:ascii="Times New Roman" w:hAnsi="Times New Roman" w:cs="Times New Roman"/>
          <w:b/>
          <w:sz w:val="20"/>
          <w:szCs w:val="20"/>
        </w:rPr>
        <w:t>drift detection</w:t>
      </w:r>
      <w:r w:rsidRPr="00690CC6">
        <w:rPr>
          <w:rFonts w:ascii="Times New Roman" w:hAnsi="Times New Roman" w:cs="Times New Roman"/>
          <w:sz w:val="20"/>
          <w:szCs w:val="20"/>
        </w:rPr>
        <w:t>, data-quality checks, and continuous retraining.</w:t>
      </w:r>
    </w:p>
    <w:p w14:paraId="2BAF0129" w14:textId="40E6B3C8"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Optimized model performance through </w:t>
      </w:r>
      <w:r w:rsidRPr="00690CC6">
        <w:rPr>
          <w:rFonts w:ascii="Times New Roman" w:hAnsi="Times New Roman" w:cs="Times New Roman"/>
          <w:b/>
          <w:sz w:val="20"/>
          <w:szCs w:val="20"/>
        </w:rPr>
        <w:t>hyperparameter tuning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cross-validation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ensemble learning</w:t>
      </w:r>
      <w:r w:rsidRPr="00690CC6">
        <w:rPr>
          <w:rFonts w:ascii="Times New Roman" w:hAnsi="Times New Roman" w:cs="Times New Roman"/>
          <w:sz w:val="20"/>
          <w:szCs w:val="20"/>
        </w:rPr>
        <w:t>, feature engineering, model compression, and error analysis.</w:t>
      </w:r>
    </w:p>
    <w:p w14:paraId="73CC45ED" w14:textId="2B5445E3"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Built forecasting models for demand planning, customer </w:t>
      </w:r>
      <w:r w:rsidRPr="00690CC6">
        <w:rPr>
          <w:rFonts w:ascii="Times New Roman" w:hAnsi="Times New Roman" w:cs="Times New Roman"/>
          <w:b/>
          <w:sz w:val="20"/>
          <w:szCs w:val="20"/>
        </w:rPr>
        <w:t>churn prediction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fraud detection</w:t>
      </w:r>
      <w:r w:rsidRPr="00690CC6">
        <w:rPr>
          <w:rFonts w:ascii="Times New Roman" w:hAnsi="Times New Roman" w:cs="Times New Roman"/>
          <w:sz w:val="20"/>
          <w:szCs w:val="20"/>
        </w:rPr>
        <w:t>, risk assessment, utilization trends, and predictive maintenance using supervised and unsupervised learning.</w:t>
      </w:r>
    </w:p>
    <w:p w14:paraId="7EA39299" w14:textId="5E0FB6F7"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Integrated machine-learning models with enterprise applications through </w:t>
      </w:r>
      <w:r w:rsidRPr="00690CC6">
        <w:rPr>
          <w:rFonts w:ascii="Times New Roman" w:hAnsi="Times New Roman" w:cs="Times New Roman"/>
          <w:b/>
          <w:sz w:val="20"/>
          <w:szCs w:val="20"/>
        </w:rPr>
        <w:t>REST APIs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GraphQL</w:t>
      </w:r>
      <w:r w:rsidRPr="00690CC6">
        <w:rPr>
          <w:rFonts w:ascii="Times New Roman" w:hAnsi="Times New Roman" w:cs="Times New Roman"/>
          <w:sz w:val="20"/>
          <w:szCs w:val="20"/>
        </w:rPr>
        <w:t>, message queues, and event-driven architectures.</w:t>
      </w:r>
    </w:p>
    <w:p w14:paraId="643C0160" w14:textId="0ECD0D43"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Applied </w:t>
      </w:r>
      <w:r w:rsidRPr="00690CC6">
        <w:rPr>
          <w:rFonts w:ascii="Times New Roman" w:hAnsi="Times New Roman" w:cs="Times New Roman"/>
          <w:b/>
          <w:sz w:val="20"/>
          <w:szCs w:val="20"/>
        </w:rPr>
        <w:t>Responsible AI</w:t>
      </w:r>
      <w:r w:rsidRPr="00690CC6">
        <w:rPr>
          <w:rFonts w:ascii="Times New Roman" w:hAnsi="Times New Roman" w:cs="Times New Roman"/>
          <w:sz w:val="20"/>
          <w:szCs w:val="20"/>
        </w:rPr>
        <w:t xml:space="preserve"> practices </w:t>
      </w:r>
      <w:proofErr w:type="gramStart"/>
      <w:r w:rsidRPr="00690CC6">
        <w:rPr>
          <w:rFonts w:ascii="Times New Roman" w:hAnsi="Times New Roman" w:cs="Times New Roman"/>
          <w:sz w:val="20"/>
          <w:szCs w:val="20"/>
        </w:rPr>
        <w:t>including</w:t>
      </w:r>
      <w:proofErr w:type="gramEnd"/>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model explainability</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fairness evaluation</w:t>
      </w:r>
      <w:r w:rsidRPr="00690CC6">
        <w:rPr>
          <w:rFonts w:ascii="Times New Roman" w:hAnsi="Times New Roman" w:cs="Times New Roman"/>
          <w:sz w:val="20"/>
          <w:szCs w:val="20"/>
        </w:rPr>
        <w:t xml:space="preserve">, bias detection, privacy preservation, </w:t>
      </w:r>
      <w:r w:rsidRPr="00690CC6">
        <w:rPr>
          <w:rFonts w:ascii="Times New Roman" w:hAnsi="Times New Roman" w:cs="Times New Roman"/>
          <w:b/>
          <w:sz w:val="20"/>
          <w:szCs w:val="20"/>
        </w:rPr>
        <w:t>PHI/PII handling</w:t>
      </w:r>
      <w:r w:rsidRPr="00690CC6">
        <w:rPr>
          <w:rFonts w:ascii="Times New Roman" w:hAnsi="Times New Roman" w:cs="Times New Roman"/>
          <w:sz w:val="20"/>
          <w:szCs w:val="20"/>
        </w:rPr>
        <w:t xml:space="preserve">, and healthcare </w:t>
      </w:r>
      <w:r w:rsidRPr="00690CC6">
        <w:rPr>
          <w:rFonts w:ascii="Times New Roman" w:hAnsi="Times New Roman" w:cs="Times New Roman"/>
          <w:b/>
          <w:sz w:val="20"/>
          <w:szCs w:val="20"/>
        </w:rPr>
        <w:t>compliance controls</w:t>
      </w:r>
      <w:r w:rsidRPr="00690CC6">
        <w:rPr>
          <w:rFonts w:ascii="Times New Roman" w:hAnsi="Times New Roman" w:cs="Times New Roman"/>
          <w:sz w:val="20"/>
          <w:szCs w:val="20"/>
        </w:rPr>
        <w:t>.</w:t>
      </w:r>
    </w:p>
    <w:p w14:paraId="6D0D9B36" w14:textId="77777777" w:rsidR="00B664D8" w:rsidRPr="00690CC6" w:rsidRDefault="00000000" w:rsidP="00704304">
      <w:pPr>
        <w:spacing w:after="20" w:line="276" w:lineRule="auto"/>
        <w:rPr>
          <w:rFonts w:ascii="Times New Roman" w:hAnsi="Times New Roman" w:cs="Times New Roman"/>
          <w:bCs/>
          <w:sz w:val="20"/>
          <w:szCs w:val="20"/>
        </w:rPr>
      </w:pPr>
      <w:r w:rsidRPr="00690CC6">
        <w:rPr>
          <w:rFonts w:ascii="Times New Roman" w:hAnsi="Times New Roman" w:cs="Times New Roman"/>
          <w:b/>
          <w:sz w:val="20"/>
          <w:szCs w:val="20"/>
        </w:rPr>
        <w:t>Environment:</w:t>
      </w:r>
      <w:r w:rsidRPr="00690CC6">
        <w:rPr>
          <w:rFonts w:ascii="Times New Roman" w:hAnsi="Times New Roman" w:cs="Times New Roman"/>
          <w:sz w:val="20"/>
          <w:szCs w:val="20"/>
        </w:rPr>
        <w:t xml:space="preserve"> </w:t>
      </w:r>
      <w:r w:rsidRPr="00690CC6">
        <w:rPr>
          <w:rFonts w:ascii="Times New Roman" w:hAnsi="Times New Roman" w:cs="Times New Roman"/>
          <w:bCs/>
          <w:sz w:val="20"/>
          <w:szCs w:val="20"/>
        </w:rPr>
        <w:t>Python, TensorFlow, PyTorch, Scikit-learn, Pandas, NumPy, Apache Spark, PySpark, Databricks, SQL, MLflow, Kubeflow, Apache Airflow, OpenCV, YOLO, Vision Transformers, Hugging Face, spaCy, Transformers, OpenAI GPT POC, Llama POC, Claude POC, LangChain POC, Kafka, Redis, Docker, Kubernetes.</w:t>
      </w:r>
    </w:p>
    <w:p w14:paraId="3E085091" w14:textId="77777777" w:rsidR="00B664D8" w:rsidRPr="00690CC6" w:rsidRDefault="00000000" w:rsidP="00704304">
      <w:pPr>
        <w:pStyle w:val="ResumeRole"/>
        <w:rPr>
          <w:rFonts w:ascii="Times New Roman" w:hAnsi="Times New Roman" w:cs="Times New Roman"/>
          <w:szCs w:val="20"/>
        </w:rPr>
      </w:pPr>
      <w:r w:rsidRPr="00690CC6">
        <w:rPr>
          <w:rFonts w:ascii="Times New Roman" w:hAnsi="Times New Roman" w:cs="Times New Roman"/>
          <w:szCs w:val="20"/>
        </w:rPr>
        <w:t>Chewy | ML Engineer / Senior Data Scientist</w:t>
      </w:r>
    </w:p>
    <w:p w14:paraId="60079E85" w14:textId="77777777" w:rsidR="00B664D8" w:rsidRPr="00690CC6" w:rsidRDefault="00000000" w:rsidP="00704304">
      <w:pPr>
        <w:spacing w:after="20" w:line="276" w:lineRule="auto"/>
        <w:rPr>
          <w:rFonts w:ascii="Times New Roman" w:hAnsi="Times New Roman" w:cs="Times New Roman"/>
          <w:sz w:val="20"/>
          <w:szCs w:val="20"/>
        </w:rPr>
      </w:pPr>
      <w:r w:rsidRPr="00690CC6">
        <w:rPr>
          <w:rFonts w:ascii="Times New Roman" w:hAnsi="Times New Roman" w:cs="Times New Roman"/>
          <w:i/>
          <w:sz w:val="20"/>
          <w:szCs w:val="20"/>
        </w:rPr>
        <w:t>Dania Beach, FL | September 2020 - March 2022</w:t>
      </w:r>
    </w:p>
    <w:p w14:paraId="1F5937F9" w14:textId="77777777" w:rsidR="00B664D8" w:rsidRPr="00690CC6" w:rsidRDefault="00000000" w:rsidP="00704304">
      <w:pPr>
        <w:spacing w:after="20" w:line="276" w:lineRule="auto"/>
        <w:rPr>
          <w:rFonts w:ascii="Times New Roman" w:hAnsi="Times New Roman" w:cs="Times New Roman"/>
          <w:sz w:val="20"/>
          <w:szCs w:val="20"/>
        </w:rPr>
      </w:pPr>
      <w:r w:rsidRPr="00690CC6">
        <w:rPr>
          <w:rFonts w:ascii="Times New Roman" w:hAnsi="Times New Roman" w:cs="Times New Roman"/>
          <w:b/>
          <w:sz w:val="20"/>
          <w:szCs w:val="20"/>
        </w:rPr>
        <w:t>Primary Focus:</w:t>
      </w:r>
      <w:r w:rsidRPr="00690CC6">
        <w:rPr>
          <w:rFonts w:ascii="Times New Roman" w:hAnsi="Times New Roman" w:cs="Times New Roman"/>
          <w:sz w:val="20"/>
          <w:szCs w:val="20"/>
        </w:rPr>
        <w:t xml:space="preserve"> E-commerce machine learning, </w:t>
      </w:r>
      <w:r w:rsidRPr="00690CC6">
        <w:rPr>
          <w:rFonts w:ascii="Times New Roman" w:hAnsi="Times New Roman" w:cs="Times New Roman"/>
          <w:b/>
          <w:sz w:val="20"/>
          <w:szCs w:val="20"/>
        </w:rPr>
        <w:t>recommendation systems</w:t>
      </w:r>
      <w:r w:rsidRPr="00690CC6">
        <w:rPr>
          <w:rFonts w:ascii="Times New Roman" w:hAnsi="Times New Roman" w:cs="Times New Roman"/>
          <w:sz w:val="20"/>
          <w:szCs w:val="20"/>
        </w:rPr>
        <w:t xml:space="preserve">, product search, customer personalization, </w:t>
      </w:r>
      <w:r w:rsidRPr="00690CC6">
        <w:rPr>
          <w:rFonts w:ascii="Times New Roman" w:hAnsi="Times New Roman" w:cs="Times New Roman"/>
          <w:b/>
          <w:sz w:val="20"/>
          <w:szCs w:val="20"/>
        </w:rPr>
        <w:t>demand forecasting</w:t>
      </w:r>
      <w:r w:rsidRPr="00690CC6">
        <w:rPr>
          <w:rFonts w:ascii="Times New Roman" w:hAnsi="Times New Roman" w:cs="Times New Roman"/>
          <w:sz w:val="20"/>
          <w:szCs w:val="20"/>
        </w:rPr>
        <w:t xml:space="preserve">, inventory analytics, customer </w:t>
      </w:r>
      <w:r w:rsidRPr="00690CC6">
        <w:rPr>
          <w:rFonts w:ascii="Times New Roman" w:hAnsi="Times New Roman" w:cs="Times New Roman"/>
          <w:b/>
          <w:sz w:val="20"/>
          <w:szCs w:val="20"/>
        </w:rPr>
        <w:t>churn prediction</w:t>
      </w:r>
      <w:r w:rsidRPr="00690CC6">
        <w:rPr>
          <w:rFonts w:ascii="Times New Roman" w:hAnsi="Times New Roman" w:cs="Times New Roman"/>
          <w:sz w:val="20"/>
          <w:szCs w:val="20"/>
        </w:rPr>
        <w:t xml:space="preserve">, NLP </w:t>
      </w:r>
      <w:r w:rsidRPr="00690CC6">
        <w:rPr>
          <w:rFonts w:ascii="Times New Roman" w:hAnsi="Times New Roman" w:cs="Times New Roman"/>
          <w:b/>
          <w:sz w:val="20"/>
          <w:szCs w:val="20"/>
        </w:rPr>
        <w:t>sentiment analysis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computer vision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GCP</w:t>
      </w:r>
      <w:r w:rsidRPr="00690CC6">
        <w:rPr>
          <w:rFonts w:ascii="Times New Roman" w:hAnsi="Times New Roman" w:cs="Times New Roman"/>
          <w:sz w:val="20"/>
          <w:szCs w:val="20"/>
        </w:rPr>
        <w:t xml:space="preserve"> analytics, and production ML delivery.</w:t>
      </w:r>
    </w:p>
    <w:p w14:paraId="3CC51543" w14:textId="77777777" w:rsidR="00B664D8" w:rsidRPr="00690CC6" w:rsidRDefault="00000000" w:rsidP="00704304">
      <w:pPr>
        <w:spacing w:after="20" w:line="276" w:lineRule="auto"/>
        <w:rPr>
          <w:rFonts w:ascii="Times New Roman" w:hAnsi="Times New Roman" w:cs="Times New Roman"/>
          <w:sz w:val="20"/>
          <w:szCs w:val="20"/>
        </w:rPr>
      </w:pPr>
      <w:r w:rsidRPr="00690CC6">
        <w:rPr>
          <w:rFonts w:ascii="Times New Roman" w:hAnsi="Times New Roman" w:cs="Times New Roman"/>
          <w:b/>
          <w:sz w:val="20"/>
          <w:szCs w:val="20"/>
        </w:rPr>
        <w:t>Cloud:</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GCP</w:t>
      </w:r>
    </w:p>
    <w:p w14:paraId="6FCD81F4" w14:textId="77777777" w:rsidR="00B664D8" w:rsidRPr="00690CC6" w:rsidRDefault="00000000" w:rsidP="00704304">
      <w:pPr>
        <w:spacing w:after="20" w:line="276" w:lineRule="auto"/>
        <w:rPr>
          <w:rFonts w:ascii="Times New Roman" w:hAnsi="Times New Roman" w:cs="Times New Roman"/>
          <w:bCs/>
          <w:sz w:val="20"/>
          <w:szCs w:val="20"/>
        </w:rPr>
      </w:pPr>
      <w:r w:rsidRPr="00690CC6">
        <w:rPr>
          <w:rFonts w:ascii="Times New Roman" w:hAnsi="Times New Roman" w:cs="Times New Roman"/>
          <w:b/>
          <w:sz w:val="20"/>
          <w:szCs w:val="20"/>
        </w:rPr>
        <w:t>Core Stack:</w:t>
      </w:r>
      <w:r w:rsidRPr="00690CC6">
        <w:rPr>
          <w:rFonts w:ascii="Times New Roman" w:hAnsi="Times New Roman" w:cs="Times New Roman"/>
          <w:sz w:val="20"/>
          <w:szCs w:val="20"/>
        </w:rPr>
        <w:t xml:space="preserve"> </w:t>
      </w:r>
      <w:r w:rsidRPr="00690CC6">
        <w:rPr>
          <w:rFonts w:ascii="Times New Roman" w:hAnsi="Times New Roman" w:cs="Times New Roman"/>
          <w:bCs/>
          <w:sz w:val="20"/>
          <w:szCs w:val="20"/>
        </w:rPr>
        <w:t>Python, Scikit-learn, TensorFlow, PyTorch, XGBoost, Pandas, NumPy, PySpark, Apache Spark, Apache Airflow, Databricks, Kafka, SQL, BigQuery, Cloud Storage, Dataproc, AI Platform, FastAPI, Flask, Django, MLflow, Kubeflow, OpenCV, YOLO, Tableau.</w:t>
      </w:r>
    </w:p>
    <w:p w14:paraId="39FF6CF2" w14:textId="77777777" w:rsidR="00B664D8" w:rsidRPr="00690CC6" w:rsidRDefault="00000000" w:rsidP="00704304">
      <w:pPr>
        <w:spacing w:after="20" w:line="276" w:lineRule="auto"/>
        <w:rPr>
          <w:rFonts w:ascii="Times New Roman" w:hAnsi="Times New Roman" w:cs="Times New Roman"/>
          <w:sz w:val="20"/>
          <w:szCs w:val="20"/>
        </w:rPr>
      </w:pPr>
      <w:r w:rsidRPr="00690CC6">
        <w:rPr>
          <w:rFonts w:ascii="Times New Roman" w:hAnsi="Times New Roman" w:cs="Times New Roman"/>
          <w:b/>
          <w:sz w:val="20"/>
          <w:szCs w:val="20"/>
        </w:rPr>
        <w:t>Responsibilities:</w:t>
      </w:r>
      <w:r w:rsidRPr="00690CC6">
        <w:rPr>
          <w:rFonts w:ascii="Times New Roman" w:hAnsi="Times New Roman" w:cs="Times New Roman"/>
          <w:sz w:val="20"/>
          <w:szCs w:val="20"/>
        </w:rPr>
        <w:t xml:space="preserve"> </w:t>
      </w:r>
    </w:p>
    <w:p w14:paraId="17034AC5" w14:textId="1FC04162"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Built an e-commerce AI/ML platform used by product, merchandising, customer experience, marketing, and operations teams to recommend products, personalize search, forecast demand, analyze customer behavior, detect anomalies, and improve business decision-making.</w:t>
      </w:r>
    </w:p>
    <w:p w14:paraId="74582CA6" w14:textId="522AEAEA"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Designed, developed, and deployed scalable </w:t>
      </w:r>
      <w:r w:rsidRPr="00690CC6">
        <w:rPr>
          <w:rFonts w:ascii="Times New Roman" w:hAnsi="Times New Roman" w:cs="Times New Roman"/>
          <w:b/>
          <w:sz w:val="20"/>
          <w:szCs w:val="20"/>
        </w:rPr>
        <w:t>Machine Learning</w:t>
      </w:r>
      <w:r w:rsidRPr="00690CC6">
        <w:rPr>
          <w:rFonts w:ascii="Times New Roman" w:hAnsi="Times New Roman" w:cs="Times New Roman"/>
          <w:sz w:val="20"/>
          <w:szCs w:val="20"/>
        </w:rPr>
        <w:t xml:space="preserve"> solutions using </w:t>
      </w:r>
      <w:r w:rsidRPr="00690CC6">
        <w:rPr>
          <w:rFonts w:ascii="Times New Roman" w:hAnsi="Times New Roman" w:cs="Times New Roman"/>
          <w:b/>
          <w:sz w:val="20"/>
          <w:szCs w:val="20"/>
        </w:rPr>
        <w:t>Python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Scikit-learn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TensorFlow</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PyTorch</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XGBoost</w:t>
      </w:r>
      <w:r w:rsidRPr="00690CC6">
        <w:rPr>
          <w:rFonts w:ascii="Times New Roman" w:hAnsi="Times New Roman" w:cs="Times New Roman"/>
          <w:sz w:val="20"/>
          <w:szCs w:val="20"/>
        </w:rPr>
        <w:t xml:space="preserve"> to solve e-commerce customer, product, search, and operations challenges.</w:t>
      </w:r>
    </w:p>
    <w:p w14:paraId="75B5C846" w14:textId="14D25ADE"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Built end-to-end data science pipelines including data collection, preprocessing, feature engineering, model training, evaluation, deployment, and monitoring for production environments.</w:t>
      </w:r>
    </w:p>
    <w:p w14:paraId="59D11BE4" w14:textId="2E0B772B"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Developed predictive models for </w:t>
      </w:r>
      <w:r w:rsidRPr="00690CC6">
        <w:rPr>
          <w:rFonts w:ascii="Times New Roman" w:hAnsi="Times New Roman" w:cs="Times New Roman"/>
          <w:b/>
          <w:sz w:val="20"/>
          <w:szCs w:val="20"/>
        </w:rPr>
        <w:t>classification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regression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clustering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recommendation systems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fraud detection</w:t>
      </w:r>
      <w:r w:rsidRPr="00690CC6">
        <w:rPr>
          <w:rFonts w:ascii="Times New Roman" w:hAnsi="Times New Roman" w:cs="Times New Roman"/>
          <w:sz w:val="20"/>
          <w:szCs w:val="20"/>
        </w:rPr>
        <w:t xml:space="preserve">, customer </w:t>
      </w:r>
      <w:r w:rsidRPr="00690CC6">
        <w:rPr>
          <w:rFonts w:ascii="Times New Roman" w:hAnsi="Times New Roman" w:cs="Times New Roman"/>
          <w:b/>
          <w:sz w:val="20"/>
          <w:szCs w:val="20"/>
        </w:rPr>
        <w:t>churn prediction</w:t>
      </w:r>
      <w:r w:rsidRPr="00690CC6">
        <w:rPr>
          <w:rFonts w:ascii="Times New Roman" w:hAnsi="Times New Roman" w:cs="Times New Roman"/>
          <w:sz w:val="20"/>
          <w:szCs w:val="20"/>
        </w:rPr>
        <w:t xml:space="preserve">, product </w:t>
      </w:r>
      <w:r w:rsidRPr="00690CC6">
        <w:rPr>
          <w:rFonts w:ascii="Times New Roman" w:hAnsi="Times New Roman" w:cs="Times New Roman"/>
          <w:b/>
          <w:sz w:val="20"/>
          <w:szCs w:val="20"/>
        </w:rPr>
        <w:t>demand forecasting</w:t>
      </w:r>
      <w:r w:rsidRPr="00690CC6">
        <w:rPr>
          <w:rFonts w:ascii="Times New Roman" w:hAnsi="Times New Roman" w:cs="Times New Roman"/>
          <w:sz w:val="20"/>
          <w:szCs w:val="20"/>
        </w:rPr>
        <w:t>, and inventory analytics.</w:t>
      </w:r>
    </w:p>
    <w:p w14:paraId="4627DA69" w14:textId="64E2D3FC"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lastRenderedPageBreak/>
        <w:t xml:space="preserve">Performed advanced exploratory data analysis, statistical modeling, hypothesis testing, and </w:t>
      </w:r>
      <w:r w:rsidRPr="00690CC6">
        <w:rPr>
          <w:rFonts w:ascii="Times New Roman" w:hAnsi="Times New Roman" w:cs="Times New Roman"/>
          <w:b/>
          <w:sz w:val="20"/>
          <w:szCs w:val="20"/>
        </w:rPr>
        <w:t>feature selection</w:t>
      </w:r>
      <w:r w:rsidRPr="00690CC6">
        <w:rPr>
          <w:rFonts w:ascii="Times New Roman" w:hAnsi="Times New Roman" w:cs="Times New Roman"/>
          <w:sz w:val="20"/>
          <w:szCs w:val="20"/>
        </w:rPr>
        <w:t xml:space="preserve"> to identify business insights and improve model performance.</w:t>
      </w:r>
    </w:p>
    <w:p w14:paraId="01F2CD28" w14:textId="7DA11311"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Engineered scalable data pipelines using </w:t>
      </w:r>
      <w:r w:rsidRPr="00690CC6">
        <w:rPr>
          <w:rFonts w:ascii="Times New Roman" w:hAnsi="Times New Roman" w:cs="Times New Roman"/>
          <w:b/>
          <w:sz w:val="20"/>
          <w:szCs w:val="20"/>
        </w:rPr>
        <w:t>PySpark</w:t>
      </w:r>
      <w:r w:rsidRPr="00690CC6">
        <w:rPr>
          <w:rFonts w:ascii="Times New Roman" w:hAnsi="Times New Roman" w:cs="Times New Roman"/>
          <w:sz w:val="20"/>
          <w:szCs w:val="20"/>
        </w:rPr>
        <w:t xml:space="preserve">, Apache </w:t>
      </w:r>
      <w:r w:rsidRPr="00690CC6">
        <w:rPr>
          <w:rFonts w:ascii="Times New Roman" w:hAnsi="Times New Roman" w:cs="Times New Roman"/>
          <w:b/>
          <w:sz w:val="20"/>
          <w:szCs w:val="20"/>
        </w:rPr>
        <w:t>Spark</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SQL</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Airflow</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Kafka</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Databricks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BigQuery</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Cloud Storage</w:t>
      </w:r>
      <w:r w:rsidRPr="00690CC6">
        <w:rPr>
          <w:rFonts w:ascii="Times New Roman" w:hAnsi="Times New Roman" w:cs="Times New Roman"/>
          <w:sz w:val="20"/>
          <w:szCs w:val="20"/>
        </w:rPr>
        <w:t xml:space="preserve"> for processing large-scale structured and unstructured e-commerce datasets.</w:t>
      </w:r>
    </w:p>
    <w:p w14:paraId="5AB5374B" w14:textId="22541D4C"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Developed NLP solutions including </w:t>
      </w:r>
      <w:r w:rsidRPr="00690CC6">
        <w:rPr>
          <w:rFonts w:ascii="Times New Roman" w:hAnsi="Times New Roman" w:cs="Times New Roman"/>
          <w:b/>
          <w:sz w:val="20"/>
          <w:szCs w:val="20"/>
        </w:rPr>
        <w:t>text classification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sentiment analysis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topic modeling</w:t>
      </w:r>
      <w:r w:rsidRPr="00690CC6">
        <w:rPr>
          <w:rFonts w:ascii="Times New Roman" w:hAnsi="Times New Roman" w:cs="Times New Roman"/>
          <w:sz w:val="20"/>
          <w:szCs w:val="20"/>
        </w:rPr>
        <w:t xml:space="preserve">, product review analysis, support-ticket </w:t>
      </w:r>
      <w:r w:rsidRPr="00690CC6">
        <w:rPr>
          <w:rFonts w:ascii="Times New Roman" w:hAnsi="Times New Roman" w:cs="Times New Roman"/>
          <w:b/>
          <w:sz w:val="20"/>
          <w:szCs w:val="20"/>
        </w:rPr>
        <w:t>classification</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named-entity recognition</w:t>
      </w:r>
      <w:r w:rsidRPr="00690CC6">
        <w:rPr>
          <w:rFonts w:ascii="Times New Roman" w:hAnsi="Times New Roman" w:cs="Times New Roman"/>
          <w:sz w:val="20"/>
          <w:szCs w:val="20"/>
        </w:rPr>
        <w:t xml:space="preserve"> using </w:t>
      </w:r>
      <w:r w:rsidRPr="00690CC6">
        <w:rPr>
          <w:rFonts w:ascii="Times New Roman" w:hAnsi="Times New Roman" w:cs="Times New Roman"/>
          <w:b/>
          <w:sz w:val="20"/>
          <w:szCs w:val="20"/>
        </w:rPr>
        <w:t>spaCy</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NLTK</w:t>
      </w:r>
      <w:r w:rsidRPr="00690CC6">
        <w:rPr>
          <w:rFonts w:ascii="Times New Roman" w:hAnsi="Times New Roman" w:cs="Times New Roman"/>
          <w:sz w:val="20"/>
          <w:szCs w:val="20"/>
        </w:rPr>
        <w:t>, and transformer-based models.</w:t>
      </w:r>
    </w:p>
    <w:p w14:paraId="75172830" w14:textId="7224C9B7"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Built </w:t>
      </w:r>
      <w:r w:rsidRPr="00690CC6">
        <w:rPr>
          <w:rFonts w:ascii="Times New Roman" w:hAnsi="Times New Roman" w:cs="Times New Roman"/>
          <w:b/>
          <w:sz w:val="20"/>
          <w:szCs w:val="20"/>
        </w:rPr>
        <w:t>Deep Learning</w:t>
      </w:r>
      <w:r w:rsidRPr="00690CC6">
        <w:rPr>
          <w:rFonts w:ascii="Times New Roman" w:hAnsi="Times New Roman" w:cs="Times New Roman"/>
          <w:sz w:val="20"/>
          <w:szCs w:val="20"/>
        </w:rPr>
        <w:t xml:space="preserve"> models using </w:t>
      </w:r>
      <w:r w:rsidRPr="00690CC6">
        <w:rPr>
          <w:rFonts w:ascii="Times New Roman" w:hAnsi="Times New Roman" w:cs="Times New Roman"/>
          <w:b/>
          <w:sz w:val="20"/>
          <w:szCs w:val="20"/>
        </w:rPr>
        <w:t>CNNs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RNNs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LSTMs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Transformers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Autoencoders</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Attention mechanisms</w:t>
      </w:r>
      <w:r w:rsidRPr="00690CC6">
        <w:rPr>
          <w:rFonts w:ascii="Times New Roman" w:hAnsi="Times New Roman" w:cs="Times New Roman"/>
          <w:sz w:val="20"/>
          <w:szCs w:val="20"/>
        </w:rPr>
        <w:t xml:space="preserve"> for </w:t>
      </w:r>
      <w:r w:rsidRPr="00690CC6">
        <w:rPr>
          <w:rFonts w:ascii="Times New Roman" w:hAnsi="Times New Roman" w:cs="Times New Roman"/>
          <w:b/>
          <w:sz w:val="20"/>
          <w:szCs w:val="20"/>
        </w:rPr>
        <w:t>computer vision</w:t>
      </w:r>
      <w:r w:rsidRPr="00690CC6">
        <w:rPr>
          <w:rFonts w:ascii="Times New Roman" w:hAnsi="Times New Roman" w:cs="Times New Roman"/>
          <w:sz w:val="20"/>
          <w:szCs w:val="20"/>
        </w:rPr>
        <w:t>, NLP, and time-series forecasting applications.</w:t>
      </w:r>
    </w:p>
    <w:p w14:paraId="146DB885" w14:textId="027BA1F7"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Optimized machine-learning models through </w:t>
      </w:r>
      <w:r w:rsidRPr="00690CC6">
        <w:rPr>
          <w:rFonts w:ascii="Times New Roman" w:hAnsi="Times New Roman" w:cs="Times New Roman"/>
          <w:b/>
          <w:sz w:val="20"/>
          <w:szCs w:val="20"/>
        </w:rPr>
        <w:t>hyperparameter tuning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cross-validation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ensemble learning</w:t>
      </w:r>
      <w:r w:rsidRPr="00690CC6">
        <w:rPr>
          <w:rFonts w:ascii="Times New Roman" w:hAnsi="Times New Roman" w:cs="Times New Roman"/>
          <w:sz w:val="20"/>
          <w:szCs w:val="20"/>
        </w:rPr>
        <w:t xml:space="preserve">, feature engineering, feature stores, and </w:t>
      </w:r>
      <w:r w:rsidRPr="00690CC6">
        <w:rPr>
          <w:rFonts w:ascii="Times New Roman" w:hAnsi="Times New Roman" w:cs="Times New Roman"/>
          <w:b/>
          <w:sz w:val="20"/>
          <w:szCs w:val="20"/>
        </w:rPr>
        <w:t>model explainability</w:t>
      </w:r>
      <w:r w:rsidRPr="00690CC6">
        <w:rPr>
          <w:rFonts w:ascii="Times New Roman" w:hAnsi="Times New Roman" w:cs="Times New Roman"/>
          <w:sz w:val="20"/>
          <w:szCs w:val="20"/>
        </w:rPr>
        <w:t xml:space="preserve"> techniques.</w:t>
      </w:r>
    </w:p>
    <w:p w14:paraId="504C7C30" w14:textId="4421EADA"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Developed RESTful APIs using </w:t>
      </w:r>
      <w:r w:rsidRPr="00690CC6">
        <w:rPr>
          <w:rFonts w:ascii="Times New Roman" w:hAnsi="Times New Roman" w:cs="Times New Roman"/>
          <w:b/>
          <w:sz w:val="20"/>
          <w:szCs w:val="20"/>
        </w:rPr>
        <w:t>FastAPI</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Flask</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Django</w:t>
      </w:r>
      <w:r w:rsidRPr="00690CC6">
        <w:rPr>
          <w:rFonts w:ascii="Times New Roman" w:hAnsi="Times New Roman" w:cs="Times New Roman"/>
          <w:sz w:val="20"/>
          <w:szCs w:val="20"/>
        </w:rPr>
        <w:t xml:space="preserve"> to deploy machine-learning models for real-time inference and batch-prediction services.</w:t>
      </w:r>
    </w:p>
    <w:p w14:paraId="21452E48" w14:textId="308E385E"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Implemented </w:t>
      </w:r>
      <w:proofErr w:type="spellStart"/>
      <w:r w:rsidRPr="00690CC6">
        <w:rPr>
          <w:rFonts w:ascii="Times New Roman" w:hAnsi="Times New Roman" w:cs="Times New Roman"/>
          <w:b/>
          <w:sz w:val="20"/>
          <w:szCs w:val="20"/>
        </w:rPr>
        <w:t>MLOps</w:t>
      </w:r>
      <w:proofErr w:type="spellEnd"/>
      <w:r w:rsidRPr="00690CC6">
        <w:rPr>
          <w:rFonts w:ascii="Times New Roman" w:hAnsi="Times New Roman" w:cs="Times New Roman"/>
          <w:sz w:val="20"/>
          <w:szCs w:val="20"/>
        </w:rPr>
        <w:t xml:space="preserve"> pipelines using </w:t>
      </w:r>
      <w:proofErr w:type="spellStart"/>
      <w:r w:rsidRPr="00690CC6">
        <w:rPr>
          <w:rFonts w:ascii="Times New Roman" w:hAnsi="Times New Roman" w:cs="Times New Roman"/>
          <w:b/>
          <w:sz w:val="20"/>
          <w:szCs w:val="20"/>
        </w:rPr>
        <w:t>MLflow</w:t>
      </w:r>
      <w:proofErr w:type="spellEnd"/>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Kubeflow</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Docker</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Kubernetes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Jenkins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GitHub Actions</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CI/CD</w:t>
      </w:r>
      <w:r w:rsidRPr="00690CC6">
        <w:rPr>
          <w:rFonts w:ascii="Times New Roman" w:hAnsi="Times New Roman" w:cs="Times New Roman"/>
          <w:sz w:val="20"/>
          <w:szCs w:val="20"/>
        </w:rPr>
        <w:t xml:space="preserve"> for automated model deployment and lifecycle management.</w:t>
      </w:r>
    </w:p>
    <w:p w14:paraId="760D48C2" w14:textId="359DB584"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Built recommendation engines using collaborative filtering, content-based filtering, matrix factorization, product </w:t>
      </w:r>
      <w:r w:rsidRPr="00690CC6">
        <w:rPr>
          <w:rFonts w:ascii="Times New Roman" w:hAnsi="Times New Roman" w:cs="Times New Roman"/>
          <w:b/>
          <w:sz w:val="20"/>
          <w:szCs w:val="20"/>
        </w:rPr>
        <w:t>embeddings</w:t>
      </w:r>
      <w:r w:rsidRPr="00690CC6">
        <w:rPr>
          <w:rFonts w:ascii="Times New Roman" w:hAnsi="Times New Roman" w:cs="Times New Roman"/>
          <w:sz w:val="20"/>
          <w:szCs w:val="20"/>
        </w:rPr>
        <w:t>, and similarity-based approaches to deliver personalized user experiences.</w:t>
      </w:r>
    </w:p>
    <w:p w14:paraId="76AD3B0D" w14:textId="08441E70"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Developed </w:t>
      </w:r>
      <w:r w:rsidRPr="00690CC6">
        <w:rPr>
          <w:rFonts w:ascii="Times New Roman" w:hAnsi="Times New Roman" w:cs="Times New Roman"/>
          <w:b/>
          <w:sz w:val="20"/>
          <w:szCs w:val="20"/>
        </w:rPr>
        <w:t>computer vision</w:t>
      </w:r>
      <w:r w:rsidRPr="00690CC6">
        <w:rPr>
          <w:rFonts w:ascii="Times New Roman" w:hAnsi="Times New Roman" w:cs="Times New Roman"/>
          <w:sz w:val="20"/>
          <w:szCs w:val="20"/>
        </w:rPr>
        <w:t xml:space="preserve"> applications using </w:t>
      </w:r>
      <w:r w:rsidRPr="00690CC6">
        <w:rPr>
          <w:rFonts w:ascii="Times New Roman" w:hAnsi="Times New Roman" w:cs="Times New Roman"/>
          <w:b/>
          <w:sz w:val="20"/>
          <w:szCs w:val="20"/>
        </w:rPr>
        <w:t>OpenCV</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YOLO</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TensorFlow</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PyTorch</w:t>
      </w:r>
      <w:r w:rsidRPr="00690CC6">
        <w:rPr>
          <w:rFonts w:ascii="Times New Roman" w:hAnsi="Times New Roman" w:cs="Times New Roman"/>
          <w:sz w:val="20"/>
          <w:szCs w:val="20"/>
        </w:rPr>
        <w:t xml:space="preserve">, and image-processing workflows for </w:t>
      </w:r>
      <w:r w:rsidRPr="00690CC6">
        <w:rPr>
          <w:rFonts w:ascii="Times New Roman" w:hAnsi="Times New Roman" w:cs="Times New Roman"/>
          <w:b/>
          <w:sz w:val="20"/>
          <w:szCs w:val="20"/>
        </w:rPr>
        <w:t>image classification</w:t>
      </w:r>
      <w:r w:rsidRPr="00690CC6">
        <w:rPr>
          <w:rFonts w:ascii="Times New Roman" w:hAnsi="Times New Roman" w:cs="Times New Roman"/>
          <w:sz w:val="20"/>
          <w:szCs w:val="20"/>
        </w:rPr>
        <w:t xml:space="preserve">, product quality review, </w:t>
      </w:r>
      <w:r w:rsidRPr="00690CC6">
        <w:rPr>
          <w:rFonts w:ascii="Times New Roman" w:hAnsi="Times New Roman" w:cs="Times New Roman"/>
          <w:b/>
          <w:sz w:val="20"/>
          <w:szCs w:val="20"/>
        </w:rPr>
        <w:t>OCR</w:t>
      </w:r>
      <w:r w:rsidRPr="00690CC6">
        <w:rPr>
          <w:rFonts w:ascii="Times New Roman" w:hAnsi="Times New Roman" w:cs="Times New Roman"/>
          <w:sz w:val="20"/>
          <w:szCs w:val="20"/>
        </w:rPr>
        <w:t xml:space="preserve"> support, and </w:t>
      </w:r>
      <w:r w:rsidRPr="00690CC6">
        <w:rPr>
          <w:rFonts w:ascii="Times New Roman" w:hAnsi="Times New Roman" w:cs="Times New Roman"/>
          <w:b/>
          <w:sz w:val="20"/>
          <w:szCs w:val="20"/>
        </w:rPr>
        <w:t>object detection</w:t>
      </w:r>
      <w:r w:rsidRPr="00690CC6">
        <w:rPr>
          <w:rFonts w:ascii="Times New Roman" w:hAnsi="Times New Roman" w:cs="Times New Roman"/>
          <w:sz w:val="20"/>
          <w:szCs w:val="20"/>
        </w:rPr>
        <w:t>.</w:t>
      </w:r>
    </w:p>
    <w:p w14:paraId="6EBF563C" w14:textId="0B3D7EDA"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Integrated AI/ML solutions with </w:t>
      </w:r>
      <w:r w:rsidRPr="00690CC6">
        <w:rPr>
          <w:rFonts w:ascii="Times New Roman" w:hAnsi="Times New Roman" w:cs="Times New Roman"/>
          <w:b/>
          <w:sz w:val="20"/>
          <w:szCs w:val="20"/>
        </w:rPr>
        <w:t>GCP</w:t>
      </w:r>
      <w:r w:rsidRPr="00690CC6">
        <w:rPr>
          <w:rFonts w:ascii="Times New Roman" w:hAnsi="Times New Roman" w:cs="Times New Roman"/>
          <w:sz w:val="20"/>
          <w:szCs w:val="20"/>
        </w:rPr>
        <w:t xml:space="preserve"> services including </w:t>
      </w:r>
      <w:r w:rsidRPr="00690CC6">
        <w:rPr>
          <w:rFonts w:ascii="Times New Roman" w:hAnsi="Times New Roman" w:cs="Times New Roman"/>
          <w:b/>
          <w:sz w:val="20"/>
          <w:szCs w:val="20"/>
        </w:rPr>
        <w:t>BigQuery</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Cloud Storage</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Dataproc</w:t>
      </w:r>
      <w:r w:rsidRPr="00690CC6">
        <w:rPr>
          <w:rFonts w:ascii="Times New Roman" w:hAnsi="Times New Roman" w:cs="Times New Roman"/>
          <w:sz w:val="20"/>
          <w:szCs w:val="20"/>
        </w:rPr>
        <w:t>, AI Platform, and scalable model-serving environments for production analytics and ML deployment.</w:t>
      </w:r>
    </w:p>
    <w:p w14:paraId="3D5C2705" w14:textId="34588CC8"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Designed scalable feature-engineering frameworks and reusable feature pipelines to improve model consistency, reusability, and training efficiency across multiple ML projects.</w:t>
      </w:r>
    </w:p>
    <w:p w14:paraId="1351C1F6" w14:textId="7A04DC73"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Performed </w:t>
      </w:r>
      <w:r w:rsidRPr="00690CC6">
        <w:rPr>
          <w:rFonts w:ascii="Times New Roman" w:hAnsi="Times New Roman" w:cs="Times New Roman"/>
          <w:b/>
          <w:sz w:val="20"/>
          <w:szCs w:val="20"/>
        </w:rPr>
        <w:t>model evaluation</w:t>
      </w:r>
      <w:r w:rsidRPr="00690CC6">
        <w:rPr>
          <w:rFonts w:ascii="Times New Roman" w:hAnsi="Times New Roman" w:cs="Times New Roman"/>
          <w:sz w:val="20"/>
          <w:szCs w:val="20"/>
        </w:rPr>
        <w:t xml:space="preserve"> using </w:t>
      </w:r>
      <w:r w:rsidRPr="00690CC6">
        <w:rPr>
          <w:rFonts w:ascii="Times New Roman" w:hAnsi="Times New Roman" w:cs="Times New Roman"/>
          <w:b/>
          <w:sz w:val="20"/>
          <w:szCs w:val="20"/>
        </w:rPr>
        <w:t>ROC-AUC</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Precision-Recall</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F1-Score</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RMSE</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MAE</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MAPE</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confusion matrices</w:t>
      </w:r>
      <w:r w:rsidRPr="00690CC6">
        <w:rPr>
          <w:rFonts w:ascii="Times New Roman" w:hAnsi="Times New Roman" w:cs="Times New Roman"/>
          <w:sz w:val="20"/>
          <w:szCs w:val="20"/>
        </w:rPr>
        <w:t>, and statistical validation techniques.</w:t>
      </w:r>
    </w:p>
    <w:p w14:paraId="428AB75C" w14:textId="77777777" w:rsidR="00B664D8" w:rsidRPr="00690CC6" w:rsidRDefault="00000000" w:rsidP="00704304">
      <w:pPr>
        <w:spacing w:after="20" w:line="276" w:lineRule="auto"/>
        <w:rPr>
          <w:rFonts w:ascii="Times New Roman" w:hAnsi="Times New Roman" w:cs="Times New Roman"/>
          <w:bCs/>
          <w:sz w:val="20"/>
          <w:szCs w:val="20"/>
        </w:rPr>
      </w:pPr>
      <w:r w:rsidRPr="00690CC6">
        <w:rPr>
          <w:rFonts w:ascii="Times New Roman" w:hAnsi="Times New Roman" w:cs="Times New Roman"/>
          <w:b/>
          <w:sz w:val="20"/>
          <w:szCs w:val="20"/>
        </w:rPr>
        <w:t>Environment:</w:t>
      </w:r>
      <w:r w:rsidRPr="00690CC6">
        <w:rPr>
          <w:rFonts w:ascii="Times New Roman" w:hAnsi="Times New Roman" w:cs="Times New Roman"/>
          <w:sz w:val="20"/>
          <w:szCs w:val="20"/>
        </w:rPr>
        <w:t xml:space="preserve"> </w:t>
      </w:r>
      <w:r w:rsidRPr="00690CC6">
        <w:rPr>
          <w:rFonts w:ascii="Times New Roman" w:hAnsi="Times New Roman" w:cs="Times New Roman"/>
          <w:bCs/>
          <w:sz w:val="20"/>
          <w:szCs w:val="20"/>
        </w:rPr>
        <w:t>Python, Scikit-learn, TensorFlow, PyTorch, XGBoost, Pandas, NumPy, PySpark, Apache Spark, Apache Airflow, Databricks, Kafka, SQL, GCP BigQuery, Cloud Storage, Dataproc, AI Platform, FastAPI, Flask, Django, MLflow, Kubeflow, OpenCV, YOLO, Tableau.</w:t>
      </w:r>
    </w:p>
    <w:p w14:paraId="5EA918B7" w14:textId="77777777" w:rsidR="00B664D8" w:rsidRPr="00690CC6" w:rsidRDefault="00000000" w:rsidP="00704304">
      <w:pPr>
        <w:pStyle w:val="ResumeRole"/>
        <w:rPr>
          <w:rFonts w:ascii="Times New Roman" w:hAnsi="Times New Roman" w:cs="Times New Roman"/>
          <w:szCs w:val="20"/>
        </w:rPr>
      </w:pPr>
      <w:r w:rsidRPr="00690CC6">
        <w:rPr>
          <w:rFonts w:ascii="Times New Roman" w:hAnsi="Times New Roman" w:cs="Times New Roman"/>
          <w:szCs w:val="20"/>
        </w:rPr>
        <w:t>Southwest Airlines | ML Engineer / Data Scientist</w:t>
      </w:r>
    </w:p>
    <w:p w14:paraId="18260B96" w14:textId="77777777" w:rsidR="00B664D8" w:rsidRPr="00690CC6" w:rsidRDefault="00000000" w:rsidP="00704304">
      <w:pPr>
        <w:spacing w:after="20" w:line="276" w:lineRule="auto"/>
        <w:rPr>
          <w:rFonts w:ascii="Times New Roman" w:hAnsi="Times New Roman" w:cs="Times New Roman"/>
          <w:sz w:val="20"/>
          <w:szCs w:val="20"/>
        </w:rPr>
      </w:pPr>
      <w:r w:rsidRPr="00690CC6">
        <w:rPr>
          <w:rFonts w:ascii="Times New Roman" w:hAnsi="Times New Roman" w:cs="Times New Roman"/>
          <w:i/>
          <w:sz w:val="20"/>
          <w:szCs w:val="20"/>
        </w:rPr>
        <w:t>Dallas, TX | March 2019 - August 2020</w:t>
      </w:r>
    </w:p>
    <w:p w14:paraId="06972A93" w14:textId="77777777" w:rsidR="00B664D8" w:rsidRPr="00690CC6" w:rsidRDefault="00000000" w:rsidP="00704304">
      <w:pPr>
        <w:spacing w:after="20" w:line="276" w:lineRule="auto"/>
        <w:rPr>
          <w:rFonts w:ascii="Times New Roman" w:hAnsi="Times New Roman" w:cs="Times New Roman"/>
          <w:sz w:val="20"/>
          <w:szCs w:val="20"/>
        </w:rPr>
      </w:pPr>
      <w:r w:rsidRPr="00690CC6">
        <w:rPr>
          <w:rFonts w:ascii="Times New Roman" w:hAnsi="Times New Roman" w:cs="Times New Roman"/>
          <w:b/>
          <w:sz w:val="20"/>
          <w:szCs w:val="20"/>
        </w:rPr>
        <w:t>Primary Focus:</w:t>
      </w:r>
      <w:r w:rsidRPr="00690CC6">
        <w:rPr>
          <w:rFonts w:ascii="Times New Roman" w:hAnsi="Times New Roman" w:cs="Times New Roman"/>
          <w:sz w:val="20"/>
          <w:szCs w:val="20"/>
        </w:rPr>
        <w:t xml:space="preserve"> Airline data science, passenger analytics, loyalty segmentation, route-</w:t>
      </w:r>
      <w:r w:rsidRPr="00690CC6">
        <w:rPr>
          <w:rFonts w:ascii="Times New Roman" w:hAnsi="Times New Roman" w:cs="Times New Roman"/>
          <w:b/>
          <w:sz w:val="20"/>
          <w:szCs w:val="20"/>
        </w:rPr>
        <w:t>demand forecasting</w:t>
      </w:r>
      <w:r w:rsidRPr="00690CC6">
        <w:rPr>
          <w:rFonts w:ascii="Times New Roman" w:hAnsi="Times New Roman" w:cs="Times New Roman"/>
          <w:sz w:val="20"/>
          <w:szCs w:val="20"/>
        </w:rPr>
        <w:t xml:space="preserve">, disruption prediction, operational analytics, customer behavior modeling, </w:t>
      </w:r>
      <w:r w:rsidRPr="00690CC6">
        <w:rPr>
          <w:rFonts w:ascii="Times New Roman" w:hAnsi="Times New Roman" w:cs="Times New Roman"/>
          <w:b/>
          <w:sz w:val="20"/>
          <w:szCs w:val="20"/>
        </w:rPr>
        <w:t>AWS</w:t>
      </w:r>
      <w:r w:rsidRPr="00690CC6">
        <w:rPr>
          <w:rFonts w:ascii="Times New Roman" w:hAnsi="Times New Roman" w:cs="Times New Roman"/>
          <w:sz w:val="20"/>
          <w:szCs w:val="20"/>
        </w:rPr>
        <w:t xml:space="preserve"> data pipelines, and business intelligence.</w:t>
      </w:r>
    </w:p>
    <w:p w14:paraId="7048FBE7" w14:textId="77777777" w:rsidR="00B664D8" w:rsidRPr="00690CC6" w:rsidRDefault="00000000" w:rsidP="00704304">
      <w:pPr>
        <w:spacing w:after="20" w:line="276" w:lineRule="auto"/>
        <w:rPr>
          <w:rFonts w:ascii="Times New Roman" w:hAnsi="Times New Roman" w:cs="Times New Roman"/>
          <w:sz w:val="20"/>
          <w:szCs w:val="20"/>
        </w:rPr>
      </w:pPr>
      <w:r w:rsidRPr="00690CC6">
        <w:rPr>
          <w:rFonts w:ascii="Times New Roman" w:hAnsi="Times New Roman" w:cs="Times New Roman"/>
          <w:b/>
          <w:sz w:val="20"/>
          <w:szCs w:val="20"/>
        </w:rPr>
        <w:t>Cloud:</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AWS</w:t>
      </w:r>
      <w:r w:rsidRPr="00690CC6">
        <w:rPr>
          <w:rFonts w:ascii="Times New Roman" w:hAnsi="Times New Roman" w:cs="Times New Roman"/>
          <w:sz w:val="20"/>
          <w:szCs w:val="20"/>
        </w:rPr>
        <w:t xml:space="preserve"> / Big Data Analytics</w:t>
      </w:r>
    </w:p>
    <w:p w14:paraId="3AF4B718" w14:textId="77777777" w:rsidR="00B664D8" w:rsidRPr="00690CC6" w:rsidRDefault="00000000" w:rsidP="00704304">
      <w:pPr>
        <w:spacing w:after="20" w:line="276" w:lineRule="auto"/>
        <w:rPr>
          <w:rFonts w:ascii="Times New Roman" w:hAnsi="Times New Roman" w:cs="Times New Roman"/>
          <w:sz w:val="20"/>
          <w:szCs w:val="20"/>
        </w:rPr>
      </w:pPr>
      <w:r w:rsidRPr="00690CC6">
        <w:rPr>
          <w:rFonts w:ascii="Times New Roman" w:hAnsi="Times New Roman" w:cs="Times New Roman"/>
          <w:b/>
          <w:sz w:val="20"/>
          <w:szCs w:val="20"/>
        </w:rPr>
        <w:t>Core Stack:</w:t>
      </w:r>
      <w:r w:rsidRPr="00690CC6">
        <w:rPr>
          <w:rFonts w:ascii="Times New Roman" w:hAnsi="Times New Roman" w:cs="Times New Roman"/>
          <w:sz w:val="20"/>
          <w:szCs w:val="20"/>
        </w:rPr>
        <w:t xml:space="preserve"> </w:t>
      </w:r>
      <w:r w:rsidRPr="00690CC6">
        <w:rPr>
          <w:rFonts w:ascii="Times New Roman" w:hAnsi="Times New Roman" w:cs="Times New Roman"/>
          <w:bCs/>
          <w:sz w:val="20"/>
          <w:szCs w:val="20"/>
        </w:rPr>
        <w:t>Python, SQL, PySpark, Spark, AWS S3, AWS Glue, Amazon Redshift, AWS Lambda, EC2, Kafka, Airflow, Snowflake, PostgreSQL, MongoDB, Tableau, Power BI, Scikit-learn, XGBoost, MLflow.</w:t>
      </w:r>
    </w:p>
    <w:p w14:paraId="5920D607" w14:textId="77777777" w:rsidR="00B664D8" w:rsidRPr="00690CC6" w:rsidRDefault="00000000" w:rsidP="00704304">
      <w:pPr>
        <w:spacing w:after="20" w:line="276" w:lineRule="auto"/>
        <w:rPr>
          <w:rFonts w:ascii="Times New Roman" w:hAnsi="Times New Roman" w:cs="Times New Roman"/>
          <w:sz w:val="20"/>
          <w:szCs w:val="20"/>
        </w:rPr>
      </w:pPr>
      <w:r w:rsidRPr="00690CC6">
        <w:rPr>
          <w:rFonts w:ascii="Times New Roman" w:hAnsi="Times New Roman" w:cs="Times New Roman"/>
          <w:b/>
          <w:sz w:val="20"/>
          <w:szCs w:val="20"/>
        </w:rPr>
        <w:t>Responsibilities:</w:t>
      </w:r>
      <w:r w:rsidRPr="00690CC6">
        <w:rPr>
          <w:rFonts w:ascii="Times New Roman" w:hAnsi="Times New Roman" w:cs="Times New Roman"/>
          <w:sz w:val="20"/>
          <w:szCs w:val="20"/>
        </w:rPr>
        <w:t xml:space="preserve"> </w:t>
      </w:r>
    </w:p>
    <w:p w14:paraId="5BBFC13A" w14:textId="76A29772"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Built an airline analytics and operational intelligence platform used by customer experience, revenue management, loyalty, and operations teams to forecast passenger demand, segment travelers, monitor service disruptions, analyze route performance, and support data-driven airline decisions.</w:t>
      </w:r>
    </w:p>
    <w:p w14:paraId="6664C37B" w14:textId="0DD4EE26"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Developed machine-learning models for passenger </w:t>
      </w:r>
      <w:r w:rsidRPr="00690CC6">
        <w:rPr>
          <w:rFonts w:ascii="Times New Roman" w:hAnsi="Times New Roman" w:cs="Times New Roman"/>
          <w:b/>
          <w:sz w:val="20"/>
          <w:szCs w:val="20"/>
        </w:rPr>
        <w:t>demand forecasting</w:t>
      </w:r>
      <w:r w:rsidRPr="00690CC6">
        <w:rPr>
          <w:rFonts w:ascii="Times New Roman" w:hAnsi="Times New Roman" w:cs="Times New Roman"/>
          <w:sz w:val="20"/>
          <w:szCs w:val="20"/>
        </w:rPr>
        <w:t>, route-level travel trends, seat-demand prediction, disruption impact analysis, loyalty engagement, and operational planning.</w:t>
      </w:r>
    </w:p>
    <w:p w14:paraId="42AC37BA" w14:textId="5777C502"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Built customer segmentation models using booking history, loyalty activity, travel frequency, route behavior, service interactions, fare-class behavior, and customer preference signals.</w:t>
      </w:r>
    </w:p>
    <w:p w14:paraId="63E29F94" w14:textId="5633FB89"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Implemented </w:t>
      </w:r>
      <w:r w:rsidRPr="00690CC6">
        <w:rPr>
          <w:rFonts w:ascii="Times New Roman" w:hAnsi="Times New Roman" w:cs="Times New Roman"/>
          <w:b/>
          <w:sz w:val="20"/>
          <w:szCs w:val="20"/>
        </w:rPr>
        <w:t>identity resolution</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record-linkage</w:t>
      </w:r>
      <w:r w:rsidRPr="00690CC6">
        <w:rPr>
          <w:rFonts w:ascii="Times New Roman" w:hAnsi="Times New Roman" w:cs="Times New Roman"/>
          <w:sz w:val="20"/>
          <w:szCs w:val="20"/>
        </w:rPr>
        <w:t xml:space="preserve"> workflows across </w:t>
      </w:r>
      <w:proofErr w:type="gramStart"/>
      <w:r w:rsidRPr="00690CC6">
        <w:rPr>
          <w:rFonts w:ascii="Times New Roman" w:hAnsi="Times New Roman" w:cs="Times New Roman"/>
          <w:sz w:val="20"/>
          <w:szCs w:val="20"/>
        </w:rPr>
        <w:t>passenger</w:t>
      </w:r>
      <w:proofErr w:type="gramEnd"/>
      <w:r w:rsidRPr="00690CC6">
        <w:rPr>
          <w:rFonts w:ascii="Times New Roman" w:hAnsi="Times New Roman" w:cs="Times New Roman"/>
          <w:sz w:val="20"/>
          <w:szCs w:val="20"/>
        </w:rPr>
        <w:t>, booking, loyalty, ticketing, and customer-service datasets to improve data accuracy and enable reliable analytics.</w:t>
      </w:r>
    </w:p>
    <w:p w14:paraId="0810D5C6" w14:textId="10BD0896"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Applied </w:t>
      </w:r>
      <w:r w:rsidRPr="00690CC6">
        <w:rPr>
          <w:rFonts w:ascii="Times New Roman" w:hAnsi="Times New Roman" w:cs="Times New Roman"/>
          <w:b/>
          <w:sz w:val="20"/>
          <w:szCs w:val="20"/>
        </w:rPr>
        <w:t>fuzzy matching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similarity scoring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clustering</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entity-resolution</w:t>
      </w:r>
      <w:r w:rsidRPr="00690CC6">
        <w:rPr>
          <w:rFonts w:ascii="Times New Roman" w:hAnsi="Times New Roman" w:cs="Times New Roman"/>
          <w:sz w:val="20"/>
          <w:szCs w:val="20"/>
        </w:rPr>
        <w:t xml:space="preserve"> techniques to identify duplicate passenger profiles and create unified customer views across airline systems.</w:t>
      </w:r>
    </w:p>
    <w:p w14:paraId="08E5BAB7" w14:textId="6604C8F6"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Built predictive models for churn analysis, loyalty engagement, offer personalization, fare-class behavior, and travel-pattern analysis to improve customer experience and revenue opportunities.</w:t>
      </w:r>
    </w:p>
    <w:p w14:paraId="7038B147" w14:textId="73A5B1DC"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Developed airline operational analytics using </w:t>
      </w:r>
      <w:r w:rsidRPr="00690CC6">
        <w:rPr>
          <w:rFonts w:ascii="Times New Roman" w:hAnsi="Times New Roman" w:cs="Times New Roman"/>
          <w:b/>
          <w:sz w:val="20"/>
          <w:szCs w:val="20"/>
        </w:rPr>
        <w:t>Spark</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PySpark</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Snowflake</w:t>
      </w:r>
      <w:r w:rsidRPr="00690CC6">
        <w:rPr>
          <w:rFonts w:ascii="Times New Roman" w:hAnsi="Times New Roman" w:cs="Times New Roman"/>
          <w:sz w:val="20"/>
          <w:szCs w:val="20"/>
        </w:rPr>
        <w:t>, Redshift, and cloud-based data platforms to process large-scale booking, flight, passenger, and operational datasets.</w:t>
      </w:r>
    </w:p>
    <w:p w14:paraId="49F5F6D7" w14:textId="217E0A0C"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Implemented streaming and near-real-time pipelines using Apache </w:t>
      </w:r>
      <w:r w:rsidRPr="00690CC6">
        <w:rPr>
          <w:rFonts w:ascii="Times New Roman" w:hAnsi="Times New Roman" w:cs="Times New Roman"/>
          <w:b/>
          <w:sz w:val="20"/>
          <w:szCs w:val="20"/>
        </w:rPr>
        <w:t>Kafka</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AWS</w:t>
      </w:r>
      <w:r w:rsidRPr="00690CC6">
        <w:rPr>
          <w:rFonts w:ascii="Times New Roman" w:hAnsi="Times New Roman" w:cs="Times New Roman"/>
          <w:sz w:val="20"/>
          <w:szCs w:val="20"/>
        </w:rPr>
        <w:t xml:space="preserve"> services to process passenger interactions, booking events, flight updates, disruption alerts, and operational data.</w:t>
      </w:r>
    </w:p>
    <w:p w14:paraId="7C0B6E4B" w14:textId="1E128CDA"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Engineered automated ETL workflows using </w:t>
      </w:r>
      <w:r w:rsidRPr="00690CC6">
        <w:rPr>
          <w:rFonts w:ascii="Times New Roman" w:hAnsi="Times New Roman" w:cs="Times New Roman"/>
          <w:b/>
          <w:sz w:val="20"/>
          <w:szCs w:val="20"/>
        </w:rPr>
        <w:t>AWS Glue</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S3</w:t>
      </w:r>
      <w:r w:rsidRPr="00690CC6">
        <w:rPr>
          <w:rFonts w:ascii="Times New Roman" w:hAnsi="Times New Roman" w:cs="Times New Roman"/>
          <w:sz w:val="20"/>
          <w:szCs w:val="20"/>
        </w:rPr>
        <w:t xml:space="preserve">, Redshift, </w:t>
      </w:r>
      <w:r w:rsidRPr="00690CC6">
        <w:rPr>
          <w:rFonts w:ascii="Times New Roman" w:hAnsi="Times New Roman" w:cs="Times New Roman"/>
          <w:b/>
          <w:sz w:val="20"/>
          <w:szCs w:val="20"/>
        </w:rPr>
        <w:t>Lambda</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Python</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SQL</w:t>
      </w:r>
      <w:r w:rsidRPr="00690CC6">
        <w:rPr>
          <w:rFonts w:ascii="Times New Roman" w:hAnsi="Times New Roman" w:cs="Times New Roman"/>
          <w:sz w:val="20"/>
          <w:szCs w:val="20"/>
        </w:rPr>
        <w:t xml:space="preserve"> to consolidate structured and semi-structured airline data into centralized analytics platforms.</w:t>
      </w:r>
    </w:p>
    <w:p w14:paraId="5D932B6E" w14:textId="326D173B"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lastRenderedPageBreak/>
        <w:t xml:space="preserve">Built dashboards using </w:t>
      </w:r>
      <w:r w:rsidRPr="00690CC6">
        <w:rPr>
          <w:rFonts w:ascii="Times New Roman" w:hAnsi="Times New Roman" w:cs="Times New Roman"/>
          <w:b/>
          <w:sz w:val="20"/>
          <w:szCs w:val="20"/>
        </w:rPr>
        <w:t>Tableau</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Power BI</w:t>
      </w:r>
      <w:r w:rsidRPr="00690CC6">
        <w:rPr>
          <w:rFonts w:ascii="Times New Roman" w:hAnsi="Times New Roman" w:cs="Times New Roman"/>
          <w:sz w:val="20"/>
          <w:szCs w:val="20"/>
        </w:rPr>
        <w:t xml:space="preserve"> to visualize passenger behavior, route performance, loyalty trends, disruption impact, forecast results, and operational KPIs.</w:t>
      </w:r>
    </w:p>
    <w:p w14:paraId="71F60249" w14:textId="310DFF6F"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Developed model validation and monitoring workflows using </w:t>
      </w:r>
      <w:r w:rsidRPr="00690CC6">
        <w:rPr>
          <w:rFonts w:ascii="Times New Roman" w:hAnsi="Times New Roman" w:cs="Times New Roman"/>
          <w:b/>
          <w:sz w:val="20"/>
          <w:szCs w:val="20"/>
        </w:rPr>
        <w:t>MLflow</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CI/CD</w:t>
      </w:r>
      <w:r w:rsidRPr="00690CC6">
        <w:rPr>
          <w:rFonts w:ascii="Times New Roman" w:hAnsi="Times New Roman" w:cs="Times New Roman"/>
          <w:sz w:val="20"/>
          <w:szCs w:val="20"/>
        </w:rPr>
        <w:t xml:space="preserve"> practices, and scheduled scoring pipelines to support reliable analytics delivery.</w:t>
      </w:r>
    </w:p>
    <w:p w14:paraId="05C296DF" w14:textId="4563A840"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Built statistical models and machine-learning workflows for operational forecasting, event impact analysis, customer behavior analysis, and </w:t>
      </w:r>
      <w:r w:rsidRPr="00690CC6">
        <w:rPr>
          <w:rFonts w:ascii="Times New Roman" w:hAnsi="Times New Roman" w:cs="Times New Roman"/>
          <w:b/>
          <w:sz w:val="20"/>
          <w:szCs w:val="20"/>
        </w:rPr>
        <w:t>anomaly detection</w:t>
      </w:r>
      <w:r w:rsidRPr="00690CC6">
        <w:rPr>
          <w:rFonts w:ascii="Times New Roman" w:hAnsi="Times New Roman" w:cs="Times New Roman"/>
          <w:sz w:val="20"/>
          <w:szCs w:val="20"/>
        </w:rPr>
        <w:t>.</w:t>
      </w:r>
    </w:p>
    <w:p w14:paraId="15228F4E" w14:textId="435F1DE9"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Collaborated with customer experience teams, operations analysts, revenue management stakeholders, data engineers, and cloud teams to deliver scalable airline data-science solutions.</w:t>
      </w:r>
    </w:p>
    <w:p w14:paraId="69E04FD7" w14:textId="77777777" w:rsidR="00B664D8" w:rsidRPr="00690CC6" w:rsidRDefault="00000000" w:rsidP="00704304">
      <w:pPr>
        <w:spacing w:after="20" w:line="276" w:lineRule="auto"/>
        <w:rPr>
          <w:rFonts w:ascii="Times New Roman" w:hAnsi="Times New Roman" w:cs="Times New Roman"/>
          <w:bCs/>
          <w:sz w:val="20"/>
          <w:szCs w:val="20"/>
        </w:rPr>
      </w:pPr>
      <w:r w:rsidRPr="00690CC6">
        <w:rPr>
          <w:rFonts w:ascii="Times New Roman" w:hAnsi="Times New Roman" w:cs="Times New Roman"/>
          <w:b/>
          <w:sz w:val="20"/>
          <w:szCs w:val="20"/>
        </w:rPr>
        <w:t>Environment:</w:t>
      </w:r>
      <w:r w:rsidRPr="00690CC6">
        <w:rPr>
          <w:rFonts w:ascii="Times New Roman" w:hAnsi="Times New Roman" w:cs="Times New Roman"/>
          <w:sz w:val="20"/>
          <w:szCs w:val="20"/>
        </w:rPr>
        <w:t xml:space="preserve"> </w:t>
      </w:r>
      <w:r w:rsidRPr="00690CC6">
        <w:rPr>
          <w:rFonts w:ascii="Times New Roman" w:hAnsi="Times New Roman" w:cs="Times New Roman"/>
          <w:bCs/>
          <w:sz w:val="20"/>
          <w:szCs w:val="20"/>
        </w:rPr>
        <w:t>Python, SQL, PySpark, Spark, AWS S3, AWS Glue, Amazon Redshift, AWS Lambda, EC2, Kafka, Airflow, Snowflake, PostgreSQL, MongoDB, Scikit-learn, XGBoost, MLflow, Tableau, Power BI.</w:t>
      </w:r>
    </w:p>
    <w:p w14:paraId="5D63E743" w14:textId="77777777" w:rsidR="00B664D8" w:rsidRPr="00690CC6" w:rsidRDefault="00000000" w:rsidP="00704304">
      <w:pPr>
        <w:pStyle w:val="ResumeRole"/>
        <w:rPr>
          <w:rFonts w:ascii="Times New Roman" w:hAnsi="Times New Roman" w:cs="Times New Roman"/>
          <w:szCs w:val="20"/>
        </w:rPr>
      </w:pPr>
      <w:r w:rsidRPr="00690CC6">
        <w:rPr>
          <w:rFonts w:ascii="Times New Roman" w:hAnsi="Times New Roman" w:cs="Times New Roman"/>
          <w:szCs w:val="20"/>
        </w:rPr>
        <w:t>CA Technologies | Data Scientist</w:t>
      </w:r>
    </w:p>
    <w:p w14:paraId="5CABCE5A" w14:textId="77777777" w:rsidR="00B664D8" w:rsidRPr="00690CC6" w:rsidRDefault="00000000" w:rsidP="00704304">
      <w:pPr>
        <w:spacing w:after="20" w:line="276" w:lineRule="auto"/>
        <w:rPr>
          <w:rFonts w:ascii="Times New Roman" w:hAnsi="Times New Roman" w:cs="Times New Roman"/>
          <w:sz w:val="20"/>
          <w:szCs w:val="20"/>
        </w:rPr>
      </w:pPr>
      <w:r w:rsidRPr="00690CC6">
        <w:rPr>
          <w:rFonts w:ascii="Times New Roman" w:hAnsi="Times New Roman" w:cs="Times New Roman"/>
          <w:i/>
          <w:sz w:val="20"/>
          <w:szCs w:val="20"/>
        </w:rPr>
        <w:t>India | July 2016 - November 2018</w:t>
      </w:r>
    </w:p>
    <w:p w14:paraId="46184ACE" w14:textId="77777777" w:rsidR="00B664D8" w:rsidRPr="00690CC6" w:rsidRDefault="00000000" w:rsidP="00704304">
      <w:pPr>
        <w:spacing w:after="20" w:line="276" w:lineRule="auto"/>
        <w:rPr>
          <w:rFonts w:ascii="Times New Roman" w:hAnsi="Times New Roman" w:cs="Times New Roman"/>
          <w:sz w:val="20"/>
          <w:szCs w:val="20"/>
        </w:rPr>
      </w:pPr>
      <w:r w:rsidRPr="00690CC6">
        <w:rPr>
          <w:rFonts w:ascii="Times New Roman" w:hAnsi="Times New Roman" w:cs="Times New Roman"/>
          <w:b/>
          <w:sz w:val="20"/>
          <w:szCs w:val="20"/>
        </w:rPr>
        <w:t>Primary Focus:</w:t>
      </w:r>
      <w:r w:rsidRPr="00690CC6">
        <w:rPr>
          <w:rFonts w:ascii="Times New Roman" w:hAnsi="Times New Roman" w:cs="Times New Roman"/>
          <w:sz w:val="20"/>
          <w:szCs w:val="20"/>
        </w:rPr>
        <w:t xml:space="preserve"> Foundational data science, </w:t>
      </w:r>
      <w:r w:rsidRPr="00690CC6">
        <w:rPr>
          <w:rFonts w:ascii="Times New Roman" w:hAnsi="Times New Roman" w:cs="Times New Roman"/>
          <w:b/>
          <w:sz w:val="20"/>
          <w:szCs w:val="20"/>
        </w:rPr>
        <w:t>predictive modeling</w:t>
      </w:r>
      <w:r w:rsidRPr="00690CC6">
        <w:rPr>
          <w:rFonts w:ascii="Times New Roman" w:hAnsi="Times New Roman" w:cs="Times New Roman"/>
          <w:sz w:val="20"/>
          <w:szCs w:val="20"/>
        </w:rPr>
        <w:t xml:space="preserve">, customer analytics, </w:t>
      </w:r>
      <w:r w:rsidRPr="00690CC6">
        <w:rPr>
          <w:rFonts w:ascii="Times New Roman" w:hAnsi="Times New Roman" w:cs="Times New Roman"/>
          <w:b/>
          <w:sz w:val="20"/>
          <w:szCs w:val="20"/>
        </w:rPr>
        <w:t>anomaly detection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recommendation systems</w:t>
      </w:r>
      <w:r w:rsidRPr="00690CC6">
        <w:rPr>
          <w:rFonts w:ascii="Times New Roman" w:hAnsi="Times New Roman" w:cs="Times New Roman"/>
          <w:sz w:val="20"/>
          <w:szCs w:val="20"/>
        </w:rPr>
        <w:t xml:space="preserve">, classical NLP, BI dashboards, </w:t>
      </w:r>
      <w:r w:rsidRPr="00690CC6">
        <w:rPr>
          <w:rFonts w:ascii="Times New Roman" w:hAnsi="Times New Roman" w:cs="Times New Roman"/>
          <w:b/>
          <w:sz w:val="20"/>
          <w:szCs w:val="20"/>
        </w:rPr>
        <w:t>SQL</w:t>
      </w:r>
      <w:r w:rsidRPr="00690CC6">
        <w:rPr>
          <w:rFonts w:ascii="Times New Roman" w:hAnsi="Times New Roman" w:cs="Times New Roman"/>
          <w:sz w:val="20"/>
          <w:szCs w:val="20"/>
        </w:rPr>
        <w:t xml:space="preserve"> analytics, and production ML support.</w:t>
      </w:r>
    </w:p>
    <w:p w14:paraId="2CFAA132" w14:textId="77777777" w:rsidR="00B664D8" w:rsidRPr="00690CC6" w:rsidRDefault="00000000" w:rsidP="00704304">
      <w:pPr>
        <w:spacing w:after="20" w:line="276" w:lineRule="auto"/>
        <w:rPr>
          <w:rFonts w:ascii="Times New Roman" w:hAnsi="Times New Roman" w:cs="Times New Roman"/>
          <w:sz w:val="20"/>
          <w:szCs w:val="20"/>
        </w:rPr>
      </w:pPr>
      <w:r w:rsidRPr="00690CC6">
        <w:rPr>
          <w:rFonts w:ascii="Times New Roman" w:hAnsi="Times New Roman" w:cs="Times New Roman"/>
          <w:b/>
          <w:sz w:val="20"/>
          <w:szCs w:val="20"/>
        </w:rPr>
        <w:t>Platform:</w:t>
      </w:r>
      <w:r w:rsidRPr="00690CC6">
        <w:rPr>
          <w:rFonts w:ascii="Times New Roman" w:hAnsi="Times New Roman" w:cs="Times New Roman"/>
          <w:sz w:val="20"/>
          <w:szCs w:val="20"/>
        </w:rPr>
        <w:t xml:space="preserve"> Hadoop / </w:t>
      </w:r>
      <w:r w:rsidRPr="00690CC6">
        <w:rPr>
          <w:rFonts w:ascii="Times New Roman" w:hAnsi="Times New Roman" w:cs="Times New Roman"/>
          <w:b/>
          <w:sz w:val="20"/>
          <w:szCs w:val="20"/>
        </w:rPr>
        <w:t>SQL</w:t>
      </w:r>
      <w:r w:rsidRPr="00690CC6">
        <w:rPr>
          <w:rFonts w:ascii="Times New Roman" w:hAnsi="Times New Roman" w:cs="Times New Roman"/>
          <w:sz w:val="20"/>
          <w:szCs w:val="20"/>
        </w:rPr>
        <w:t xml:space="preserve"> / Enterprise Analytics</w:t>
      </w:r>
    </w:p>
    <w:p w14:paraId="2606C545" w14:textId="77777777" w:rsidR="00B664D8" w:rsidRPr="00690CC6" w:rsidRDefault="00000000" w:rsidP="00704304">
      <w:pPr>
        <w:spacing w:after="20" w:line="276" w:lineRule="auto"/>
        <w:rPr>
          <w:rFonts w:ascii="Times New Roman" w:hAnsi="Times New Roman" w:cs="Times New Roman"/>
          <w:bCs/>
          <w:sz w:val="20"/>
          <w:szCs w:val="20"/>
        </w:rPr>
      </w:pPr>
      <w:r w:rsidRPr="00690CC6">
        <w:rPr>
          <w:rFonts w:ascii="Times New Roman" w:hAnsi="Times New Roman" w:cs="Times New Roman"/>
          <w:b/>
          <w:sz w:val="20"/>
          <w:szCs w:val="20"/>
        </w:rPr>
        <w:t>Core Stack:</w:t>
      </w:r>
      <w:r w:rsidRPr="00690CC6">
        <w:rPr>
          <w:rFonts w:ascii="Times New Roman" w:hAnsi="Times New Roman" w:cs="Times New Roman"/>
          <w:sz w:val="20"/>
          <w:szCs w:val="20"/>
        </w:rPr>
        <w:t xml:space="preserve"> </w:t>
      </w:r>
      <w:r w:rsidRPr="00690CC6">
        <w:rPr>
          <w:rFonts w:ascii="Times New Roman" w:hAnsi="Times New Roman" w:cs="Times New Roman"/>
          <w:bCs/>
          <w:sz w:val="20"/>
          <w:szCs w:val="20"/>
        </w:rPr>
        <w:t>Python, SQL, Pandas, NumPy, Scikit-learn, XGBoost, LightGBM, CatBoost, TensorFlow, PyTorch, spaCy, NLTK, PostgreSQL, MySQL, SQL Server, Oracle, MongoDB, Redis, MLflow, Git, Jenkins, Docker, Tableau, Power BI.</w:t>
      </w:r>
    </w:p>
    <w:p w14:paraId="6CCAB431" w14:textId="77777777" w:rsidR="00B664D8" w:rsidRPr="00690CC6" w:rsidRDefault="00000000" w:rsidP="00704304">
      <w:pPr>
        <w:spacing w:after="20" w:line="276" w:lineRule="auto"/>
        <w:rPr>
          <w:rFonts w:ascii="Times New Roman" w:hAnsi="Times New Roman" w:cs="Times New Roman"/>
          <w:sz w:val="20"/>
          <w:szCs w:val="20"/>
        </w:rPr>
      </w:pPr>
      <w:r w:rsidRPr="00690CC6">
        <w:rPr>
          <w:rFonts w:ascii="Times New Roman" w:hAnsi="Times New Roman" w:cs="Times New Roman"/>
          <w:b/>
          <w:sz w:val="20"/>
          <w:szCs w:val="20"/>
        </w:rPr>
        <w:t>Responsibilities:</w:t>
      </w:r>
      <w:r w:rsidRPr="00690CC6">
        <w:rPr>
          <w:rFonts w:ascii="Times New Roman" w:hAnsi="Times New Roman" w:cs="Times New Roman"/>
          <w:sz w:val="20"/>
          <w:szCs w:val="20"/>
        </w:rPr>
        <w:t xml:space="preserve"> </w:t>
      </w:r>
    </w:p>
    <w:p w14:paraId="376FAA9F" w14:textId="049A04B1"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Built foundational data-science and analytics workflows used by product, operations, and business teams to analyze customer behavior, forecast demand, detect anomalies, recommend actions, and support data-driven decision-making.</w:t>
      </w:r>
    </w:p>
    <w:p w14:paraId="51F1621D" w14:textId="1ACCF6D2"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Developed end-to-end data science solutions by collecting, cleaning, transforming, and analyzing structured and unstructured data using </w:t>
      </w:r>
      <w:r w:rsidRPr="00690CC6">
        <w:rPr>
          <w:rFonts w:ascii="Times New Roman" w:hAnsi="Times New Roman" w:cs="Times New Roman"/>
          <w:b/>
          <w:sz w:val="20"/>
          <w:szCs w:val="20"/>
        </w:rPr>
        <w:t>Python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SQL</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Pandas</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NumPy</w:t>
      </w:r>
      <w:r w:rsidRPr="00690CC6">
        <w:rPr>
          <w:rFonts w:ascii="Times New Roman" w:hAnsi="Times New Roman" w:cs="Times New Roman"/>
          <w:sz w:val="20"/>
          <w:szCs w:val="20"/>
        </w:rPr>
        <w:t>.</w:t>
      </w:r>
    </w:p>
    <w:p w14:paraId="344DCFE6" w14:textId="536F90CC"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Built predictive models for customer segmentation, </w:t>
      </w:r>
      <w:r w:rsidRPr="00690CC6">
        <w:rPr>
          <w:rFonts w:ascii="Times New Roman" w:hAnsi="Times New Roman" w:cs="Times New Roman"/>
          <w:b/>
          <w:sz w:val="20"/>
          <w:szCs w:val="20"/>
        </w:rPr>
        <w:t>churn prediction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fraud detection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demand forecasting</w:t>
      </w:r>
      <w:r w:rsidRPr="00690CC6">
        <w:rPr>
          <w:rFonts w:ascii="Times New Roman" w:hAnsi="Times New Roman" w:cs="Times New Roman"/>
          <w:sz w:val="20"/>
          <w:szCs w:val="20"/>
        </w:rPr>
        <w:t>, risk analysis, and operational insights using machine-learning algorithms.</w:t>
      </w:r>
    </w:p>
    <w:p w14:paraId="282D6A78" w14:textId="314B82F9"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Performed exploratory data analysis, statistical modeling, feature engineering, hypothesis testing, and pattern analysis to uncover business insights and improve model accuracy.</w:t>
      </w:r>
    </w:p>
    <w:p w14:paraId="715A551B" w14:textId="078DADEB"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Designed and implemented supervised and unsupervised machine-learning models using </w:t>
      </w:r>
      <w:r w:rsidRPr="00690CC6">
        <w:rPr>
          <w:rFonts w:ascii="Times New Roman" w:hAnsi="Times New Roman" w:cs="Times New Roman"/>
          <w:b/>
          <w:sz w:val="20"/>
          <w:szCs w:val="20"/>
        </w:rPr>
        <w:t>Scikit-learn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XGBoost</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LightGBM</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CatBoost</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TensorFlow</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PyTorch</w:t>
      </w:r>
      <w:r w:rsidRPr="00690CC6">
        <w:rPr>
          <w:rFonts w:ascii="Times New Roman" w:hAnsi="Times New Roman" w:cs="Times New Roman"/>
          <w:sz w:val="20"/>
          <w:szCs w:val="20"/>
        </w:rPr>
        <w:t xml:space="preserve"> for </w:t>
      </w:r>
      <w:r w:rsidRPr="00690CC6">
        <w:rPr>
          <w:rFonts w:ascii="Times New Roman" w:hAnsi="Times New Roman" w:cs="Times New Roman"/>
          <w:b/>
          <w:sz w:val="20"/>
          <w:szCs w:val="20"/>
        </w:rPr>
        <w:t>classification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regression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clustering</w:t>
      </w:r>
      <w:r w:rsidRPr="00690CC6">
        <w:rPr>
          <w:rFonts w:ascii="Times New Roman" w:hAnsi="Times New Roman" w:cs="Times New Roman"/>
          <w:sz w:val="20"/>
          <w:szCs w:val="20"/>
        </w:rPr>
        <w:t>, and forecasting use cases.</w:t>
      </w:r>
    </w:p>
    <w:p w14:paraId="317FF302" w14:textId="032883D7"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Developed classical NLP solutions including </w:t>
      </w:r>
      <w:r w:rsidRPr="00690CC6">
        <w:rPr>
          <w:rFonts w:ascii="Times New Roman" w:hAnsi="Times New Roman" w:cs="Times New Roman"/>
          <w:b/>
          <w:sz w:val="20"/>
          <w:szCs w:val="20"/>
        </w:rPr>
        <w:t>text classification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sentiment analysis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topic modeling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named-entity recognition</w:t>
      </w:r>
      <w:r w:rsidRPr="00690CC6">
        <w:rPr>
          <w:rFonts w:ascii="Times New Roman" w:hAnsi="Times New Roman" w:cs="Times New Roman"/>
          <w:sz w:val="20"/>
          <w:szCs w:val="20"/>
        </w:rPr>
        <w:t xml:space="preserve">, and document </w:t>
      </w:r>
      <w:r w:rsidRPr="00690CC6">
        <w:rPr>
          <w:rFonts w:ascii="Times New Roman" w:hAnsi="Times New Roman" w:cs="Times New Roman"/>
          <w:b/>
          <w:sz w:val="20"/>
          <w:szCs w:val="20"/>
        </w:rPr>
        <w:t>summarization</w:t>
      </w:r>
      <w:r w:rsidRPr="00690CC6">
        <w:rPr>
          <w:rFonts w:ascii="Times New Roman" w:hAnsi="Times New Roman" w:cs="Times New Roman"/>
          <w:sz w:val="20"/>
          <w:szCs w:val="20"/>
        </w:rPr>
        <w:t xml:space="preserve"> using </w:t>
      </w:r>
      <w:r w:rsidRPr="00690CC6">
        <w:rPr>
          <w:rFonts w:ascii="Times New Roman" w:hAnsi="Times New Roman" w:cs="Times New Roman"/>
          <w:b/>
          <w:sz w:val="20"/>
          <w:szCs w:val="20"/>
        </w:rPr>
        <w:t>spaCy</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NLTK</w:t>
      </w:r>
      <w:r w:rsidRPr="00690CC6">
        <w:rPr>
          <w:rFonts w:ascii="Times New Roman" w:hAnsi="Times New Roman" w:cs="Times New Roman"/>
          <w:sz w:val="20"/>
          <w:szCs w:val="20"/>
        </w:rPr>
        <w:t xml:space="preserve">, TF-IDF, word </w:t>
      </w:r>
      <w:r w:rsidRPr="00690CC6">
        <w:rPr>
          <w:rFonts w:ascii="Times New Roman" w:hAnsi="Times New Roman" w:cs="Times New Roman"/>
          <w:b/>
          <w:sz w:val="20"/>
          <w:szCs w:val="20"/>
        </w:rPr>
        <w:t>embeddings</w:t>
      </w:r>
      <w:r w:rsidRPr="00690CC6">
        <w:rPr>
          <w:rFonts w:ascii="Times New Roman" w:hAnsi="Times New Roman" w:cs="Times New Roman"/>
          <w:sz w:val="20"/>
          <w:szCs w:val="20"/>
        </w:rPr>
        <w:t>, and machine-learning models.</w:t>
      </w:r>
    </w:p>
    <w:p w14:paraId="149A537E" w14:textId="0D6BC17B"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Created interactive dashboards and data visualizations using </w:t>
      </w:r>
      <w:r w:rsidRPr="00690CC6">
        <w:rPr>
          <w:rFonts w:ascii="Times New Roman" w:hAnsi="Times New Roman" w:cs="Times New Roman"/>
          <w:b/>
          <w:sz w:val="20"/>
          <w:szCs w:val="20"/>
        </w:rPr>
        <w:t>Tableau</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Power BI</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Matplotlib</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Plotly</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Excel</w:t>
      </w:r>
      <w:r w:rsidRPr="00690CC6">
        <w:rPr>
          <w:rFonts w:ascii="Times New Roman" w:hAnsi="Times New Roman" w:cs="Times New Roman"/>
          <w:sz w:val="20"/>
          <w:szCs w:val="20"/>
        </w:rPr>
        <w:t xml:space="preserve"> to present actionable insights, operational KPIs, model outcomes, and trends to stakeholders.</w:t>
      </w:r>
    </w:p>
    <w:p w14:paraId="7F81D259" w14:textId="61AD0F61"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Developed </w:t>
      </w:r>
      <w:r w:rsidRPr="00690CC6">
        <w:rPr>
          <w:rFonts w:ascii="Times New Roman" w:hAnsi="Times New Roman" w:cs="Times New Roman"/>
          <w:b/>
          <w:sz w:val="20"/>
          <w:szCs w:val="20"/>
        </w:rPr>
        <w:t>recommendation systems</w:t>
      </w:r>
      <w:r w:rsidRPr="00690CC6">
        <w:rPr>
          <w:rFonts w:ascii="Times New Roman" w:hAnsi="Times New Roman" w:cs="Times New Roman"/>
          <w:sz w:val="20"/>
          <w:szCs w:val="20"/>
        </w:rPr>
        <w:t xml:space="preserve"> using collaborative filtering, content-based filtering, </w:t>
      </w:r>
      <w:r w:rsidRPr="00690CC6">
        <w:rPr>
          <w:rFonts w:ascii="Times New Roman" w:hAnsi="Times New Roman" w:cs="Times New Roman"/>
          <w:b/>
          <w:sz w:val="20"/>
          <w:szCs w:val="20"/>
        </w:rPr>
        <w:t>similarity scoring</w:t>
      </w:r>
      <w:r w:rsidRPr="00690CC6">
        <w:rPr>
          <w:rFonts w:ascii="Times New Roman" w:hAnsi="Times New Roman" w:cs="Times New Roman"/>
          <w:sz w:val="20"/>
          <w:szCs w:val="20"/>
        </w:rPr>
        <w:t>, and embedding techniques to improve customer engagement and personalization.</w:t>
      </w:r>
    </w:p>
    <w:p w14:paraId="326FAEC6" w14:textId="362BCB5C"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Applied advanced statistical techniques including </w:t>
      </w:r>
      <w:r w:rsidRPr="00690CC6">
        <w:rPr>
          <w:rFonts w:ascii="Times New Roman" w:hAnsi="Times New Roman" w:cs="Times New Roman"/>
          <w:b/>
          <w:sz w:val="20"/>
          <w:szCs w:val="20"/>
        </w:rPr>
        <w:t>regression</w:t>
      </w:r>
      <w:r w:rsidRPr="00690CC6">
        <w:rPr>
          <w:rFonts w:ascii="Times New Roman" w:hAnsi="Times New Roman" w:cs="Times New Roman"/>
          <w:sz w:val="20"/>
          <w:szCs w:val="20"/>
        </w:rPr>
        <w:t xml:space="preserve"> analysis, </w:t>
      </w:r>
      <w:r w:rsidRPr="00690CC6">
        <w:rPr>
          <w:rFonts w:ascii="Times New Roman" w:hAnsi="Times New Roman" w:cs="Times New Roman"/>
          <w:b/>
          <w:sz w:val="20"/>
          <w:szCs w:val="20"/>
        </w:rPr>
        <w:t>clustering</w:t>
      </w:r>
      <w:r w:rsidRPr="00690CC6">
        <w:rPr>
          <w:rFonts w:ascii="Times New Roman" w:hAnsi="Times New Roman" w:cs="Times New Roman"/>
          <w:sz w:val="20"/>
          <w:szCs w:val="20"/>
        </w:rPr>
        <w:t xml:space="preserve">, time-series forecasting, </w:t>
      </w:r>
      <w:r w:rsidRPr="00690CC6">
        <w:rPr>
          <w:rFonts w:ascii="Times New Roman" w:hAnsi="Times New Roman" w:cs="Times New Roman"/>
          <w:b/>
          <w:sz w:val="20"/>
          <w:szCs w:val="20"/>
        </w:rPr>
        <w:t>A/B testing</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Bayesian modeling</w:t>
      </w:r>
      <w:r w:rsidRPr="00690CC6">
        <w:rPr>
          <w:rFonts w:ascii="Times New Roman" w:hAnsi="Times New Roman" w:cs="Times New Roman"/>
          <w:sz w:val="20"/>
          <w:szCs w:val="20"/>
        </w:rPr>
        <w:t xml:space="preserve"> to solve business problems.</w:t>
      </w:r>
    </w:p>
    <w:p w14:paraId="0190A0F3" w14:textId="26AFA64C"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Designed feature-engineering pipelines and automated model-training workflows to improve model performance, reproducibility, and deployment efficiency.</w:t>
      </w:r>
    </w:p>
    <w:p w14:paraId="247B348A" w14:textId="07712F20"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Performed </w:t>
      </w:r>
      <w:r w:rsidRPr="00690CC6">
        <w:rPr>
          <w:rFonts w:ascii="Times New Roman" w:hAnsi="Times New Roman" w:cs="Times New Roman"/>
          <w:b/>
          <w:sz w:val="20"/>
          <w:szCs w:val="20"/>
        </w:rPr>
        <w:t>model evaluation</w:t>
      </w:r>
      <w:r w:rsidRPr="00690CC6">
        <w:rPr>
          <w:rFonts w:ascii="Times New Roman" w:hAnsi="Times New Roman" w:cs="Times New Roman"/>
          <w:sz w:val="20"/>
          <w:szCs w:val="20"/>
        </w:rPr>
        <w:t xml:space="preserve"> and optimization using </w:t>
      </w:r>
      <w:r w:rsidRPr="00690CC6">
        <w:rPr>
          <w:rFonts w:ascii="Times New Roman" w:hAnsi="Times New Roman" w:cs="Times New Roman"/>
          <w:b/>
          <w:sz w:val="20"/>
          <w:szCs w:val="20"/>
        </w:rPr>
        <w:t>cross-validation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hyperparameter tuning</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feature selection</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ROC-AUC</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RMSE</w:t>
      </w:r>
      <w:r w:rsidRPr="00690CC6">
        <w:rPr>
          <w:rFonts w:ascii="Times New Roman" w:hAnsi="Times New Roman" w:cs="Times New Roman"/>
          <w:sz w:val="20"/>
          <w:szCs w:val="20"/>
        </w:rPr>
        <w:t xml:space="preserve">, Precision, Recall, and </w:t>
      </w:r>
      <w:r w:rsidRPr="00690CC6">
        <w:rPr>
          <w:rFonts w:ascii="Times New Roman" w:hAnsi="Times New Roman" w:cs="Times New Roman"/>
          <w:b/>
          <w:sz w:val="20"/>
          <w:szCs w:val="20"/>
        </w:rPr>
        <w:t>F1-Score</w:t>
      </w:r>
      <w:r w:rsidRPr="00690CC6">
        <w:rPr>
          <w:rFonts w:ascii="Times New Roman" w:hAnsi="Times New Roman" w:cs="Times New Roman"/>
          <w:sz w:val="20"/>
          <w:szCs w:val="20"/>
        </w:rPr>
        <w:t>.</w:t>
      </w:r>
    </w:p>
    <w:p w14:paraId="259B56B2" w14:textId="60C30391"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Worked with relational and NoSQL databases including </w:t>
      </w:r>
      <w:r w:rsidRPr="00690CC6">
        <w:rPr>
          <w:rFonts w:ascii="Times New Roman" w:hAnsi="Times New Roman" w:cs="Times New Roman"/>
          <w:b/>
          <w:sz w:val="20"/>
          <w:szCs w:val="20"/>
        </w:rPr>
        <w:t>PostgreSQL</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MySQL</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SQL Server</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Oracle</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MongoDB</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Redis</w:t>
      </w:r>
      <w:r w:rsidRPr="00690CC6">
        <w:rPr>
          <w:rFonts w:ascii="Times New Roman" w:hAnsi="Times New Roman" w:cs="Times New Roman"/>
          <w:sz w:val="20"/>
          <w:szCs w:val="20"/>
        </w:rPr>
        <w:t xml:space="preserve"> for data management and analytics.</w:t>
      </w:r>
    </w:p>
    <w:p w14:paraId="5359B15C" w14:textId="7216A89F"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Collaborated with cross-functional teams including data engineers, software developers, product managers, and business stakeholders to deliver production-ready analytical solutions.</w:t>
      </w:r>
    </w:p>
    <w:p w14:paraId="32F5EB94" w14:textId="3C9968AC"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Implemented </w:t>
      </w:r>
      <w:proofErr w:type="spellStart"/>
      <w:r w:rsidRPr="00690CC6">
        <w:rPr>
          <w:rFonts w:ascii="Times New Roman" w:hAnsi="Times New Roman" w:cs="Times New Roman"/>
          <w:b/>
          <w:sz w:val="20"/>
          <w:szCs w:val="20"/>
        </w:rPr>
        <w:t>MLOps</w:t>
      </w:r>
      <w:proofErr w:type="spellEnd"/>
      <w:r w:rsidRPr="00690CC6">
        <w:rPr>
          <w:rFonts w:ascii="Times New Roman" w:hAnsi="Times New Roman" w:cs="Times New Roman"/>
          <w:sz w:val="20"/>
          <w:szCs w:val="20"/>
        </w:rPr>
        <w:t xml:space="preserve"> support practices using </w:t>
      </w:r>
      <w:r w:rsidRPr="00690CC6">
        <w:rPr>
          <w:rFonts w:ascii="Times New Roman" w:hAnsi="Times New Roman" w:cs="Times New Roman"/>
          <w:b/>
          <w:sz w:val="20"/>
          <w:szCs w:val="20"/>
        </w:rPr>
        <w:t>MLflow</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Git</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Jenkins</w:t>
      </w:r>
      <w:r w:rsidRPr="00690CC6">
        <w:rPr>
          <w:rFonts w:ascii="Times New Roman" w:hAnsi="Times New Roman" w:cs="Times New Roman"/>
          <w:sz w:val="20"/>
          <w:szCs w:val="20"/>
        </w:rPr>
        <w:t xml:space="preserve">, </w:t>
      </w:r>
      <w:r w:rsidRPr="00690CC6">
        <w:rPr>
          <w:rFonts w:ascii="Times New Roman" w:hAnsi="Times New Roman" w:cs="Times New Roman"/>
          <w:b/>
          <w:sz w:val="20"/>
          <w:szCs w:val="20"/>
        </w:rPr>
        <w:t>Docker</w:t>
      </w:r>
      <w:r w:rsidRPr="00690CC6">
        <w:rPr>
          <w:rFonts w:ascii="Times New Roman" w:hAnsi="Times New Roman" w:cs="Times New Roman"/>
          <w:sz w:val="20"/>
          <w:szCs w:val="20"/>
        </w:rPr>
        <w:t xml:space="preserve">, and </w:t>
      </w:r>
      <w:r w:rsidRPr="00690CC6">
        <w:rPr>
          <w:rFonts w:ascii="Times New Roman" w:hAnsi="Times New Roman" w:cs="Times New Roman"/>
          <w:b/>
          <w:sz w:val="20"/>
          <w:szCs w:val="20"/>
        </w:rPr>
        <w:t>CI/CD</w:t>
      </w:r>
      <w:r w:rsidRPr="00690CC6">
        <w:rPr>
          <w:rFonts w:ascii="Times New Roman" w:hAnsi="Times New Roman" w:cs="Times New Roman"/>
          <w:sz w:val="20"/>
          <w:szCs w:val="20"/>
        </w:rPr>
        <w:t xml:space="preserve"> pipelines for </w:t>
      </w:r>
      <w:r w:rsidRPr="00690CC6">
        <w:rPr>
          <w:rFonts w:ascii="Times New Roman" w:hAnsi="Times New Roman" w:cs="Times New Roman"/>
          <w:b/>
          <w:sz w:val="20"/>
          <w:szCs w:val="20"/>
        </w:rPr>
        <w:t>model versioning</w:t>
      </w:r>
      <w:r w:rsidRPr="00690CC6">
        <w:rPr>
          <w:rFonts w:ascii="Times New Roman" w:hAnsi="Times New Roman" w:cs="Times New Roman"/>
          <w:sz w:val="20"/>
          <w:szCs w:val="20"/>
        </w:rPr>
        <w:t>, deployment support, and monitoring.</w:t>
      </w:r>
    </w:p>
    <w:p w14:paraId="1F5B6422" w14:textId="7B092D9F" w:rsidR="00B664D8" w:rsidRPr="00690CC6" w:rsidRDefault="00000000" w:rsidP="00704304">
      <w:pPr>
        <w:pStyle w:val="ListParagraph"/>
        <w:numPr>
          <w:ilvl w:val="0"/>
          <w:numId w:val="11"/>
        </w:numPr>
        <w:spacing w:line="276" w:lineRule="auto"/>
        <w:rPr>
          <w:rFonts w:ascii="Times New Roman" w:hAnsi="Times New Roman" w:cs="Times New Roman"/>
          <w:sz w:val="20"/>
          <w:szCs w:val="20"/>
        </w:rPr>
      </w:pPr>
      <w:r w:rsidRPr="00690CC6">
        <w:rPr>
          <w:rFonts w:ascii="Times New Roman" w:hAnsi="Times New Roman" w:cs="Times New Roman"/>
          <w:sz w:val="20"/>
          <w:szCs w:val="20"/>
        </w:rPr>
        <w:t xml:space="preserve">Applied </w:t>
      </w:r>
      <w:r w:rsidRPr="00690CC6">
        <w:rPr>
          <w:rFonts w:ascii="Times New Roman" w:hAnsi="Times New Roman" w:cs="Times New Roman"/>
          <w:b/>
          <w:sz w:val="20"/>
          <w:szCs w:val="20"/>
        </w:rPr>
        <w:t>Responsible AI</w:t>
      </w:r>
      <w:r w:rsidRPr="00690CC6">
        <w:rPr>
          <w:rFonts w:ascii="Times New Roman" w:hAnsi="Times New Roman" w:cs="Times New Roman"/>
          <w:sz w:val="20"/>
          <w:szCs w:val="20"/>
        </w:rPr>
        <w:t xml:space="preserve"> principles by implementing </w:t>
      </w:r>
      <w:r w:rsidRPr="00690CC6">
        <w:rPr>
          <w:rFonts w:ascii="Times New Roman" w:hAnsi="Times New Roman" w:cs="Times New Roman"/>
          <w:b/>
          <w:sz w:val="20"/>
          <w:szCs w:val="20"/>
        </w:rPr>
        <w:t>model explainability</w:t>
      </w:r>
      <w:r w:rsidRPr="00690CC6">
        <w:rPr>
          <w:rFonts w:ascii="Times New Roman" w:hAnsi="Times New Roman" w:cs="Times New Roman"/>
          <w:sz w:val="20"/>
          <w:szCs w:val="20"/>
        </w:rPr>
        <w:t xml:space="preserve">, bias review, </w:t>
      </w:r>
      <w:r w:rsidRPr="00690CC6">
        <w:rPr>
          <w:rFonts w:ascii="Times New Roman" w:hAnsi="Times New Roman" w:cs="Times New Roman"/>
          <w:b/>
          <w:sz w:val="20"/>
          <w:szCs w:val="20"/>
        </w:rPr>
        <w:t>fairness evaluation</w:t>
      </w:r>
      <w:r w:rsidRPr="00690CC6">
        <w:rPr>
          <w:rFonts w:ascii="Times New Roman" w:hAnsi="Times New Roman" w:cs="Times New Roman"/>
          <w:sz w:val="20"/>
          <w:szCs w:val="20"/>
        </w:rPr>
        <w:t>, and data-governance best practices.</w:t>
      </w:r>
    </w:p>
    <w:p w14:paraId="3BBA3849" w14:textId="77777777" w:rsidR="00690CC6" w:rsidRPr="00690CC6" w:rsidRDefault="00000000" w:rsidP="00704304">
      <w:pPr>
        <w:spacing w:after="20" w:line="276" w:lineRule="auto"/>
        <w:rPr>
          <w:rFonts w:ascii="Times New Roman" w:hAnsi="Times New Roman" w:cs="Times New Roman"/>
          <w:bCs/>
          <w:sz w:val="20"/>
          <w:szCs w:val="20"/>
        </w:rPr>
      </w:pPr>
      <w:r w:rsidRPr="00690CC6">
        <w:rPr>
          <w:rFonts w:ascii="Times New Roman" w:hAnsi="Times New Roman" w:cs="Times New Roman"/>
          <w:b/>
          <w:sz w:val="20"/>
          <w:szCs w:val="20"/>
        </w:rPr>
        <w:t>Environment:</w:t>
      </w:r>
      <w:r w:rsidRPr="00690CC6">
        <w:rPr>
          <w:rFonts w:ascii="Times New Roman" w:hAnsi="Times New Roman" w:cs="Times New Roman"/>
          <w:sz w:val="20"/>
          <w:szCs w:val="20"/>
        </w:rPr>
        <w:t xml:space="preserve"> </w:t>
      </w:r>
      <w:r w:rsidRPr="00690CC6">
        <w:rPr>
          <w:rFonts w:ascii="Times New Roman" w:hAnsi="Times New Roman" w:cs="Times New Roman"/>
          <w:bCs/>
          <w:sz w:val="20"/>
          <w:szCs w:val="20"/>
        </w:rPr>
        <w:t>Python, SQL, Pandas, NumPy, Scikit-learn, XGBoost, LightGBM, CatBoost, TensorFlow, PyTorch, spaCy, NLTK, PostgreSQL, MySQL, SQL Server, Oracle, MongoDB, Redis, MLflow, Git, Jenkins, Docker, Tableau, Power BI.</w:t>
      </w:r>
    </w:p>
    <w:p w14:paraId="720E19F7" w14:textId="7DE3953B" w:rsidR="00690CC6" w:rsidRPr="00690CC6" w:rsidRDefault="00690CC6" w:rsidP="00690CC6">
      <w:pPr>
        <w:pStyle w:val="ResumeSection"/>
        <w:pBdr>
          <w:bottom w:val="single" w:sz="6" w:space="1" w:color="BFBFBF"/>
        </w:pBdr>
        <w:rPr>
          <w:rFonts w:ascii="Times New Roman" w:hAnsi="Times New Roman" w:cs="Times New Roman"/>
          <w:bCs/>
          <w:sz w:val="20"/>
          <w:szCs w:val="20"/>
        </w:rPr>
      </w:pPr>
      <w:r w:rsidRPr="00690CC6">
        <w:rPr>
          <w:rFonts w:ascii="Times New Roman" w:hAnsi="Times New Roman" w:cs="Times New Roman"/>
          <w:bCs/>
          <w:sz w:val="20"/>
          <w:szCs w:val="20"/>
        </w:rPr>
        <w:t>EDUCATION</w:t>
      </w:r>
    </w:p>
    <w:p w14:paraId="1A0AD25A" w14:textId="454C680C" w:rsidR="00690CC6" w:rsidRPr="00690CC6" w:rsidRDefault="00690CC6" w:rsidP="00690CC6">
      <w:pPr>
        <w:pStyle w:val="NoSpacing"/>
        <w:numPr>
          <w:ilvl w:val="0"/>
          <w:numId w:val="11"/>
        </w:numPr>
        <w:jc w:val="both"/>
        <w:rPr>
          <w:rFonts w:ascii="Times New Roman" w:hAnsi="Times New Roman" w:cs="Times New Roman"/>
          <w:sz w:val="20"/>
          <w:szCs w:val="20"/>
        </w:rPr>
      </w:pPr>
      <w:r w:rsidRPr="00690CC6">
        <w:rPr>
          <w:rFonts w:ascii="Times New Roman" w:hAnsi="Times New Roman" w:cs="Times New Roman"/>
          <w:b/>
          <w:bCs/>
          <w:sz w:val="20"/>
          <w:szCs w:val="20"/>
        </w:rPr>
        <w:t>Bachelor of Technology in Computer Science</w:t>
      </w:r>
      <w:r w:rsidRPr="00690CC6">
        <w:rPr>
          <w:rFonts w:ascii="Times New Roman" w:hAnsi="Times New Roman" w:cs="Times New Roman"/>
          <w:sz w:val="20"/>
          <w:szCs w:val="20"/>
        </w:rPr>
        <w:t xml:space="preserve"> | Sri Ramaswamy Memorial University, Tamil Nadu, India| </w:t>
      </w:r>
      <w:r w:rsidRPr="00690CC6">
        <w:rPr>
          <w:rFonts w:ascii="Times New Roman" w:hAnsi="Times New Roman" w:cs="Times New Roman"/>
          <w:b/>
          <w:bCs/>
          <w:sz w:val="20"/>
          <w:szCs w:val="20"/>
        </w:rPr>
        <w:t>Graduated: 2016</w:t>
      </w:r>
    </w:p>
    <w:p w14:paraId="27EE235A" w14:textId="1F4060B7" w:rsidR="00B664D8" w:rsidRPr="00690CC6" w:rsidRDefault="00690CC6" w:rsidP="00690CC6">
      <w:pPr>
        <w:spacing w:after="20" w:line="276" w:lineRule="auto"/>
        <w:rPr>
          <w:rFonts w:ascii="Times New Roman" w:hAnsi="Times New Roman" w:cs="Times New Roman"/>
          <w:sz w:val="20"/>
          <w:szCs w:val="20"/>
        </w:rPr>
      </w:pPr>
      <w:r w:rsidRPr="00690CC6">
        <w:rPr>
          <w:rFonts w:ascii="Times New Roman" w:hAnsi="Times New Roman" w:cs="Times New Roman"/>
          <w:sz w:val="20"/>
          <w:szCs w:val="20"/>
        </w:rPr>
        <w:br/>
      </w:r>
    </w:p>
    <w:sectPr w:rsidR="00B664D8" w:rsidRPr="00690CC6" w:rsidSect="00034616">
      <w:pgSz w:w="12240" w:h="15840"/>
      <w:pgMar w:top="547" w:right="648" w:bottom="547" w:left="648"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BD1072"/>
    <w:multiLevelType w:val="hybridMultilevel"/>
    <w:tmpl w:val="4CF6FD84"/>
    <w:lvl w:ilvl="0" w:tplc="6A1E65D0">
      <w:numFmt w:val="bullet"/>
      <w:lvlText w:val="•"/>
      <w:lvlJc w:val="left"/>
      <w:pPr>
        <w:ind w:left="532" w:hanging="360"/>
      </w:pPr>
      <w:rPr>
        <w:rFonts w:ascii="Calibri" w:eastAsia="Calibri" w:hAnsi="Calibri" w:cs="Calibri"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0" w15:restartNumberingAfterBreak="0">
    <w:nsid w:val="18A10B29"/>
    <w:multiLevelType w:val="hybridMultilevel"/>
    <w:tmpl w:val="BC522168"/>
    <w:lvl w:ilvl="0" w:tplc="6A1E65D0">
      <w:numFmt w:val="bullet"/>
      <w:lvlText w:val="•"/>
      <w:lvlJc w:val="left"/>
      <w:pPr>
        <w:ind w:left="532" w:hanging="360"/>
      </w:pPr>
      <w:rPr>
        <w:rFonts w:ascii="Calibri" w:eastAsia="Calibri" w:hAnsi="Calibri" w:cs="Calibri"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1" w15:restartNumberingAfterBreak="0">
    <w:nsid w:val="3A4354DC"/>
    <w:multiLevelType w:val="hybridMultilevel"/>
    <w:tmpl w:val="755E04AE"/>
    <w:lvl w:ilvl="0" w:tplc="6A1E65D0">
      <w:numFmt w:val="bullet"/>
      <w:lvlText w:val="•"/>
      <w:lvlJc w:val="left"/>
      <w:pPr>
        <w:ind w:left="532" w:hanging="360"/>
      </w:pPr>
      <w:rPr>
        <w:rFonts w:ascii="Calibri" w:eastAsia="Calibri" w:hAnsi="Calibri" w:cs="Calibri"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2" w15:restartNumberingAfterBreak="0">
    <w:nsid w:val="460B5BED"/>
    <w:multiLevelType w:val="hybridMultilevel"/>
    <w:tmpl w:val="93EC3FFA"/>
    <w:lvl w:ilvl="0" w:tplc="6A1E65D0">
      <w:numFmt w:val="bullet"/>
      <w:lvlText w:val="•"/>
      <w:lvlJc w:val="left"/>
      <w:pPr>
        <w:ind w:left="532" w:hanging="360"/>
      </w:pPr>
      <w:rPr>
        <w:rFonts w:ascii="Calibri" w:eastAsia="Calibri" w:hAnsi="Calibri" w:cs="Calibri"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3" w15:restartNumberingAfterBreak="0">
    <w:nsid w:val="5A5C3881"/>
    <w:multiLevelType w:val="hybridMultilevel"/>
    <w:tmpl w:val="B344C96E"/>
    <w:lvl w:ilvl="0" w:tplc="6A1E65D0">
      <w:numFmt w:val="bullet"/>
      <w:lvlText w:val="•"/>
      <w:lvlJc w:val="left"/>
      <w:pPr>
        <w:ind w:left="532" w:hanging="360"/>
      </w:pPr>
      <w:rPr>
        <w:rFonts w:ascii="Calibri" w:eastAsia="Calibri" w:hAnsi="Calibri" w:cs="Calibri"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4" w15:restartNumberingAfterBreak="0">
    <w:nsid w:val="6A1C7C02"/>
    <w:multiLevelType w:val="hybridMultilevel"/>
    <w:tmpl w:val="4A3418A8"/>
    <w:lvl w:ilvl="0" w:tplc="6A1E65D0">
      <w:numFmt w:val="bullet"/>
      <w:lvlText w:val="•"/>
      <w:lvlJc w:val="left"/>
      <w:pPr>
        <w:ind w:left="446" w:hanging="360"/>
      </w:pPr>
      <w:rPr>
        <w:rFonts w:ascii="Calibri" w:eastAsia="Calibri" w:hAnsi="Calibri" w:cs="Calibri" w:hint="default"/>
      </w:rPr>
    </w:lvl>
    <w:lvl w:ilvl="1" w:tplc="04090003" w:tentative="1">
      <w:start w:val="1"/>
      <w:numFmt w:val="bullet"/>
      <w:lvlText w:val="o"/>
      <w:lvlJc w:val="left"/>
      <w:pPr>
        <w:ind w:left="1166" w:hanging="360"/>
      </w:pPr>
      <w:rPr>
        <w:rFonts w:ascii="Courier New" w:hAnsi="Courier New" w:cs="Courier New" w:hint="default"/>
      </w:rPr>
    </w:lvl>
    <w:lvl w:ilvl="2" w:tplc="04090005" w:tentative="1">
      <w:start w:val="1"/>
      <w:numFmt w:val="bullet"/>
      <w:lvlText w:val=""/>
      <w:lvlJc w:val="left"/>
      <w:pPr>
        <w:ind w:left="1886" w:hanging="360"/>
      </w:pPr>
      <w:rPr>
        <w:rFonts w:ascii="Wingdings" w:hAnsi="Wingdings" w:hint="default"/>
      </w:rPr>
    </w:lvl>
    <w:lvl w:ilvl="3" w:tplc="04090001" w:tentative="1">
      <w:start w:val="1"/>
      <w:numFmt w:val="bullet"/>
      <w:lvlText w:val=""/>
      <w:lvlJc w:val="left"/>
      <w:pPr>
        <w:ind w:left="2606" w:hanging="360"/>
      </w:pPr>
      <w:rPr>
        <w:rFonts w:ascii="Symbol" w:hAnsi="Symbol" w:hint="default"/>
      </w:rPr>
    </w:lvl>
    <w:lvl w:ilvl="4" w:tplc="04090003" w:tentative="1">
      <w:start w:val="1"/>
      <w:numFmt w:val="bullet"/>
      <w:lvlText w:val="o"/>
      <w:lvlJc w:val="left"/>
      <w:pPr>
        <w:ind w:left="3326" w:hanging="360"/>
      </w:pPr>
      <w:rPr>
        <w:rFonts w:ascii="Courier New" w:hAnsi="Courier New" w:cs="Courier New" w:hint="default"/>
      </w:rPr>
    </w:lvl>
    <w:lvl w:ilvl="5" w:tplc="04090005" w:tentative="1">
      <w:start w:val="1"/>
      <w:numFmt w:val="bullet"/>
      <w:lvlText w:val=""/>
      <w:lvlJc w:val="left"/>
      <w:pPr>
        <w:ind w:left="4046" w:hanging="360"/>
      </w:pPr>
      <w:rPr>
        <w:rFonts w:ascii="Wingdings" w:hAnsi="Wingdings" w:hint="default"/>
      </w:rPr>
    </w:lvl>
    <w:lvl w:ilvl="6" w:tplc="04090001" w:tentative="1">
      <w:start w:val="1"/>
      <w:numFmt w:val="bullet"/>
      <w:lvlText w:val=""/>
      <w:lvlJc w:val="left"/>
      <w:pPr>
        <w:ind w:left="4766" w:hanging="360"/>
      </w:pPr>
      <w:rPr>
        <w:rFonts w:ascii="Symbol" w:hAnsi="Symbol" w:hint="default"/>
      </w:rPr>
    </w:lvl>
    <w:lvl w:ilvl="7" w:tplc="04090003" w:tentative="1">
      <w:start w:val="1"/>
      <w:numFmt w:val="bullet"/>
      <w:lvlText w:val="o"/>
      <w:lvlJc w:val="left"/>
      <w:pPr>
        <w:ind w:left="5486" w:hanging="360"/>
      </w:pPr>
      <w:rPr>
        <w:rFonts w:ascii="Courier New" w:hAnsi="Courier New" w:cs="Courier New" w:hint="default"/>
      </w:rPr>
    </w:lvl>
    <w:lvl w:ilvl="8" w:tplc="04090005" w:tentative="1">
      <w:start w:val="1"/>
      <w:numFmt w:val="bullet"/>
      <w:lvlText w:val=""/>
      <w:lvlJc w:val="left"/>
      <w:pPr>
        <w:ind w:left="6206" w:hanging="360"/>
      </w:pPr>
      <w:rPr>
        <w:rFonts w:ascii="Wingdings" w:hAnsi="Wingdings" w:hint="default"/>
      </w:rPr>
    </w:lvl>
  </w:abstractNum>
  <w:abstractNum w:abstractNumId="15" w15:restartNumberingAfterBreak="0">
    <w:nsid w:val="6E0872BC"/>
    <w:multiLevelType w:val="hybridMultilevel"/>
    <w:tmpl w:val="B288A32E"/>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num w:numId="1" w16cid:durableId="509371483">
    <w:abstractNumId w:val="8"/>
  </w:num>
  <w:num w:numId="2" w16cid:durableId="816842989">
    <w:abstractNumId w:val="6"/>
  </w:num>
  <w:num w:numId="3" w16cid:durableId="585381850">
    <w:abstractNumId w:val="5"/>
  </w:num>
  <w:num w:numId="4" w16cid:durableId="1109475103">
    <w:abstractNumId w:val="4"/>
  </w:num>
  <w:num w:numId="5" w16cid:durableId="1205682062">
    <w:abstractNumId w:val="7"/>
  </w:num>
  <w:num w:numId="6" w16cid:durableId="1574465666">
    <w:abstractNumId w:val="3"/>
  </w:num>
  <w:num w:numId="7" w16cid:durableId="1254168013">
    <w:abstractNumId w:val="2"/>
  </w:num>
  <w:num w:numId="8" w16cid:durableId="988168456">
    <w:abstractNumId w:val="1"/>
  </w:num>
  <w:num w:numId="9" w16cid:durableId="1992054677">
    <w:abstractNumId w:val="0"/>
  </w:num>
  <w:num w:numId="10" w16cid:durableId="1543708863">
    <w:abstractNumId w:val="15"/>
  </w:num>
  <w:num w:numId="11" w16cid:durableId="314145467">
    <w:abstractNumId w:val="14"/>
  </w:num>
  <w:num w:numId="12" w16cid:durableId="1161197576">
    <w:abstractNumId w:val="10"/>
  </w:num>
  <w:num w:numId="13" w16cid:durableId="1341005110">
    <w:abstractNumId w:val="12"/>
  </w:num>
  <w:num w:numId="14" w16cid:durableId="300965682">
    <w:abstractNumId w:val="11"/>
  </w:num>
  <w:num w:numId="15" w16cid:durableId="1654989205">
    <w:abstractNumId w:val="9"/>
  </w:num>
  <w:num w:numId="16" w16cid:durableId="12783665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75DD"/>
    <w:rsid w:val="00367165"/>
    <w:rsid w:val="00690CC6"/>
    <w:rsid w:val="00704304"/>
    <w:rsid w:val="007D3685"/>
    <w:rsid w:val="00AA1D8D"/>
    <w:rsid w:val="00B36801"/>
    <w:rsid w:val="00B47730"/>
    <w:rsid w:val="00B664D8"/>
    <w:rsid w:val="00B860F2"/>
    <w:rsid w:val="00CB0664"/>
    <w:rsid w:val="00CE4F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AA9D52"/>
  <w14:defaultImageDpi w14:val="300"/>
  <w15:docId w15:val="{6BEE30C5-2155-4A66-8652-ABCEA1177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alibri" w:eastAsia="Calibri" w:hAnsi="Calibri"/>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Section">
    <w:name w:val="Resume Section"/>
    <w:pPr>
      <w:spacing w:before="100" w:after="20"/>
    </w:pPr>
    <w:rPr>
      <w:rFonts w:ascii="Calibri" w:eastAsia="Calibri" w:hAnsi="Calibri"/>
      <w:b/>
      <w:color w:val="1F4E79"/>
      <w:sz w:val="21"/>
    </w:rPr>
  </w:style>
  <w:style w:type="paragraph" w:customStyle="1" w:styleId="ResumeRole">
    <w:name w:val="Resume Role"/>
    <w:pPr>
      <w:spacing w:before="80" w:after="0"/>
    </w:pPr>
    <w:rPr>
      <w:rFonts w:ascii="Calibri" w:eastAsia="Calibri" w:hAnsi="Calibri"/>
      <w:b/>
      <w:color w:val="1F4E79"/>
      <w:sz w:val="20"/>
    </w:rPr>
  </w:style>
  <w:style w:type="character" w:styleId="Hyperlink">
    <w:name w:val="Hyperlink"/>
    <w:basedOn w:val="DefaultParagraphFont"/>
    <w:uiPriority w:val="99"/>
    <w:unhideWhenUsed/>
    <w:rsid w:val="003375DD"/>
    <w:rPr>
      <w:color w:val="0000FF" w:themeColor="hyperlink"/>
      <w:u w:val="single"/>
    </w:rPr>
  </w:style>
  <w:style w:type="character" w:styleId="UnresolvedMention">
    <w:name w:val="Unresolved Mention"/>
    <w:basedOn w:val="DefaultParagraphFont"/>
    <w:uiPriority w:val="99"/>
    <w:semiHidden/>
    <w:unhideWhenUsed/>
    <w:rsid w:val="003375DD"/>
    <w:rPr>
      <w:color w:val="605E5C"/>
      <w:shd w:val="clear" w:color="auto" w:fill="E1DFDD"/>
    </w:rPr>
  </w:style>
  <w:style w:type="character" w:styleId="FollowedHyperlink">
    <w:name w:val="FollowedHyperlink"/>
    <w:basedOn w:val="DefaultParagraphFont"/>
    <w:uiPriority w:val="99"/>
    <w:semiHidden/>
    <w:unhideWhenUsed/>
    <w:rsid w:val="003375D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veda-generative-ai-engine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mohithachaganti01@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6</Pages>
  <Words>4260</Words>
  <Characters>24286</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 13780</cp:lastModifiedBy>
  <cp:revision>5</cp:revision>
  <dcterms:created xsi:type="dcterms:W3CDTF">2026-07-31T15:28:00Z</dcterms:created>
  <dcterms:modified xsi:type="dcterms:W3CDTF">2026-08-07T02:50:00Z</dcterms:modified>
  <cp:category/>
</cp:coreProperties>
</file>