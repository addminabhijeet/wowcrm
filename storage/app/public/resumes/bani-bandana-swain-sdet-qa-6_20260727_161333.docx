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left"/>
        <w:rPr/>
      </w:pPr>
      <w:r>
        <w:rPr>
          <w:b/>
          <w:sz w:val="36"/>
        </w:rPr>
        <w:t>BANI BANDANA SWAIN</w:t>
      </w:r>
    </w:p>
    <w:p>
      <w:pPr>
        <w:pStyle w:val="Normal"/>
        <w:jc w:val="left"/>
        <w:rPr/>
      </w:pPr>
      <w:r>
        <w:rPr>
          <w:b/>
        </w:rPr>
        <w:t>Senior SDET | QA Functional &amp; Automation Lead |QA Manager</w:t>
      </w:r>
    </w:p>
    <w:p>
      <w:pPr>
        <w:pStyle w:val="Normal"/>
        <w:jc w:val="left"/>
        <w:rPr/>
      </w:pPr>
      <w:r>
        <w:rPr/>
        <w:t>Ashburn, VA, USA | +1-703-479-1644 | banibandanaswain@gmail.com</w:t>
        <w:br/>
        <w:t>LinkedIn: linkedin.com/in/baniswain | Work Authorization: H4 EAD</w:t>
      </w:r>
    </w:p>
    <w:p>
      <w:pPr>
        <w:pStyle w:val="Normal"/>
        <w:rPr/>
      </w:pPr>
      <w:r>
        <w:rPr>
          <w:b/>
          <w:sz w:val="28"/>
        </w:rPr>
        <w:t>PROFESSIONAL SUMMARY</w:t>
      </w:r>
    </w:p>
    <w:p>
      <w:pPr>
        <w:pStyle w:val="Normal"/>
        <w:rPr/>
      </w:pPr>
      <w:r>
        <w:rPr/>
        <w:t xml:space="preserve">Senior Software Development Engineer in Test (SDET) and QA Functional &amp; Automation Lead with 13 years of total experience includes 6 years in automation testing &amp; 8 years in leading experience. Expertise in testing process in end to end functional testing, automation testing, API testing, backend validation, ETL testing, data migration testing, db testing for big enterprise banking applications. Proven expertise in designing scalable automation frameworks using Selenium, Playwright, Python, Java Script, Java, TestNG, PyTest, Cucumber and TOSCA.  </w:t>
      </w:r>
    </w:p>
    <w:p>
      <w:pPr>
        <w:pStyle w:val="Normal"/>
        <w:rPr/>
      </w:pPr>
      <w:r>
        <w:rPr/>
        <w:t xml:space="preserve">Experienced in collaborating with business analysts and developers to create test plans, test strategies, test cases, test scenarios, test summary report and traceability based on functional requirements to adhere the testing process. Skilled in test data preparation, supporting automation scripting, and setting up test environments that closely mirror production systems to ensure effective application testing. </w:t>
        <w:br/>
        <w:br/>
        <w:t xml:space="preserve">Experienced in UI, API, database, ETL testing across Banking, Payments </w:t>
      </w:r>
      <w:r>
        <w:rPr/>
        <w:t>including Swift MT/MX messages</w:t>
      </w:r>
      <w:r>
        <w:rPr/>
        <w:t xml:space="preserve">, Mortgage, Investment Banking, </w:t>
      </w:r>
      <w:r>
        <w:rPr/>
        <w:t xml:space="preserve">Loan Origination process </w:t>
      </w:r>
      <w:r>
        <w:rPr/>
        <w:t xml:space="preserve">and Core Banking domains. Strong hands-on experience with REST API validation, CI/CD integration, SQL and MongoDB validation, cloud-aligned testing strategies, and Agile/DevOps environments. </w:t>
      </w:r>
    </w:p>
    <w:p>
      <w:pPr>
        <w:pStyle w:val="Normal"/>
        <w:rPr/>
      </w:pPr>
      <w:r>
        <w:rPr/>
        <w:t>Skilled in leading QA teams, defining automation strategies, mentoring SDETs, improving regression efficiency, and delivering high-quality releases for enterprise-scale applications, . ISTQB and TOSCA certified with expertise in shift-left testing, continuous testing, and AI-assisted automation development.</w:t>
      </w:r>
    </w:p>
    <w:p>
      <w:pPr>
        <w:pStyle w:val="Normal"/>
        <w:rPr/>
      </w:pPr>
      <w:r>
        <w:rPr>
          <w:b/>
          <w:sz w:val="28"/>
        </w:rPr>
        <w:t>TECHNICAL SKILLS</w:t>
      </w:r>
    </w:p>
    <w:p>
      <w:pPr>
        <w:pStyle w:val="ListBullet"/>
        <w:numPr>
          <w:ilvl w:val="0"/>
          <w:numId w:val="16"/>
        </w:numPr>
        <w:rPr/>
      </w:pPr>
      <w:r>
        <w:rPr>
          <w:b/>
        </w:rPr>
        <w:t xml:space="preserve">Test Automation: </w:t>
      </w:r>
      <w:r>
        <w:rPr/>
        <w:t>Selenium WebDriver (Java), Playwright (Python &amp; JavaScript), PyTest, TestNG, Cucumber BDD, JUnit, TOSCA</w:t>
      </w:r>
    </w:p>
    <w:p>
      <w:pPr>
        <w:pStyle w:val="ListBullet"/>
        <w:numPr>
          <w:ilvl w:val="0"/>
          <w:numId w:val="16"/>
        </w:numPr>
        <w:rPr/>
      </w:pPr>
      <w:r>
        <w:rPr>
          <w:b/>
        </w:rPr>
        <w:t xml:space="preserve">Programming Languages: </w:t>
      </w:r>
      <w:r>
        <w:rPr/>
        <w:t>Java, Python, JavaScript, VBScript</w:t>
      </w:r>
    </w:p>
    <w:p>
      <w:pPr>
        <w:pStyle w:val="ListBullet"/>
        <w:numPr>
          <w:ilvl w:val="0"/>
          <w:numId w:val="16"/>
        </w:numPr>
        <w:rPr/>
      </w:pPr>
      <w:r>
        <w:rPr>
          <w:b/>
        </w:rPr>
        <w:t xml:space="preserve">API &amp; Backend Testing: </w:t>
      </w:r>
      <w:r>
        <w:rPr/>
        <w:t>REST API Testing, REST Assured, Postman, SOA Testing</w:t>
      </w:r>
    </w:p>
    <w:p>
      <w:pPr>
        <w:pStyle w:val="ListBullet"/>
        <w:numPr>
          <w:ilvl w:val="0"/>
          <w:numId w:val="16"/>
        </w:numPr>
        <w:rPr/>
      </w:pPr>
      <w:r>
        <w:rPr>
          <w:b/>
        </w:rPr>
        <w:t xml:space="preserve">Database &amp; ETL Testing: </w:t>
      </w:r>
      <w:r>
        <w:rPr/>
        <w:t>Oracle SQL, PostgreSQL, MongoDB, TOAD, SQL Developer, ETL Testing, Data Migration Validation</w:t>
      </w:r>
    </w:p>
    <w:p>
      <w:pPr>
        <w:pStyle w:val="ListBullet"/>
        <w:numPr>
          <w:ilvl w:val="0"/>
          <w:numId w:val="16"/>
        </w:numPr>
        <w:rPr/>
      </w:pPr>
      <w:r>
        <w:rPr>
          <w:b/>
        </w:rPr>
        <w:t xml:space="preserve">CI/CD &amp; DevOps: </w:t>
      </w:r>
      <w:r>
        <w:rPr/>
        <w:t>Jenkins, Git, Bitbucket, Litmus</w:t>
      </w:r>
    </w:p>
    <w:p>
      <w:pPr>
        <w:pStyle w:val="ListBullet"/>
        <w:numPr>
          <w:ilvl w:val="0"/>
          <w:numId w:val="16"/>
        </w:numPr>
        <w:rPr/>
      </w:pPr>
      <w:r>
        <w:rPr>
          <w:b/>
        </w:rPr>
        <w:t xml:space="preserve">Cloud &amp; AI: </w:t>
      </w:r>
      <w:r>
        <w:rPr/>
        <w:t>AWS Cloud Fundamentals, AI-assisted Testing, GitHub Copilot, Claude, ChatGPT</w:t>
      </w:r>
    </w:p>
    <w:p>
      <w:pPr>
        <w:pStyle w:val="ListBullet"/>
        <w:numPr>
          <w:ilvl w:val="0"/>
          <w:numId w:val="16"/>
        </w:numPr>
        <w:rPr/>
      </w:pPr>
      <w:r>
        <w:rPr>
          <w:b/>
        </w:rPr>
        <w:t xml:space="preserve">Test Management Tools: </w:t>
      </w:r>
      <w:r>
        <w:rPr/>
        <w:t>JIRA, qTest, Zephyr, HP ALM, Confluence, Visio</w:t>
      </w:r>
    </w:p>
    <w:p>
      <w:pPr>
        <w:pStyle w:val="ListBullet"/>
        <w:numPr>
          <w:ilvl w:val="0"/>
          <w:numId w:val="16"/>
        </w:numPr>
        <w:rPr/>
      </w:pPr>
      <w:r>
        <w:rPr>
          <w:b/>
        </w:rPr>
        <w:t xml:space="preserve">Domain Expertise: </w:t>
      </w:r>
      <w:r>
        <w:rPr/>
        <w:t>Core Banking, Payments, Mortgage Banking, Investment Banking, SWIFT Payments MT Messaging. TCS BaNCS, Financial Services</w:t>
      </w:r>
    </w:p>
    <w:p>
      <w:pPr>
        <w:pStyle w:val="Normal"/>
        <w:rPr>
          <w:b/>
          <w:sz w:val="28"/>
        </w:rPr>
      </w:pPr>
      <w:r>
        <w:rPr>
          <w:b/>
          <w:sz w:val="28"/>
        </w:rPr>
      </w:r>
    </w:p>
    <w:p>
      <w:pPr>
        <w:pStyle w:val="Normal"/>
        <w:rPr>
          <w:b/>
          <w:sz w:val="28"/>
        </w:rPr>
      </w:pPr>
      <w:r>
        <w:rPr>
          <w:b/>
          <w:sz w:val="28"/>
        </w:rPr>
      </w:r>
    </w:p>
    <w:p>
      <w:pPr>
        <w:pStyle w:val="Normal"/>
        <w:rPr/>
      </w:pPr>
      <w:r>
        <w:rPr>
          <w:b/>
          <w:sz w:val="28"/>
        </w:rPr>
        <w:t>CERTIFICATIONS</w:t>
      </w:r>
    </w:p>
    <w:p>
      <w:pPr>
        <w:pStyle w:val="ListBullet"/>
        <w:numPr>
          <w:ilvl w:val="0"/>
          <w:numId w:val="17"/>
        </w:numPr>
        <w:rPr/>
      </w:pPr>
      <w:r>
        <w:rPr/>
        <w:t>ISTQB Certified Tester</w:t>
      </w:r>
    </w:p>
    <w:p>
      <w:pPr>
        <w:pStyle w:val="ListBullet"/>
        <w:numPr>
          <w:ilvl w:val="0"/>
          <w:numId w:val="17"/>
        </w:numPr>
        <w:rPr/>
      </w:pPr>
      <w:r>
        <w:rPr/>
        <w:t>Tricentis TOSCA Level 1 &amp; Level 2 Certified</w:t>
      </w:r>
    </w:p>
    <w:p>
      <w:pPr>
        <w:pStyle w:val="ListBullet"/>
        <w:numPr>
          <w:ilvl w:val="0"/>
          <w:numId w:val="17"/>
        </w:numPr>
        <w:rPr/>
      </w:pPr>
      <w:r>
        <w:rPr/>
        <w:t>Digital Banking Certified</w:t>
      </w:r>
    </w:p>
    <w:p>
      <w:pPr>
        <w:pStyle w:val="ListBullet"/>
        <w:numPr>
          <w:ilvl w:val="0"/>
          <w:numId w:val="17"/>
        </w:numPr>
        <w:rPr/>
      </w:pPr>
      <w:r>
        <w:rPr/>
        <w:t>National Stock Exchange (NSE) Financial Markets Certified</w:t>
      </w:r>
    </w:p>
    <w:p>
      <w:pPr>
        <w:pStyle w:val="ListBullet"/>
        <w:numPr>
          <w:ilvl w:val="0"/>
          <w:numId w:val="17"/>
        </w:numPr>
        <w:rPr/>
      </w:pPr>
      <w:r>
        <w:rPr/>
        <w:t>IBM Functional &amp; Database Certified Tester</w:t>
      </w:r>
    </w:p>
    <w:p>
      <w:pPr>
        <w:pStyle w:val="Normal"/>
        <w:rPr/>
      </w:pPr>
      <w:r>
        <w:rPr>
          <w:b/>
          <w:sz w:val="28"/>
        </w:rPr>
        <w:t>PROFESSIONAL EXPERIENCE</w:t>
      </w:r>
    </w:p>
    <w:p>
      <w:pPr>
        <w:pStyle w:val="Normal"/>
        <w:rPr>
          <w:b/>
          <w:bCs/>
        </w:rPr>
      </w:pPr>
      <w:r>
        <w:rPr>
          <w:b/>
          <w:bCs/>
        </w:rPr>
        <w:t>Independent QA Consultant / Freelance SDET Projects | Virginia, USA | Mar 2026 – Present</w:t>
      </w:r>
    </w:p>
    <w:p>
      <w:pPr>
        <w:pStyle w:val="BodyText"/>
        <w:numPr>
          <w:ilvl w:val="0"/>
          <w:numId w:val="8"/>
        </w:numPr>
        <w:spacing w:before="0" w:after="0"/>
        <w:rPr/>
      </w:pPr>
      <w:r>
        <w:rPr/>
        <w:t xml:space="preserve">Executed freelance QA  assignments involving web application testing, bug validation and regression testing. </w:t>
      </w:r>
    </w:p>
    <w:p>
      <w:pPr>
        <w:pStyle w:val="BodyText"/>
        <w:numPr>
          <w:ilvl w:val="0"/>
          <w:numId w:val="8"/>
        </w:numPr>
        <w:spacing w:before="0" w:after="0"/>
        <w:rPr/>
      </w:pPr>
      <w:r>
        <w:rPr/>
        <w:t>Designed and developed modular test automation frameworks using Playwright with JavaScript, Page Object Model (POM), reusable utilities, and HTML reporting for independent web application testing projects. Using Playwright MCP to work on AI agent.</w:t>
      </w:r>
    </w:p>
    <w:p>
      <w:pPr>
        <w:pStyle w:val="BodyText"/>
        <w:numPr>
          <w:ilvl w:val="0"/>
          <w:numId w:val="8"/>
        </w:numPr>
        <w:spacing w:before="0" w:after="0"/>
        <w:rPr/>
      </w:pPr>
      <w:r>
        <w:rPr/>
        <w:t xml:space="preserve">Developing selenium + TestNG hybrid automation framework using Java for regression and cross-browser validation workflows. </w:t>
      </w:r>
    </w:p>
    <w:p>
      <w:pPr>
        <w:pStyle w:val="BodyText"/>
        <w:numPr>
          <w:ilvl w:val="0"/>
          <w:numId w:val="8"/>
        </w:numPr>
        <w:spacing w:before="0" w:after="0"/>
        <w:rPr/>
      </w:pPr>
      <w:r>
        <w:rPr/>
        <w:t xml:space="preserve">Utilized AI-assisted development tools including GitHub Copilot, Anthropic Claude, and OpenAI ChatGPT to accelerate automation scripting, debugging, and framework optimization. </w:t>
      </w:r>
    </w:p>
    <w:p>
      <w:pPr>
        <w:pStyle w:val="BodyText"/>
        <w:numPr>
          <w:ilvl w:val="0"/>
          <w:numId w:val="8"/>
        </w:numPr>
        <w:rPr/>
      </w:pPr>
      <w:r>
        <w:rPr/>
        <w:t xml:space="preserve">Strengthened cloud and DevOps fundamentals in Amazon Web Services services including S3, IAM, and ECS to support cloud-aligned automation testing practices. </w:t>
      </w:r>
    </w:p>
    <w:p>
      <w:pPr>
        <w:pStyle w:val="Normal"/>
        <w:rPr>
          <w:b/>
          <w:bCs/>
        </w:rPr>
      </w:pPr>
      <w:r>
        <w:rPr>
          <w:b/>
          <w:bCs/>
        </w:rPr>
        <w:t>Career Break / Work Authorization Processing | 2025</w:t>
      </w:r>
    </w:p>
    <w:p>
      <w:pPr>
        <w:pStyle w:val="BodyText"/>
        <w:numPr>
          <w:ilvl w:val="0"/>
          <w:numId w:val="7"/>
        </w:numPr>
        <w:tabs>
          <w:tab w:val="clear" w:pos="720"/>
          <w:tab w:val="left" w:pos="0" w:leader="none"/>
        </w:tabs>
        <w:ind w:hanging="283" w:left="709"/>
        <w:rPr/>
      </w:pPr>
      <w:r>
        <w:rPr/>
        <w:t>Employment pause due to EAD processing timelines while continuing hands-on technical upskilling in automation testing, API testing, and cloud technologies.</w:t>
      </w:r>
    </w:p>
    <w:p>
      <w:pPr>
        <w:pStyle w:val="BodyText"/>
        <w:numPr>
          <w:ilvl w:val="0"/>
          <w:numId w:val="0"/>
        </w:numPr>
        <w:ind w:hanging="0" w:left="0"/>
        <w:rPr>
          <w:b/>
          <w:bCs w:val="false"/>
        </w:rPr>
      </w:pPr>
      <w:r>
        <w:rPr>
          <w:b/>
          <w:bCs w:val="false"/>
        </w:rPr>
      </w:r>
    </w:p>
    <w:p>
      <w:pPr>
        <w:pStyle w:val="BodyText"/>
        <w:numPr>
          <w:ilvl w:val="0"/>
          <w:numId w:val="0"/>
        </w:numPr>
        <w:ind w:hanging="0" w:left="0"/>
        <w:rPr>
          <w:b/>
          <w:bCs w:val="false"/>
        </w:rPr>
      </w:pPr>
      <w:r>
        <w:rPr>
          <w:b/>
          <w:bCs w:val="false"/>
        </w:rPr>
      </w:r>
    </w:p>
    <w:p>
      <w:pPr>
        <w:pStyle w:val="BodyText"/>
        <w:numPr>
          <w:ilvl w:val="0"/>
          <w:numId w:val="0"/>
        </w:numPr>
        <w:ind w:hanging="0" w:left="0"/>
        <w:rPr>
          <w:b/>
          <w:bCs w:val="false"/>
        </w:rPr>
      </w:pPr>
      <w:r>
        <w:rPr>
          <w:b/>
          <w:bCs w:val="false"/>
        </w:rPr>
      </w:r>
    </w:p>
    <w:p>
      <w:pPr>
        <w:pStyle w:val="BodyText"/>
        <w:numPr>
          <w:ilvl w:val="0"/>
          <w:numId w:val="0"/>
        </w:numPr>
        <w:ind w:hanging="0" w:left="0"/>
        <w:rPr>
          <w:b/>
          <w:bCs w:val="false"/>
        </w:rPr>
      </w:pPr>
      <w:r>
        <w:rPr>
          <w:b/>
          <w:bCs w:val="false"/>
        </w:rPr>
      </w:r>
    </w:p>
    <w:p>
      <w:pPr>
        <w:pStyle w:val="Normal"/>
        <w:rPr>
          <w:b/>
          <w:bCs/>
        </w:rPr>
      </w:pPr>
      <w:r>
        <w:rPr>
          <w:b/>
          <w:bCs/>
        </w:rPr>
        <w:t>Software Development Engineer in Test (SDET) |SHS IT Management LLC | Hexaware / Freddie Mac | McLean, VA, USA | Jun 2024 – Nov 2024</w:t>
      </w:r>
    </w:p>
    <w:p>
      <w:pPr>
        <w:pStyle w:val="BodyText"/>
        <w:numPr>
          <w:ilvl w:val="0"/>
          <w:numId w:val="9"/>
        </w:numPr>
        <w:rPr/>
      </w:pPr>
      <w:r>
        <w:rPr/>
        <w:t>Performe</w:t>
      </w:r>
      <w:r>
        <w:rPr>
          <w:b w:val="false"/>
          <w:bCs w:val="false"/>
        </w:rPr>
        <w:t xml:space="preserve">d </w:t>
      </w:r>
      <w:r>
        <w:rPr>
          <w:rStyle w:val="Strong"/>
          <w:b w:val="false"/>
          <w:bCs w:val="false"/>
        </w:rPr>
        <w:t>Test Planning</w:t>
      </w:r>
      <w:r>
        <w:rPr>
          <w:b w:val="false"/>
          <w:bCs w:val="false"/>
        </w:rPr>
        <w:t xml:space="preserve"> and </w:t>
      </w:r>
      <w:r>
        <w:rPr>
          <w:rStyle w:val="Strong"/>
          <w:b w:val="false"/>
          <w:bCs w:val="false"/>
        </w:rPr>
        <w:t>Test Execution</w:t>
      </w:r>
      <w:r>
        <w:rPr>
          <w:b w:val="false"/>
          <w:bCs w:val="false"/>
        </w:rPr>
        <w:t xml:space="preserve"> for multi-tiered applications by developing test cases, executing manual and automated tests, and validating application functionality against business requirements. </w:t>
      </w:r>
    </w:p>
    <w:p>
      <w:pPr>
        <w:pStyle w:val="BodyText"/>
        <w:numPr>
          <w:ilvl w:val="0"/>
          <w:numId w:val="20"/>
        </w:numPr>
        <w:tabs>
          <w:tab w:val="clear" w:pos="720"/>
          <w:tab w:val="left" w:pos="0" w:leader="none"/>
        </w:tabs>
        <w:spacing w:before="0" w:after="0"/>
        <w:ind w:hanging="283" w:left="720"/>
        <w:rPr/>
      </w:pPr>
      <w:r>
        <w:rPr>
          <w:b w:val="false"/>
          <w:bCs w:val="false"/>
        </w:rPr>
        <w:t xml:space="preserve">Used strong analytical skills to </w:t>
      </w:r>
      <w:r>
        <w:rPr>
          <w:rStyle w:val="Strong"/>
          <w:b w:val="false"/>
          <w:bCs w:val="false"/>
        </w:rPr>
        <w:t>analyse and process information</w:t>
      </w:r>
      <w:r>
        <w:rPr>
          <w:b w:val="false"/>
          <w:bCs w:val="false"/>
        </w:rPr>
        <w:t xml:space="preserve">, execute </w:t>
      </w:r>
      <w:r>
        <w:rPr>
          <w:rStyle w:val="Strong"/>
          <w:b w:val="false"/>
          <w:bCs w:val="false"/>
        </w:rPr>
        <w:t>SQL queries</w:t>
      </w:r>
      <w:r>
        <w:rPr>
          <w:b w:val="false"/>
          <w:bCs w:val="false"/>
        </w:rPr>
        <w:t xml:space="preserve"> for backend data validation, and identify, track, and support resolution of application defects. </w:t>
      </w:r>
    </w:p>
    <w:p>
      <w:pPr>
        <w:pStyle w:val="BodyText"/>
        <w:numPr>
          <w:ilvl w:val="0"/>
          <w:numId w:val="21"/>
        </w:numPr>
        <w:tabs>
          <w:tab w:val="clear" w:pos="720"/>
          <w:tab w:val="left" w:pos="0" w:leader="none"/>
        </w:tabs>
        <w:ind w:hanging="283" w:left="720"/>
        <w:rPr/>
      </w:pPr>
      <w:r>
        <w:rPr>
          <w:b w:val="false"/>
          <w:bCs w:val="false"/>
        </w:rPr>
        <w:t xml:space="preserve">Supported QA </w:t>
      </w:r>
      <w:r>
        <w:rPr>
          <w:rStyle w:val="Strong"/>
          <w:b w:val="false"/>
          <w:bCs w:val="false"/>
        </w:rPr>
        <w:t>Administration</w:t>
      </w:r>
      <w:r>
        <w:rPr>
          <w:b w:val="false"/>
          <w:bCs w:val="false"/>
        </w:rPr>
        <w:t xml:space="preserve"> activities by maintaining testing documentation, preparing status reports, and using </w:t>
      </w:r>
      <w:r>
        <w:rPr>
          <w:rStyle w:val="Strong"/>
          <w:b w:val="false"/>
          <w:bCs w:val="false"/>
        </w:rPr>
        <w:t>Visio</w:t>
      </w:r>
      <w:r>
        <w:rPr>
          <w:b w:val="false"/>
          <w:bCs w:val="false"/>
        </w:rPr>
        <w:t xml:space="preserve"> and other </w:t>
      </w:r>
      <w:r>
        <w:rPr>
          <w:rStyle w:val="Strong"/>
          <w:b w:val="false"/>
          <w:bCs w:val="false"/>
        </w:rPr>
        <w:t>charting tools</w:t>
      </w:r>
      <w:r>
        <w:rPr>
          <w:b w:val="false"/>
          <w:bCs w:val="false"/>
        </w:rPr>
        <w:t xml:space="preserve"> to document workflows, test processes, and application flows. </w:t>
      </w:r>
    </w:p>
    <w:p>
      <w:pPr>
        <w:pStyle w:val="Normal"/>
        <w:numPr>
          <w:ilvl w:val="0"/>
          <w:numId w:val="9"/>
        </w:numPr>
        <w:rPr/>
      </w:pPr>
      <w:r>
        <w:rPr/>
        <w:t>Performed backend, DB, and UI testing across large-scale migration initiatives as SQL, JDK, Log4j, Oracle, MongoDB, and Java platforms.</w:t>
      </w:r>
    </w:p>
    <w:p>
      <w:pPr>
        <w:pStyle w:val="Normal"/>
        <w:numPr>
          <w:ilvl w:val="0"/>
          <w:numId w:val="9"/>
        </w:numPr>
        <w:rPr/>
      </w:pPr>
      <w:r>
        <w:rPr/>
        <w:t>Executed SQL validations, job runs, and large-volume data integrity checks. Validation of inbound &amp; outbound files.</w:t>
      </w:r>
    </w:p>
    <w:p>
      <w:pPr>
        <w:pStyle w:val="Normal"/>
        <w:numPr>
          <w:ilvl w:val="0"/>
          <w:numId w:val="9"/>
        </w:numPr>
        <w:rPr/>
      </w:pPr>
      <w:r>
        <w:rPr/>
        <w:t>Maintained Selenium + Cucumber BDD automation framework code for regression testing.</w:t>
      </w:r>
    </w:p>
    <w:p>
      <w:pPr>
        <w:pStyle w:val="Normal"/>
        <w:numPr>
          <w:ilvl w:val="0"/>
          <w:numId w:val="9"/>
        </w:numPr>
        <w:rPr/>
      </w:pPr>
      <w:r>
        <w:rPr/>
        <w:t xml:space="preserve">Authored Test Strategies, Plans, Migration Evidence Reports. Validated loan lifecycle events including origination, modification, payment processing, delinquency handling, and payoff. </w:t>
      </w:r>
    </w:p>
    <w:p>
      <w:pPr>
        <w:pStyle w:val="Normal"/>
        <w:numPr>
          <w:ilvl w:val="0"/>
          <w:numId w:val="9"/>
        </w:numPr>
        <w:rPr/>
      </w:pPr>
      <w:r>
        <w:rPr/>
        <w:t>Performed API testing using Postman to validate request/response structures, status codes, and data integrity.</w:t>
      </w:r>
    </w:p>
    <w:p>
      <w:pPr>
        <w:pStyle w:val="Normal"/>
        <w:numPr>
          <w:ilvl w:val="0"/>
          <w:numId w:val="9"/>
        </w:numPr>
        <w:rPr/>
      </w:pPr>
      <w:r>
        <w:rPr/>
        <w:t>Created VBScript utilities reducing manual QA effort significantly.</w:t>
      </w:r>
    </w:p>
    <w:p>
      <w:pPr>
        <w:pStyle w:val="Normal"/>
        <w:rPr/>
      </w:pPr>
      <w:r>
        <w:rPr/>
      </w:r>
    </w:p>
    <w:p>
      <w:pPr>
        <w:pStyle w:val="Normal"/>
        <w:rPr/>
      </w:pPr>
      <w:r>
        <w:rPr>
          <w:b/>
        </w:rPr>
        <w:t>Software Development Engineer in Test (SDET) | Tata Consultancy Services / Citi Bank USA | Remote | Jun 2023 – Feb 2024</w:t>
      </w:r>
    </w:p>
    <w:p>
      <w:pPr>
        <w:pStyle w:val="ListBullet"/>
        <w:numPr>
          <w:ilvl w:val="0"/>
          <w:numId w:val="10"/>
        </w:numPr>
        <w:rPr/>
      </w:pPr>
      <w:r>
        <w:rPr/>
        <w:t>Automated end-to-end UI and REST API test cases using Playwright, Python, and PyTest.</w:t>
      </w:r>
    </w:p>
    <w:p>
      <w:pPr>
        <w:pStyle w:val="ListBullet"/>
        <w:numPr>
          <w:ilvl w:val="0"/>
          <w:numId w:val="10"/>
        </w:numPr>
        <w:rPr/>
      </w:pPr>
      <w:r>
        <w:rPr/>
        <w:t>Built scalable automation frameworks from scratch using modular architecture and reusable utilities.</w:t>
      </w:r>
    </w:p>
    <w:p>
      <w:pPr>
        <w:pStyle w:val="ListBullet"/>
        <w:numPr>
          <w:ilvl w:val="0"/>
          <w:numId w:val="10"/>
        </w:numPr>
        <w:rPr/>
      </w:pPr>
      <w:r>
        <w:rPr/>
        <w:t>Designed and executed end-to-end automated test cases using</w:t>
      </w:r>
      <w:r>
        <w:rPr>
          <w:b/>
          <w:bCs/>
        </w:rPr>
        <w:t xml:space="preserve"> </w:t>
      </w:r>
      <w:r>
        <w:rPr>
          <w:rStyle w:val="Strong"/>
          <w:b w:val="false"/>
          <w:bCs w:val="false"/>
        </w:rPr>
        <w:t>Tricentis Tosca</w:t>
      </w:r>
      <w:r>
        <w:rPr>
          <w:b w:val="false"/>
          <w:bCs w:val="false"/>
        </w:rPr>
        <w:t xml:space="preserve">, </w:t>
      </w:r>
      <w:r>
        <w:rPr/>
        <w:t xml:space="preserve">enabling model-based test automation and reducing manual regression effort by improving test reuse and maintainability. </w:t>
      </w:r>
    </w:p>
    <w:p>
      <w:pPr>
        <w:pStyle w:val="ListBullet"/>
        <w:numPr>
          <w:ilvl w:val="0"/>
          <w:numId w:val="10"/>
        </w:numPr>
        <w:rPr/>
      </w:pPr>
      <w:r>
        <w:rPr/>
        <w:t>Reduced regression execution effort by approximately 40% through automation optimization.</w:t>
      </w:r>
    </w:p>
    <w:p>
      <w:pPr>
        <w:pStyle w:val="BodyText"/>
        <w:numPr>
          <w:ilvl w:val="0"/>
          <w:numId w:val="10"/>
        </w:numPr>
        <w:rPr/>
      </w:pPr>
      <w:r>
        <w:rPr>
          <w:b w:val="false"/>
          <w:bCs w:val="false"/>
        </w:rPr>
        <w:t xml:space="preserve">Involved in </w:t>
      </w:r>
      <w:r>
        <w:rPr>
          <w:rStyle w:val="Strong"/>
          <w:b w:val="false"/>
          <w:bCs w:val="false"/>
        </w:rPr>
        <w:t>Test Planning</w:t>
      </w:r>
      <w:r>
        <w:rPr>
          <w:b w:val="false"/>
          <w:bCs w:val="false"/>
        </w:rPr>
        <w:t xml:space="preserve"> and </w:t>
      </w:r>
      <w:r>
        <w:rPr>
          <w:rStyle w:val="Strong"/>
          <w:b w:val="false"/>
          <w:bCs w:val="false"/>
        </w:rPr>
        <w:t>Test Execution</w:t>
      </w:r>
      <w:r>
        <w:rPr>
          <w:b w:val="false"/>
          <w:bCs w:val="false"/>
        </w:rPr>
        <w:t xml:space="preserve"> activities for multi-tiered applications, including creation of test cases, execution of manual and automated tests, and validation of application functionality based on business requirements. </w:t>
      </w:r>
    </w:p>
    <w:p>
      <w:pPr>
        <w:pStyle w:val="BodyText"/>
        <w:numPr>
          <w:ilvl w:val="0"/>
          <w:numId w:val="22"/>
        </w:numPr>
        <w:tabs>
          <w:tab w:val="clear" w:pos="720"/>
          <w:tab w:val="left" w:pos="0" w:leader="none"/>
        </w:tabs>
        <w:spacing w:before="0" w:after="0"/>
        <w:ind w:hanging="283" w:left="720"/>
        <w:rPr/>
      </w:pPr>
      <w:r>
        <w:rPr>
          <w:b w:val="false"/>
          <w:bCs w:val="false"/>
        </w:rPr>
        <w:t xml:space="preserve">Applied strong ability to </w:t>
      </w:r>
      <w:r>
        <w:rPr>
          <w:rStyle w:val="Strong"/>
          <w:b w:val="false"/>
          <w:bCs w:val="false"/>
        </w:rPr>
        <w:t>analyse and process information</w:t>
      </w:r>
      <w:r>
        <w:rPr>
          <w:b w:val="false"/>
          <w:bCs w:val="false"/>
        </w:rPr>
        <w:t xml:space="preserve"> by performing backend validation using </w:t>
      </w:r>
      <w:r>
        <w:rPr>
          <w:rStyle w:val="Strong"/>
          <w:b w:val="false"/>
          <w:bCs w:val="false"/>
        </w:rPr>
        <w:t>SQL queries</w:t>
      </w:r>
      <w:r>
        <w:rPr>
          <w:b w:val="false"/>
          <w:bCs w:val="false"/>
        </w:rPr>
        <w:t xml:space="preserve">, identifying defects, and collaborating with development teams to support issue resolution. </w:t>
      </w:r>
    </w:p>
    <w:p>
      <w:pPr>
        <w:pStyle w:val="BodyText"/>
        <w:numPr>
          <w:ilvl w:val="0"/>
          <w:numId w:val="23"/>
        </w:numPr>
        <w:tabs>
          <w:tab w:val="clear" w:pos="720"/>
          <w:tab w:val="left" w:pos="0" w:leader="none"/>
        </w:tabs>
        <w:ind w:hanging="283" w:left="720"/>
        <w:rPr/>
      </w:pPr>
      <w:r>
        <w:rPr>
          <w:b w:val="false"/>
          <w:bCs w:val="false"/>
        </w:rPr>
        <w:t xml:space="preserve">Involved in the QA </w:t>
      </w:r>
      <w:r>
        <w:rPr>
          <w:rStyle w:val="Strong"/>
          <w:b w:val="false"/>
          <w:bCs w:val="false"/>
        </w:rPr>
        <w:t>Administration</w:t>
      </w:r>
      <w:r>
        <w:rPr>
          <w:b w:val="false"/>
          <w:bCs w:val="false"/>
        </w:rPr>
        <w:t xml:space="preserve"> tasks such as maintaining test documentation in Zephyr &amp; Qtest tool.</w:t>
      </w:r>
    </w:p>
    <w:p>
      <w:pPr>
        <w:pStyle w:val="Normal"/>
        <w:rPr/>
      </w:pPr>
      <w:r>
        <w:rPr>
          <w:b/>
        </w:rPr>
        <w:t>Functional &amp; Automation QA Lead / QA Manager | Tata Consultancy Services / Bank of America APAC | Bangalore, India | Mar 2019 – Mar 2023</w:t>
      </w:r>
    </w:p>
    <w:p>
      <w:pPr>
        <w:pStyle w:val="ListBullet"/>
        <w:numPr>
          <w:ilvl w:val="0"/>
          <w:numId w:val="11"/>
        </w:numPr>
        <w:rPr/>
      </w:pPr>
      <w:r>
        <w:rPr/>
        <w:t>Led a QA team of 15 members across enterprise payment applications and quarterly releases.</w:t>
      </w:r>
    </w:p>
    <w:p>
      <w:pPr>
        <w:pStyle w:val="BodyText"/>
        <w:numPr>
          <w:ilvl w:val="0"/>
          <w:numId w:val="11"/>
        </w:numPr>
        <w:rPr/>
      </w:pPr>
      <w:r>
        <w:rPr/>
        <w:t xml:space="preserve">Partnered with business analysts, developers, and stakeholders to design comprehensive test plans, test cases, and test data aligned with functional requirements and QA/SDLC standards. </w:t>
      </w:r>
    </w:p>
    <w:p>
      <w:pPr>
        <w:pStyle w:val="BodyText"/>
        <w:numPr>
          <w:ilvl w:val="0"/>
          <w:numId w:val="18"/>
        </w:numPr>
        <w:tabs>
          <w:tab w:val="clear" w:pos="720"/>
          <w:tab w:val="left" w:pos="0" w:leader="none"/>
        </w:tabs>
        <w:spacing w:before="0" w:after="0"/>
        <w:ind w:hanging="283" w:left="720"/>
        <w:rPr/>
      </w:pPr>
      <w:r>
        <w:rPr/>
        <w:t xml:space="preserve">Performed manual and automated testing, analyzed test results, managed defect tracking and resolution, and ensured application quality readiness prior to production deployment. </w:t>
      </w:r>
    </w:p>
    <w:p>
      <w:pPr>
        <w:pStyle w:val="BodyText"/>
        <w:numPr>
          <w:ilvl w:val="0"/>
          <w:numId w:val="19"/>
        </w:numPr>
        <w:tabs>
          <w:tab w:val="clear" w:pos="720"/>
          <w:tab w:val="left" w:pos="0" w:leader="none"/>
        </w:tabs>
        <w:ind w:hanging="283" w:left="720"/>
        <w:rPr/>
      </w:pPr>
      <w:r>
        <w:rPr/>
        <w:t xml:space="preserve">Supported the setup and maintenance of production-like test environments, contributed to QA process enhancements, and regularly communicated testing status, risks, and issues to management and project teams. </w:t>
      </w:r>
    </w:p>
    <w:p>
      <w:pPr>
        <w:pStyle w:val="ListBullet"/>
        <w:numPr>
          <w:ilvl w:val="0"/>
          <w:numId w:val="11"/>
        </w:numPr>
        <w:rPr/>
      </w:pPr>
      <w:r>
        <w:rPr/>
        <w:t>Involved in end-to-end QA lifecycle including test strategy, estimation, resource planning, execution, and UAT support.</w:t>
      </w:r>
    </w:p>
    <w:p>
      <w:pPr>
        <w:pStyle w:val="ListBullet"/>
        <w:numPr>
          <w:ilvl w:val="0"/>
          <w:numId w:val="11"/>
        </w:numPr>
        <w:rPr/>
      </w:pPr>
      <w:r>
        <w:rPr/>
        <w:t>Performed large-scale data migration and payment workflow validation across 25+ banking modules.</w:t>
      </w:r>
    </w:p>
    <w:p>
      <w:pPr>
        <w:pStyle w:val="ListBullet"/>
        <w:numPr>
          <w:ilvl w:val="0"/>
          <w:numId w:val="11"/>
        </w:numPr>
        <w:rPr/>
      </w:pPr>
      <w:r>
        <w:rPr/>
        <w:t>Implemented Selenium BDD automation framework integrated with CI/CD pipelines.</w:t>
      </w:r>
    </w:p>
    <w:p>
      <w:pPr>
        <w:pStyle w:val="ListBullet"/>
        <w:numPr>
          <w:ilvl w:val="0"/>
          <w:numId w:val="11"/>
        </w:numPr>
        <w:rPr/>
      </w:pPr>
      <w:r>
        <w:rPr/>
        <w:t>Automated REST API validation using REST Assured.</w:t>
      </w:r>
    </w:p>
    <w:p>
      <w:pPr>
        <w:pStyle w:val="ListBullet"/>
        <w:numPr>
          <w:ilvl w:val="0"/>
          <w:numId w:val="11"/>
        </w:numPr>
        <w:rPr/>
      </w:pPr>
      <w:r>
        <w:rPr/>
        <w:t>Worked extensively on SWIFT payment validation including MT101, MT202, MT4XX, MT7XX, and MT9XX messages.</w:t>
      </w:r>
    </w:p>
    <w:p>
      <w:pPr>
        <w:pStyle w:val="ListBullet"/>
        <w:numPr>
          <w:ilvl w:val="0"/>
          <w:numId w:val="11"/>
        </w:numPr>
        <w:rPr/>
      </w:pPr>
      <w:r>
        <w:rPr/>
        <w:t>Supported pre-sales QA estimations contributing to successful project acquisition.</w:t>
      </w:r>
    </w:p>
    <w:p>
      <w:pPr>
        <w:pStyle w:val="Normal"/>
        <w:rPr/>
      </w:pPr>
      <w:r>
        <w:rPr>
          <w:b/>
        </w:rPr>
        <w:t>QA Lead / Automation Test Architect | Tata Consultancy Services / TCS BaNCS | Bangalore, India | Mar 2015 – Dec 2018</w:t>
      </w:r>
    </w:p>
    <w:p>
      <w:pPr>
        <w:pStyle w:val="ListBullet"/>
        <w:numPr>
          <w:ilvl w:val="0"/>
          <w:numId w:val="12"/>
        </w:numPr>
        <w:rPr/>
      </w:pPr>
      <w:r>
        <w:rPr/>
        <w:t>Designed and developed manual and automation test scripts using Selenium Java.</w:t>
      </w:r>
    </w:p>
    <w:p>
      <w:pPr>
        <w:pStyle w:val="ListBullet"/>
        <w:numPr>
          <w:ilvl w:val="0"/>
          <w:numId w:val="12"/>
        </w:numPr>
        <w:rPr/>
      </w:pPr>
      <w:r>
        <w:rPr/>
        <w:t>Led a team of 4 members for functional and automation testing activities.</w:t>
      </w:r>
    </w:p>
    <w:p>
      <w:pPr>
        <w:pStyle w:val="ListBullet"/>
        <w:numPr>
          <w:ilvl w:val="0"/>
          <w:numId w:val="12"/>
        </w:numPr>
        <w:rPr/>
      </w:pPr>
      <w:r>
        <w:rPr/>
        <w:t>Automated regression suites using Selenium, TestNG, and TOSCA.</w:t>
      </w:r>
    </w:p>
    <w:p>
      <w:pPr>
        <w:pStyle w:val="ListBullet"/>
        <w:numPr>
          <w:ilvl w:val="0"/>
          <w:numId w:val="12"/>
        </w:numPr>
        <w:rPr/>
      </w:pPr>
      <w:r>
        <w:rPr/>
        <w:t>Prepared test plans, traceability matrices, and test summary reports.</w:t>
      </w:r>
    </w:p>
    <w:p>
      <w:pPr>
        <w:pStyle w:val="ListBullet"/>
        <w:numPr>
          <w:ilvl w:val="0"/>
          <w:numId w:val="12"/>
        </w:numPr>
        <w:rPr/>
      </w:pPr>
      <w:r>
        <w:rPr/>
        <w:t>Managed Agile deliverables using JIRA and Confluence.</w:t>
      </w:r>
    </w:p>
    <w:p>
      <w:pPr>
        <w:pStyle w:val="Normal"/>
        <w:rPr/>
      </w:pPr>
      <w:r>
        <w:rPr>
          <w:b/>
        </w:rPr>
        <w:t>Module Lead / ETL-API Tester | Tata Consultancy Services / Halliburton &amp; CIBC | Bhubaneswar, India | Mar 2012 – Mar 2015</w:t>
      </w:r>
    </w:p>
    <w:p>
      <w:pPr>
        <w:pStyle w:val="ListBullet"/>
        <w:numPr>
          <w:ilvl w:val="0"/>
          <w:numId w:val="13"/>
        </w:numPr>
        <w:rPr/>
      </w:pPr>
      <w:r>
        <w:rPr/>
        <w:t>Developed automation scripts using Test Architect and Python scripting.</w:t>
      </w:r>
    </w:p>
    <w:p>
      <w:pPr>
        <w:pStyle w:val="ListBullet"/>
        <w:numPr>
          <w:ilvl w:val="0"/>
          <w:numId w:val="13"/>
        </w:numPr>
        <w:rPr/>
      </w:pPr>
      <w:r>
        <w:rPr/>
        <w:t>Executed Oracle DB validation, data migration checks, and SOA/API testing.</w:t>
      </w:r>
    </w:p>
    <w:p>
      <w:pPr>
        <w:pStyle w:val="ListBullet"/>
        <w:numPr>
          <w:ilvl w:val="0"/>
          <w:numId w:val="13"/>
        </w:numPr>
        <w:rPr/>
      </w:pPr>
      <w:r>
        <w:rPr/>
        <w:t>Performed ETL testing and SQL validations using TOAD, DB Visualizer, and SQL Developer.</w:t>
      </w:r>
    </w:p>
    <w:p>
      <w:pPr>
        <w:pStyle w:val="ListBullet"/>
        <w:numPr>
          <w:ilvl w:val="0"/>
          <w:numId w:val="13"/>
        </w:numPr>
        <w:rPr/>
      </w:pPr>
      <w:r>
        <w:rPr/>
        <w:t>Logged and tracked defects using JTrac and other defect management tools.</w:t>
      </w:r>
    </w:p>
    <w:p>
      <w:pPr>
        <w:pStyle w:val="Normal"/>
        <w:rPr/>
      </w:pPr>
      <w:r>
        <w:rPr>
          <w:b/>
        </w:rPr>
        <w:t>Java Backend &amp; UI Developer | Tata Consultancy Services / TCS BaNCS | Bangalore, India | Mar 2011 – Mar 2012</w:t>
      </w:r>
    </w:p>
    <w:p>
      <w:pPr>
        <w:pStyle w:val="ListBullet"/>
        <w:numPr>
          <w:ilvl w:val="0"/>
          <w:numId w:val="14"/>
        </w:numPr>
        <w:rPr/>
      </w:pPr>
      <w:r>
        <w:rPr/>
        <w:t>Designed and developed UI and backend components using Java, JSP, and JavaScript.</w:t>
      </w:r>
    </w:p>
    <w:p>
      <w:pPr>
        <w:pStyle w:val="ListBullet"/>
        <w:numPr>
          <w:ilvl w:val="0"/>
          <w:numId w:val="14"/>
        </w:numPr>
        <w:rPr/>
      </w:pPr>
      <w:r>
        <w:rPr/>
        <w:t>Performed unit testing, UI testing, and application deployment on JBoss.</w:t>
      </w:r>
    </w:p>
    <w:p>
      <w:pPr>
        <w:pStyle w:val="ListBullet"/>
        <w:numPr>
          <w:ilvl w:val="0"/>
          <w:numId w:val="14"/>
        </w:numPr>
        <w:rPr/>
      </w:pPr>
      <w:r>
        <w:rPr/>
        <w:t>Supported defect analysis, resolution, and end-to-end transaction validation.</w:t>
      </w:r>
    </w:p>
    <w:p>
      <w:pPr>
        <w:pStyle w:val="Normal"/>
        <w:rPr/>
      </w:pPr>
      <w:r>
        <w:rPr>
          <w:b/>
          <w:sz w:val="28"/>
        </w:rPr>
        <w:t>EDUCATION</w:t>
      </w:r>
    </w:p>
    <w:p>
      <w:pPr>
        <w:pStyle w:val="ListBullet"/>
        <w:numPr>
          <w:ilvl w:val="0"/>
          <w:numId w:val="15"/>
        </w:numPr>
        <w:rPr/>
      </w:pPr>
      <w:r>
        <w:rPr/>
        <w:t>B.Tech – Computer Science Engineering | Biju Patnaik University of Technology | 2006 – 2010</w:t>
      </w:r>
    </w:p>
    <w:p>
      <w:pPr>
        <w:pStyle w:val="ListBullet"/>
        <w:numPr>
          <w:ilvl w:val="0"/>
          <w:numId w:val="15"/>
        </w:numPr>
        <w:rPr/>
      </w:pPr>
      <w:r>
        <w:rPr/>
        <w:t>12th – PCBM | Maharshi College of Natural Law</w:t>
      </w:r>
    </w:p>
    <w:p>
      <w:pPr>
        <w:pStyle w:val="ListBullet"/>
        <w:numPr>
          <w:ilvl w:val="0"/>
          <w:numId w:val="15"/>
        </w:numPr>
        <w:spacing w:before="0" w:after="200"/>
        <w:contextualSpacing/>
        <w:rPr/>
      </w:pPr>
      <w:r>
        <w:rPr/>
        <w:t>10th – Integral Education</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Calibri" w:cs=""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hanging="0"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Bullet4">
    <w:name w:val="List Bullet 4"/>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hanging="0" w:left="360"/>
      <w:contextualSpacing/>
    </w:pPr>
    <w:rPr/>
  </w:style>
  <w:style w:type="paragraph" w:styleId="ListContinue2">
    <w:name w:val="List Continue 2"/>
    <w:basedOn w:val="Normal"/>
    <w:uiPriority w:val="99"/>
    <w:unhideWhenUsed/>
    <w:qFormat/>
    <w:rsid w:val="0029639d"/>
    <w:pPr>
      <w:spacing w:before="0" w:after="120"/>
      <w:ind w:hanging="0" w:left="720"/>
      <w:contextualSpacing/>
    </w:pPr>
    <w:rPr/>
  </w:style>
  <w:style w:type="paragraph" w:styleId="ListContinue3">
    <w:name w:val="List Continue 3"/>
    <w:basedOn w:val="Normal"/>
    <w:uiPriority w:val="99"/>
    <w:unhideWhenUsed/>
    <w:qFormat/>
    <w:rsid w:val="0029639d"/>
    <w:pPr>
      <w:spacing w:before="0" w:after="120"/>
      <w:ind w:hanging="0"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hanging="0"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1653</TotalTime>
  <Application>LibreOffice/24.2.5.2$Windows_X86_64 LibreOffice_project/bffef4ea93e59bebbeaf7f431bb02b1a39ee8a59</Application>
  <AppVersion>15.0000</AppVersion>
  <Pages>5</Pages>
  <Words>1300</Words>
  <Characters>8040</Characters>
  <CharactersWithSpaces>9232</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2026-06-10T18:00:25Z</dcterms:modified>
  <cp:revision>66</cp:revision>
  <dc:subject/>
  <dc:title/>
</cp:coreProperties>
</file>

<file path=docProps/custom.xml><?xml version="1.0" encoding="utf-8"?>
<Properties xmlns="http://schemas.openxmlformats.org/officeDocument/2006/custom-properties" xmlns:vt="http://schemas.openxmlformats.org/officeDocument/2006/docPropsVTypes"/>
</file>