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Asad Mohiuddin Mohammed</w:t>
      </w:r>
    </w:p>
    <w:p>
      <w:r>
        <w:t>Senior Data Analyst</w:t>
      </w:r>
    </w:p>
    <w:p>
      <w:r>
        <w:t>Email: asadmohiuddin006@gmail.com | Phone: (773) 681-4013</w:t>
      </w:r>
    </w:p>
    <w:p>
      <w:r>
        <w:t>Location: Open to relocation</w:t>
      </w:r>
    </w:p>
    <w:p>
      <w:pPr>
        <w:pStyle w:val="Heading1"/>
      </w:pPr>
      <w:r>
        <w:t>Professional Summary</w:t>
      </w:r>
    </w:p>
    <w:p>
      <w:pPr>
        <w:pStyle w:val="ListBullet"/>
      </w:pPr>
      <w:r>
        <w:t>5+ years of experience in data analysis, business intelligence, and data engineering.</w:t>
      </w:r>
    </w:p>
    <w:p>
      <w:pPr>
        <w:pStyle w:val="ListBullet"/>
      </w:pPr>
      <w:r>
        <w:t>Proficient in SQL, Python, Power BI, and Looker for data extraction, transformation, analysis, and visualization.</w:t>
      </w:r>
    </w:p>
    <w:p>
      <w:pPr>
        <w:pStyle w:val="ListBullet"/>
      </w:pPr>
      <w:r>
        <w:t>Strong foundation in data warehousing, ETL processes, and schema design (star/snowflake).</w:t>
      </w:r>
    </w:p>
    <w:p>
      <w:pPr>
        <w:pStyle w:val="ListBullet"/>
      </w:pPr>
      <w:r>
        <w:t>Hands-on with cloud platforms: AWS (S3, EC2, RDS, Redshift), Snowflake, Databricks.</w:t>
      </w:r>
    </w:p>
    <w:p>
      <w:pPr>
        <w:pStyle w:val="ListBullet"/>
      </w:pPr>
      <w:r>
        <w:t>Skilled in dashboard/report creation using Tableau and Power BI.</w:t>
      </w:r>
    </w:p>
    <w:p>
      <w:pPr>
        <w:pStyle w:val="ListBullet"/>
      </w:pPr>
      <w:r>
        <w:t>Expertise in multiple databases: Teradata, PostgreSQL, Oracle SQL.</w:t>
      </w:r>
    </w:p>
    <w:p>
      <w:pPr>
        <w:pStyle w:val="ListBullet"/>
      </w:pPr>
      <w:r>
        <w:t>Experience in scripting, automation, and performance tuning.</w:t>
      </w:r>
    </w:p>
    <w:p>
      <w:pPr>
        <w:pStyle w:val="ListBullet"/>
      </w:pPr>
      <w:r>
        <w:t>Adept at collaborating with stakeholders, creating BRDs/FRDs, and cross-functional teamwork.</w:t>
      </w:r>
    </w:p>
    <w:p>
      <w:pPr>
        <w:pStyle w:val="ListBullet"/>
      </w:pPr>
      <w:r>
        <w:t>Competent in data modeling with ERWIN and Power Designer.</w:t>
      </w:r>
    </w:p>
    <w:p>
      <w:pPr>
        <w:pStyle w:val="ListBullet"/>
      </w:pPr>
      <w:r>
        <w:t>Well-versed in QA testing, validation, and production support.</w:t>
      </w:r>
    </w:p>
    <w:p>
      <w:pPr>
        <w:pStyle w:val="Heading1"/>
      </w:pPr>
      <w:r>
        <w:t>Technical Skills</w:t>
      </w:r>
    </w:p>
    <w:p>
      <w:pPr>
        <w:spacing w:after="10"/>
      </w:pPr>
      <w:r>
        <w:rPr>
          <w:b w:val="0"/>
        </w:rPr>
        <w:t>Languages: Python, R, T-SQL, PL/SQL, SQL, XML, HTTP, DAX, MATLAB</w:t>
      </w:r>
    </w:p>
    <w:p>
      <w:pPr>
        <w:spacing w:after="10"/>
      </w:pPr>
      <w:r>
        <w:rPr>
          <w:b w:val="0"/>
        </w:rPr>
        <w:t>Analytics &amp; Tools: Pandas, NumPy, SAS, JMP, Minitab</w:t>
      </w:r>
    </w:p>
    <w:p>
      <w:pPr>
        <w:spacing w:after="10"/>
      </w:pPr>
      <w:r>
        <w:rPr>
          <w:b w:val="0"/>
        </w:rPr>
        <w:t>Databases: Snowflake, Oracle, SQL Server, Teradata, PostgreSQL, DynamoDB, Redshift</w:t>
      </w:r>
    </w:p>
    <w:p>
      <w:pPr>
        <w:spacing w:after="10"/>
      </w:pPr>
      <w:r>
        <w:rPr>
          <w:b w:val="0"/>
        </w:rPr>
        <w:t>Cloud &amp; Big Data: AWS (S3, EC2, RDS, Redshift), Hadoop, Spark, Databricks</w:t>
      </w:r>
    </w:p>
    <w:p>
      <w:pPr>
        <w:spacing w:after="10"/>
      </w:pPr>
      <w:r>
        <w:rPr>
          <w:b w:val="0"/>
        </w:rPr>
        <w:t>BI &amp; Visualization: Tableau, Power BI, Looker, SSIS, SSRS, SSAS, Crystal Reports</w:t>
      </w:r>
    </w:p>
    <w:p>
      <w:pPr>
        <w:spacing w:after="10"/>
      </w:pPr>
      <w:r>
        <w:rPr>
          <w:b w:val="0"/>
        </w:rPr>
        <w:t>ETL &amp; Modeling: Informatica, ERWIN, Star/Snowflake Schema, Fact/Dimension Tables</w:t>
      </w:r>
    </w:p>
    <w:p>
      <w:pPr>
        <w:spacing w:after="10"/>
      </w:pPr>
      <w:r>
        <w:rPr>
          <w:b w:val="0"/>
        </w:rPr>
        <w:t>Project Tools: JIRA, GitHub, Confluence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United States Experience</w:t>
      </w:r>
    </w:p>
    <w:p>
      <w:pPr>
        <w:spacing w:after="10"/>
      </w:pPr>
      <w:r>
        <w:rPr>
          <w:b/>
        </w:rPr>
        <w:t>Bank of America – Charlotte, NC</w:t>
      </w:r>
    </w:p>
    <w:p>
      <w:pPr>
        <w:spacing w:after="10"/>
      </w:pPr>
      <w:r>
        <w:rPr>
          <w:b w:val="0"/>
        </w:rPr>
        <w:t>Data Analyst | July 2024 – Present</w:t>
      </w:r>
    </w:p>
    <w:p>
      <w:pPr>
        <w:pStyle w:val="ListBullet"/>
      </w:pPr>
      <w:r>
        <w:t>Performed advanced data mining and modeling with Python and SQL.</w:t>
      </w:r>
    </w:p>
    <w:p>
      <w:pPr>
        <w:pStyle w:val="ListBullet"/>
      </w:pPr>
      <w:r>
        <w:t>Built interactive Tableau dashboards with automation via Databricks Scheduler.</w:t>
      </w:r>
    </w:p>
    <w:p>
      <w:pPr>
        <w:pStyle w:val="ListBullet"/>
      </w:pPr>
      <w:r>
        <w:t>Migrated data from AWS S3 to Redshift and Snowflake using custom scripts.</w:t>
      </w:r>
    </w:p>
    <w:p>
      <w:pPr>
        <w:pStyle w:val="ListBullet"/>
      </w:pPr>
      <w:r>
        <w:t>Tuned SQL performance and managed Redshift clusters.</w:t>
      </w:r>
    </w:p>
    <w:p>
      <w:pPr>
        <w:pStyle w:val="ListBullet"/>
      </w:pPr>
      <w:r>
        <w:t>Developed Spark SQL pipelines with Snowflake integration.</w:t>
      </w:r>
    </w:p>
    <w:p>
      <w:pPr>
        <w:pStyle w:val="ListBullet"/>
      </w:pPr>
      <w:r>
        <w:t>Led UAT sessions and delivered client-ready analytics insights.</w:t>
      </w:r>
    </w:p>
    <w:p>
      <w:pPr>
        <w:pStyle w:val="ListBullet"/>
      </w:pPr>
      <w:r>
        <w:t>Tools: SQL, Python, Snowflake, Redshift, AWS S3, Tableau, Hive, Teradata, JIRA, UNIX</w:t>
      </w:r>
    </w:p>
    <w:p>
      <w:pPr>
        <w:spacing w:after="10"/>
      </w:pPr>
      <w:r>
        <w:rPr>
          <w:b/>
        </w:rPr>
        <w:t>Best Buy – Minneapolis, MN</w:t>
      </w:r>
    </w:p>
    <w:p>
      <w:pPr>
        <w:spacing w:after="10"/>
      </w:pPr>
      <w:r>
        <w:rPr>
          <w:b w:val="0"/>
        </w:rPr>
        <w:t>Business Data Analyst | Oct 2023 – Mar 2024</w:t>
      </w:r>
    </w:p>
    <w:p>
      <w:pPr>
        <w:pStyle w:val="ListBullet"/>
      </w:pPr>
      <w:r>
        <w:t>ETL operations from Oracle to Azure Data Lake using Python and SQL.</w:t>
      </w:r>
    </w:p>
    <w:p>
      <w:pPr>
        <w:pStyle w:val="ListBullet"/>
      </w:pPr>
      <w:r>
        <w:t>Developed executive dashboards in Tableau.</w:t>
      </w:r>
    </w:p>
    <w:p>
      <w:pPr>
        <w:pStyle w:val="ListBullet"/>
      </w:pPr>
      <w:r>
        <w:t>Managed data integrity and optimized queries.</w:t>
      </w:r>
    </w:p>
    <w:p>
      <w:pPr>
        <w:pStyle w:val="ListBullet"/>
      </w:pPr>
      <w:r>
        <w:t>Configured AWS IAM permissions and handled deployments.</w:t>
      </w:r>
    </w:p>
    <w:p>
      <w:pPr>
        <w:pStyle w:val="ListBullet"/>
      </w:pPr>
      <w:r>
        <w:t>Designed models with star and snowflake schema.</w:t>
      </w:r>
    </w:p>
    <w:p>
      <w:pPr>
        <w:pStyle w:val="ListBullet"/>
      </w:pPr>
      <w:r>
        <w:t>Tools: Teradata, Python, SQL, Snowflake, Azure, Tableau, Hadoop Spark, MS Excel, UNIX</w:t>
      </w:r>
    </w:p>
    <w:p>
      <w:pPr>
        <w:pStyle w:val="Heading2"/>
      </w:pPr>
      <w:r>
        <w:t>India Experience</w:t>
      </w:r>
    </w:p>
    <w:p>
      <w:pPr>
        <w:spacing w:after="10"/>
      </w:pPr>
      <w:r>
        <w:rPr>
          <w:b/>
        </w:rPr>
        <w:t>Sierra Digital Inc – Hyderabad, India</w:t>
      </w:r>
    </w:p>
    <w:p>
      <w:pPr>
        <w:spacing w:after="10"/>
      </w:pPr>
      <w:r>
        <w:rPr>
          <w:b w:val="0"/>
        </w:rPr>
        <w:t>BI Analyst | Sep 2019 – Jan 2022</w:t>
      </w:r>
    </w:p>
    <w:p>
      <w:pPr>
        <w:pStyle w:val="ListBullet"/>
      </w:pPr>
      <w:r>
        <w:t>Developed and tested ETL jobs ensuring accurate data movement.</w:t>
      </w:r>
    </w:p>
    <w:p>
      <w:pPr>
        <w:pStyle w:val="ListBullet"/>
      </w:pPr>
      <w:r>
        <w:t>Created complex Tableau dashboards and scorecards.</w:t>
      </w:r>
    </w:p>
    <w:p>
      <w:pPr>
        <w:pStyle w:val="ListBullet"/>
      </w:pPr>
      <w:r>
        <w:t>Executed SAS jobs and validated ETL pipelines using UNIX.</w:t>
      </w:r>
    </w:p>
    <w:p>
      <w:pPr>
        <w:pStyle w:val="ListBullet"/>
      </w:pPr>
      <w:r>
        <w:t>Engaged in client communication for requirements and built AWS PoCs.</w:t>
      </w:r>
    </w:p>
    <w:p>
      <w:pPr>
        <w:pStyle w:val="ListBullet"/>
      </w:pPr>
      <w:r>
        <w:t>Optimized Teradata queries and ensured metadata consistency.</w:t>
      </w:r>
    </w:p>
    <w:p>
      <w:pPr>
        <w:pStyle w:val="ListBullet"/>
      </w:pPr>
      <w:r>
        <w:t>Tools: Tableau, Oracle, SAS, AWS, SQL, PL/SQL, Quality Center, TOAD, UNIX</w:t>
      </w:r>
    </w:p>
    <w:p>
      <w:pPr>
        <w:pStyle w:val="Heading1"/>
      </w:pPr>
      <w:r>
        <w:t>Education</w:t>
      </w:r>
    </w:p>
    <w:p>
      <w:pPr>
        <w:spacing w:after="10"/>
      </w:pPr>
      <w:r>
        <w:rPr>
          <w:b w:val="0"/>
        </w:rPr>
        <w:t>Master of Science in Information Technology</w:t>
      </w:r>
    </w:p>
    <w:p>
      <w:pPr>
        <w:spacing w:after="10"/>
      </w:pPr>
      <w:r>
        <w:rPr>
          <w:b w:val="0"/>
        </w:rPr>
        <w:t>University of the Cumberlands, Kentucky, USA | 2024</w:t>
      </w:r>
    </w:p>
    <w:p>
      <w:pPr>
        <w:spacing w:after="10"/>
      </w:pPr>
      <w:r>
        <w:rPr>
          <w:b w:val="0"/>
        </w:rPr>
        <w:t>Bachelor of Technology in Civil Engineering</w:t>
      </w:r>
    </w:p>
    <w:p>
      <w:pPr>
        <w:spacing w:after="10"/>
      </w:pPr>
      <w:r>
        <w:rPr>
          <w:b w:val="0"/>
        </w:rPr>
        <w:t>Jawaharlal Nehru Technological University, Hyderabad, India |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