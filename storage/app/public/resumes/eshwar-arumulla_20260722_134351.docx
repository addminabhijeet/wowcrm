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11F5" w14:textId="77777777" w:rsidR="000111BB" w:rsidRDefault="00000000">
      <w:pPr>
        <w:pStyle w:val="Heading1"/>
      </w:pPr>
      <w:r>
        <w:t>Eshwar Arumulla – Senior Java Developer</w:t>
      </w:r>
    </w:p>
    <w:p w14:paraId="0F949E87" w14:textId="77777777" w:rsidR="000111BB" w:rsidRDefault="00000000">
      <w:r>
        <w:t>Senior Java Developer | Backend &amp; Microservices Specialist</w:t>
      </w:r>
      <w:r>
        <w:br/>
        <w:t>Email: ae.kumar77@gmail.com | Phone: (217) 926-9608</w:t>
      </w:r>
      <w:r>
        <w:br/>
        <w:t>LinkedIn: linkedin.com/in/aeshwar | GitHub: github.com/arumulla</w:t>
      </w:r>
      <w:r>
        <w:br/>
      </w:r>
    </w:p>
    <w:p w14:paraId="53924F33" w14:textId="77777777" w:rsidR="000111BB" w:rsidRDefault="00000000">
      <w:pPr>
        <w:pStyle w:val="Heading2"/>
      </w:pPr>
      <w:r>
        <w:t>PROFESSIONAL SUMMARY</w:t>
      </w:r>
    </w:p>
    <w:p w14:paraId="2EF52D2C" w14:textId="77777777" w:rsidR="000111BB" w:rsidRDefault="00000000">
      <w:r>
        <w:t>Senior Java Developer with 8+ years of experience designing, developing, and supporting enterprise-scale backend systems across FinTech, Banking, Healthcare, and Government domains. Expert in Java (8/11/17), Spring Boot, Microservices, Kafka, REST APIs, and event-driven architectures. Proven ability to work on both modern cloud-native platforms and legacy Java/J2EE systems, delivering stable, secure, and high-performance solutions in production environments.</w:t>
      </w:r>
    </w:p>
    <w:p w14:paraId="0ED2BC11" w14:textId="77777777" w:rsidR="000111BB" w:rsidRDefault="00000000">
      <w:pPr>
        <w:pStyle w:val="Heading2"/>
      </w:pPr>
      <w:r>
        <w:t>CORE 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111BB" w14:paraId="54EF51C6" w14:textId="77777777">
        <w:tc>
          <w:tcPr>
            <w:tcW w:w="4320" w:type="dxa"/>
          </w:tcPr>
          <w:p w14:paraId="45858BCD" w14:textId="77777777" w:rsidR="000111BB" w:rsidRDefault="00000000">
            <w:r>
              <w:t>Category</w:t>
            </w:r>
          </w:p>
        </w:tc>
        <w:tc>
          <w:tcPr>
            <w:tcW w:w="4320" w:type="dxa"/>
          </w:tcPr>
          <w:p w14:paraId="2F511715" w14:textId="77777777" w:rsidR="000111BB" w:rsidRDefault="00000000">
            <w:r>
              <w:t>Skills</w:t>
            </w:r>
          </w:p>
        </w:tc>
      </w:tr>
      <w:tr w:rsidR="000111BB" w14:paraId="2FDB6880" w14:textId="77777777">
        <w:tc>
          <w:tcPr>
            <w:tcW w:w="4320" w:type="dxa"/>
          </w:tcPr>
          <w:p w14:paraId="7C210E44" w14:textId="77777777" w:rsidR="000111BB" w:rsidRDefault="00000000">
            <w:r>
              <w:t>Programming Languages</w:t>
            </w:r>
          </w:p>
        </w:tc>
        <w:tc>
          <w:tcPr>
            <w:tcW w:w="4320" w:type="dxa"/>
          </w:tcPr>
          <w:p w14:paraId="1B2D31C7" w14:textId="77777777" w:rsidR="000111BB" w:rsidRDefault="00000000">
            <w:r>
              <w:t>Java (8, 11, 17), SQL</w:t>
            </w:r>
          </w:p>
        </w:tc>
      </w:tr>
      <w:tr w:rsidR="000111BB" w14:paraId="4EF19C40" w14:textId="77777777">
        <w:tc>
          <w:tcPr>
            <w:tcW w:w="4320" w:type="dxa"/>
          </w:tcPr>
          <w:p w14:paraId="0F44BBBD" w14:textId="77777777" w:rsidR="000111BB" w:rsidRDefault="00000000">
            <w:r>
              <w:t>Backend Frameworks</w:t>
            </w:r>
          </w:p>
        </w:tc>
        <w:tc>
          <w:tcPr>
            <w:tcW w:w="4320" w:type="dxa"/>
          </w:tcPr>
          <w:p w14:paraId="5AE2EED7" w14:textId="77777777" w:rsidR="000111BB" w:rsidRDefault="00000000">
            <w:r>
              <w:t>Spring Boot, Spring MVC, Spring Cloud, Spring Security, Hibernate, JPA, Spring Batch</w:t>
            </w:r>
          </w:p>
        </w:tc>
      </w:tr>
      <w:tr w:rsidR="000111BB" w14:paraId="7558DA46" w14:textId="77777777">
        <w:tc>
          <w:tcPr>
            <w:tcW w:w="4320" w:type="dxa"/>
          </w:tcPr>
          <w:p w14:paraId="26041D8A" w14:textId="77777777" w:rsidR="000111BB" w:rsidRDefault="00000000">
            <w:r>
              <w:t>Architecture &amp; Design</w:t>
            </w:r>
          </w:p>
        </w:tc>
        <w:tc>
          <w:tcPr>
            <w:tcW w:w="4320" w:type="dxa"/>
          </w:tcPr>
          <w:p w14:paraId="06EE0C41" w14:textId="77777777" w:rsidR="000111BB" w:rsidRDefault="00000000">
            <w:r>
              <w:t>Microservices, REST APIs, Event-Driven Architecture, Domain-Driven Design (DDD), SOLID</w:t>
            </w:r>
          </w:p>
        </w:tc>
      </w:tr>
      <w:tr w:rsidR="000111BB" w14:paraId="6395188D" w14:textId="77777777">
        <w:tc>
          <w:tcPr>
            <w:tcW w:w="4320" w:type="dxa"/>
          </w:tcPr>
          <w:p w14:paraId="6CBAA643" w14:textId="77777777" w:rsidR="000111BB" w:rsidRDefault="00000000">
            <w:r>
              <w:t>Messaging &amp; Streaming</w:t>
            </w:r>
          </w:p>
        </w:tc>
        <w:tc>
          <w:tcPr>
            <w:tcW w:w="4320" w:type="dxa"/>
          </w:tcPr>
          <w:p w14:paraId="4F895BD7" w14:textId="77777777" w:rsidR="000111BB" w:rsidRDefault="00000000">
            <w:r>
              <w:t>Apache Kafka, RabbitMQ</w:t>
            </w:r>
          </w:p>
        </w:tc>
      </w:tr>
      <w:tr w:rsidR="000111BB" w14:paraId="57E6D99E" w14:textId="77777777">
        <w:tc>
          <w:tcPr>
            <w:tcW w:w="4320" w:type="dxa"/>
          </w:tcPr>
          <w:p w14:paraId="69DBC411" w14:textId="77777777" w:rsidR="000111BB" w:rsidRDefault="00000000">
            <w:r>
              <w:t>Databases</w:t>
            </w:r>
          </w:p>
        </w:tc>
        <w:tc>
          <w:tcPr>
            <w:tcW w:w="4320" w:type="dxa"/>
          </w:tcPr>
          <w:p w14:paraId="2EFDC121" w14:textId="77777777" w:rsidR="000111BB" w:rsidRDefault="00000000">
            <w:r>
              <w:t>Oracle, MongoDB, Cassandra, Redis, MySQL</w:t>
            </w:r>
          </w:p>
        </w:tc>
      </w:tr>
      <w:tr w:rsidR="000111BB" w14:paraId="2CCDCE95" w14:textId="77777777">
        <w:tc>
          <w:tcPr>
            <w:tcW w:w="4320" w:type="dxa"/>
          </w:tcPr>
          <w:p w14:paraId="4E3758F1" w14:textId="77777777" w:rsidR="000111BB" w:rsidRDefault="00000000">
            <w:r>
              <w:t>Cloud Platforms</w:t>
            </w:r>
          </w:p>
        </w:tc>
        <w:tc>
          <w:tcPr>
            <w:tcW w:w="4320" w:type="dxa"/>
          </w:tcPr>
          <w:p w14:paraId="3C5BE786" w14:textId="77777777" w:rsidR="000111BB" w:rsidRDefault="00000000">
            <w:r>
              <w:t>AWS (EC2, S3, Lambda, CloudWatch), Azure, GCP</w:t>
            </w:r>
          </w:p>
        </w:tc>
      </w:tr>
      <w:tr w:rsidR="000111BB" w14:paraId="2B3BA5AC" w14:textId="77777777">
        <w:tc>
          <w:tcPr>
            <w:tcW w:w="4320" w:type="dxa"/>
          </w:tcPr>
          <w:p w14:paraId="6E7AE7DE" w14:textId="77777777" w:rsidR="000111BB" w:rsidRDefault="00000000">
            <w:r>
              <w:t>Containers &amp; Orchestration</w:t>
            </w:r>
          </w:p>
        </w:tc>
        <w:tc>
          <w:tcPr>
            <w:tcW w:w="4320" w:type="dxa"/>
          </w:tcPr>
          <w:p w14:paraId="7C1E2342" w14:textId="77777777" w:rsidR="000111BB" w:rsidRDefault="00000000">
            <w:r>
              <w:t>Docker, Kubernetes, OpenShift, Helm</w:t>
            </w:r>
          </w:p>
        </w:tc>
      </w:tr>
      <w:tr w:rsidR="000111BB" w14:paraId="0A7F79C8" w14:textId="77777777">
        <w:tc>
          <w:tcPr>
            <w:tcW w:w="4320" w:type="dxa"/>
          </w:tcPr>
          <w:p w14:paraId="2A4F735B" w14:textId="77777777" w:rsidR="000111BB" w:rsidRDefault="00000000">
            <w:r>
              <w:t>CI/CD &amp; DevOps</w:t>
            </w:r>
          </w:p>
        </w:tc>
        <w:tc>
          <w:tcPr>
            <w:tcW w:w="4320" w:type="dxa"/>
          </w:tcPr>
          <w:p w14:paraId="4509228E" w14:textId="77777777" w:rsidR="000111BB" w:rsidRDefault="00000000">
            <w:r>
              <w:t>Jenkins, GitLab CI/CD, Azure DevOps, Terraform</w:t>
            </w:r>
          </w:p>
        </w:tc>
      </w:tr>
      <w:tr w:rsidR="000111BB" w14:paraId="315FE845" w14:textId="77777777">
        <w:tc>
          <w:tcPr>
            <w:tcW w:w="4320" w:type="dxa"/>
          </w:tcPr>
          <w:p w14:paraId="576F991D" w14:textId="77777777" w:rsidR="000111BB" w:rsidRDefault="00000000">
            <w:r>
              <w:t>Security</w:t>
            </w:r>
          </w:p>
        </w:tc>
        <w:tc>
          <w:tcPr>
            <w:tcW w:w="4320" w:type="dxa"/>
          </w:tcPr>
          <w:p w14:paraId="6F51D4DC" w14:textId="77777777" w:rsidR="000111BB" w:rsidRDefault="00000000">
            <w:r>
              <w:t>OAuth 2.0, JWT, Spring Security, RBAC</w:t>
            </w:r>
          </w:p>
        </w:tc>
      </w:tr>
      <w:tr w:rsidR="000111BB" w14:paraId="0AF3F647" w14:textId="77777777">
        <w:tc>
          <w:tcPr>
            <w:tcW w:w="4320" w:type="dxa"/>
          </w:tcPr>
          <w:p w14:paraId="475E6BB8" w14:textId="77777777" w:rsidR="000111BB" w:rsidRDefault="00000000">
            <w:r>
              <w:t>Monitoring &amp; Logging</w:t>
            </w:r>
          </w:p>
        </w:tc>
        <w:tc>
          <w:tcPr>
            <w:tcW w:w="4320" w:type="dxa"/>
          </w:tcPr>
          <w:p w14:paraId="0C5744B8" w14:textId="77777777" w:rsidR="000111BB" w:rsidRDefault="00000000">
            <w:r>
              <w:t>Grafana, New Relic, CloudWatch, Log4j</w:t>
            </w:r>
          </w:p>
        </w:tc>
      </w:tr>
      <w:tr w:rsidR="000111BB" w14:paraId="1FFE4441" w14:textId="77777777">
        <w:tc>
          <w:tcPr>
            <w:tcW w:w="4320" w:type="dxa"/>
          </w:tcPr>
          <w:p w14:paraId="4C3BB472" w14:textId="77777777" w:rsidR="000111BB" w:rsidRDefault="00000000">
            <w:r>
              <w:t>Testing Tools</w:t>
            </w:r>
          </w:p>
        </w:tc>
        <w:tc>
          <w:tcPr>
            <w:tcW w:w="4320" w:type="dxa"/>
          </w:tcPr>
          <w:p w14:paraId="29864B2A" w14:textId="77777777" w:rsidR="000111BB" w:rsidRDefault="00000000">
            <w:r>
              <w:t>JUnit, Mockito, Postman, Swagger, SOAP UI</w:t>
            </w:r>
          </w:p>
        </w:tc>
      </w:tr>
      <w:tr w:rsidR="000111BB" w14:paraId="674291E9" w14:textId="77777777">
        <w:tc>
          <w:tcPr>
            <w:tcW w:w="4320" w:type="dxa"/>
          </w:tcPr>
          <w:p w14:paraId="788D3BB7" w14:textId="77777777" w:rsidR="000111BB" w:rsidRDefault="00000000">
            <w:r>
              <w:t>Frontend (Supporting)</w:t>
            </w:r>
          </w:p>
        </w:tc>
        <w:tc>
          <w:tcPr>
            <w:tcW w:w="4320" w:type="dxa"/>
          </w:tcPr>
          <w:p w14:paraId="5D38CDF8" w14:textId="77777777" w:rsidR="000111BB" w:rsidRDefault="00000000">
            <w:r>
              <w:t>React.js, Angular, HTML5, CSS3, JavaScript</w:t>
            </w:r>
          </w:p>
        </w:tc>
      </w:tr>
    </w:tbl>
    <w:p w14:paraId="7FE48A48" w14:textId="77777777" w:rsidR="000111BB" w:rsidRDefault="00000000">
      <w:pPr>
        <w:pStyle w:val="Heading2"/>
      </w:pPr>
      <w:r>
        <w:t>PROFESSIONAL EXPERIENCE</w:t>
      </w:r>
    </w:p>
    <w:p w14:paraId="7D99E8E9" w14:textId="1F463902" w:rsidR="000111BB" w:rsidRDefault="00000000">
      <w:r w:rsidRPr="00591C27">
        <w:rPr>
          <w:b/>
          <w:bCs/>
        </w:rPr>
        <w:t>Capital One – Senior Java Developer</w:t>
      </w:r>
      <w:r>
        <w:t xml:space="preserve"> (Apr 2025 – Present)</w:t>
      </w:r>
      <w:r>
        <w:br/>
        <w:t>- Designed and developed Spring Boot microservices supporting the full credit card lifecycle</w:t>
      </w:r>
      <w:r w:rsidR="00591C27">
        <w:t>.</w:t>
      </w:r>
      <w:r>
        <w:br/>
        <w:t>- Implemented Kafka-based event-driven processing for real-time payment posting and fraud alerts</w:t>
      </w:r>
      <w:r w:rsidR="00591C27">
        <w:t>.</w:t>
      </w:r>
      <w:r>
        <w:br/>
        <w:t>- Built Spring Batch jobs for end-of-day processing, reconciliation, and retries</w:t>
      </w:r>
      <w:r w:rsidR="00591C27">
        <w:t>.</w:t>
      </w:r>
      <w:r>
        <w:br/>
        <w:t>- Secured APIs using Spring Security, OAuth 2.0, and JWT</w:t>
      </w:r>
      <w:r w:rsidR="00591C27">
        <w:t>.</w:t>
      </w:r>
      <w:r>
        <w:br/>
      </w:r>
      <w:r>
        <w:lastRenderedPageBreak/>
        <w:t>- Deployed and monitored services on OpenShift (Kubernetes) with CI/CD pipelines</w:t>
      </w:r>
      <w:r w:rsidR="00591C27">
        <w:t>.</w:t>
      </w:r>
      <w:r>
        <w:br/>
      </w:r>
    </w:p>
    <w:p w14:paraId="14891D1F" w14:textId="60FD67F6" w:rsidR="000111BB" w:rsidRDefault="00000000">
      <w:r w:rsidRPr="00591C27">
        <w:rPr>
          <w:b/>
          <w:bCs/>
        </w:rPr>
        <w:t>Bank of America – Senior Java Developer</w:t>
      </w:r>
      <w:r>
        <w:t xml:space="preserve"> (Dec 2024 – Apr 2025)</w:t>
      </w:r>
      <w:r>
        <w:br/>
        <w:t>- Developed secure backend APIs for account management and customer onboarding platforms</w:t>
      </w:r>
      <w:r w:rsidR="00591C27">
        <w:t>..</w:t>
      </w:r>
      <w:r>
        <w:br/>
        <w:t>- Implemented Kafka messaging for real-time transaction and notification processing</w:t>
      </w:r>
      <w:r>
        <w:br/>
        <w:t>- Applied Spring Cloud patterns for resiliency and fault tolerance</w:t>
      </w:r>
      <w:r w:rsidR="00591C27">
        <w:t>.</w:t>
      </w:r>
      <w:r>
        <w:br/>
        <w:t>- Deployed services on AWS and GCP with automated CI/CD pipelines</w:t>
      </w:r>
      <w:r w:rsidR="00591C27">
        <w:t>.</w:t>
      </w:r>
      <w:r>
        <w:br/>
        <w:t>- Collaborated with frontend teams to integrate React-based banking dashboards</w:t>
      </w:r>
      <w:r w:rsidR="00591C27">
        <w:t>.</w:t>
      </w:r>
      <w:r>
        <w:br/>
      </w:r>
    </w:p>
    <w:p w14:paraId="6B2EE615" w14:textId="59C57B20" w:rsidR="000111BB" w:rsidRDefault="00000000">
      <w:r w:rsidRPr="00591C27">
        <w:rPr>
          <w:b/>
          <w:bCs/>
        </w:rPr>
        <w:t>Deloitte (State of Illinois – IES) – Senior Java Developer</w:t>
      </w:r>
      <w:r>
        <w:t xml:space="preserve"> (Oct 2023 – Dec 2024)</w:t>
      </w:r>
      <w:r>
        <w:br/>
        <w:t xml:space="preserve">- Supported legacy Java/J2EE eligibility systems (IES) for SNAP, TANF, Medical, and </w:t>
      </w:r>
      <w:r w:rsidR="00591C27">
        <w:t xml:space="preserve">  </w:t>
      </w:r>
      <w:r>
        <w:t>Medicare programs</w:t>
      </w:r>
      <w:r w:rsidR="00591C27">
        <w:t>.</w:t>
      </w:r>
      <w:r>
        <w:br/>
        <w:t>- Maintained monolithic applications without modernization to ensure production stability</w:t>
      </w:r>
      <w:r w:rsidR="00591C27">
        <w:t>.</w:t>
      </w:r>
      <w:r>
        <w:br/>
        <w:t>- Developed backend components using Core Java, JSP, Servlets, Hibernate, and JDBC</w:t>
      </w:r>
      <w:r w:rsidR="00591C27">
        <w:t>..</w:t>
      </w:r>
      <w:r>
        <w:br/>
        <w:t>- Designed and monitored long-running batch jobs using Spring Batch and Autosys</w:t>
      </w:r>
      <w:r>
        <w:br/>
        <w:t>- Performed Oracle SQL tuning, production support, and Root Cause Analysis (RCA)</w:t>
      </w:r>
      <w:r w:rsidR="00591C27">
        <w:t>.</w:t>
      </w:r>
      <w:r>
        <w:br/>
      </w:r>
    </w:p>
    <w:p w14:paraId="013D99D6" w14:textId="2B9704A3" w:rsidR="000111BB" w:rsidRDefault="00000000">
      <w:r w:rsidRPr="00591C27">
        <w:rPr>
          <w:b/>
          <w:bCs/>
        </w:rPr>
        <w:t>Costco Travel – Java Developer</w:t>
      </w:r>
      <w:r>
        <w:t xml:space="preserve"> (Sep 2022 – Oct 2023)</w:t>
      </w:r>
      <w:r>
        <w:br/>
        <w:t>- Migrated legacy travel applications to Spring Boot-based microservices</w:t>
      </w:r>
      <w:r w:rsidR="00591C27">
        <w:t>.</w:t>
      </w:r>
      <w:r>
        <w:br/>
        <w:t>- Developed REST and SOAP services for booking and partner integrations</w:t>
      </w:r>
      <w:r w:rsidR="00591C27">
        <w:t>.</w:t>
      </w:r>
      <w:r>
        <w:br/>
        <w:t>- Implemented Kafka for real-time data streaming and system notifications</w:t>
      </w:r>
      <w:r w:rsidR="00591C27">
        <w:t>.</w:t>
      </w:r>
      <w:r>
        <w:br/>
        <w:t>- Deployed containerized services on GCP (GKE) and Azure Kubernetes Service</w:t>
      </w:r>
      <w:r w:rsidR="00591C27">
        <w:t>.</w:t>
      </w:r>
      <w:r>
        <w:br/>
        <w:t>- Automated builds and deployments using Jenkins and Azure DevOps</w:t>
      </w:r>
      <w:r w:rsidR="00591C27">
        <w:t>..</w:t>
      </w:r>
      <w:r>
        <w:br/>
      </w:r>
    </w:p>
    <w:p w14:paraId="334350EE" w14:textId="59A0D062" w:rsidR="000111BB" w:rsidRDefault="00000000">
      <w:r w:rsidRPr="00591C27">
        <w:rPr>
          <w:b/>
          <w:bCs/>
        </w:rPr>
        <w:t>United Healthcare – Java/J2EE Developer</w:t>
      </w:r>
      <w:r>
        <w:t xml:space="preserve"> (Jun 2018 – Dec 2020)</w:t>
      </w:r>
      <w:r>
        <w:br/>
        <w:t>- Developed backend services for healthcare eligibility and claims processing systems</w:t>
      </w:r>
      <w:r>
        <w:br/>
        <w:t>- Designed REST and SOAP APIs for third-party healthcare integrations</w:t>
      </w:r>
      <w:r w:rsidR="00591C27">
        <w:t>.</w:t>
      </w:r>
      <w:r>
        <w:br/>
        <w:t>- Implemented Spring Security for HIPAA-compliant access control</w:t>
      </w:r>
      <w:r w:rsidR="00591C27">
        <w:t>.</w:t>
      </w:r>
      <w:r>
        <w:br/>
        <w:t>- Processed high-volume healthcare data using Kafka and Spring Batch</w:t>
      </w:r>
      <w:r w:rsidR="00591C27">
        <w:t>.</w:t>
      </w:r>
      <w:r>
        <w:br/>
        <w:t>- Optimized Oracle and SQL Server queries for performance improvements</w:t>
      </w:r>
      <w:r w:rsidR="00591C27">
        <w:t>.</w:t>
      </w:r>
      <w:r>
        <w:br/>
      </w:r>
    </w:p>
    <w:p w14:paraId="3884780E" w14:textId="408F1823" w:rsidR="000111BB" w:rsidRDefault="00000000">
      <w:r w:rsidRPr="00591C27">
        <w:rPr>
          <w:b/>
          <w:bCs/>
        </w:rPr>
        <w:t>Continental AG (Automotive) – Software Engineer</w:t>
      </w:r>
      <w:r>
        <w:t xml:space="preserve"> (Jun 2016 – May 2018)</w:t>
      </w:r>
      <w:r>
        <w:br/>
        <w:t>- Developed Java-based enterprise applications using JSP, Servlets, EJB, and JDBC</w:t>
      </w:r>
      <w:r w:rsidR="00591C27">
        <w:t>..</w:t>
      </w:r>
      <w:r>
        <w:br/>
        <w:t>- Implemented MVC architecture and DAO layers for data persistence</w:t>
      </w:r>
      <w:r w:rsidR="00591C27">
        <w:t>.</w:t>
      </w:r>
      <w:r>
        <w:br/>
        <w:t>- Integrated Oracle and MySQL databases and optimized SQL queries</w:t>
      </w:r>
      <w:r w:rsidR="00591C27">
        <w:t>.</w:t>
      </w:r>
      <w:r>
        <w:br/>
        <w:t>- Deployed applications on IBM WebSphere and Apache Tomcat servers</w:t>
      </w:r>
      <w:r w:rsidR="00591C27">
        <w:t>.</w:t>
      </w:r>
      <w:r>
        <w:br/>
        <w:t>- Participated in code reviews, testing, and defect resolution</w:t>
      </w:r>
      <w:r w:rsidR="00591C27">
        <w:t>.</w:t>
      </w:r>
      <w:r>
        <w:br/>
      </w:r>
    </w:p>
    <w:p w14:paraId="4CFE7BE7" w14:textId="77777777" w:rsidR="000111BB" w:rsidRDefault="00000000">
      <w:pPr>
        <w:pStyle w:val="Heading2"/>
      </w:pPr>
      <w:r>
        <w:lastRenderedPageBreak/>
        <w:t>EDUCATION</w:t>
      </w:r>
    </w:p>
    <w:p w14:paraId="59E421BC" w14:textId="77777777" w:rsidR="000111BB" w:rsidRDefault="00000000">
      <w:r>
        <w:t>Master of Science in Computer Science – University of Central Missouri</w:t>
      </w:r>
      <w:r>
        <w:br/>
        <w:t>Bachelor of Technology in Computer Science – Anurag Group of Institutions</w:t>
      </w:r>
    </w:p>
    <w:sectPr w:rsidR="00011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173645">
    <w:abstractNumId w:val="8"/>
  </w:num>
  <w:num w:numId="2" w16cid:durableId="986668750">
    <w:abstractNumId w:val="6"/>
  </w:num>
  <w:num w:numId="3" w16cid:durableId="1072656051">
    <w:abstractNumId w:val="5"/>
  </w:num>
  <w:num w:numId="4" w16cid:durableId="1640569222">
    <w:abstractNumId w:val="4"/>
  </w:num>
  <w:num w:numId="5" w16cid:durableId="1192524580">
    <w:abstractNumId w:val="7"/>
  </w:num>
  <w:num w:numId="6" w16cid:durableId="523248479">
    <w:abstractNumId w:val="3"/>
  </w:num>
  <w:num w:numId="7" w16cid:durableId="1850831464">
    <w:abstractNumId w:val="2"/>
  </w:num>
  <w:num w:numId="8" w16cid:durableId="1333533237">
    <w:abstractNumId w:val="1"/>
  </w:num>
  <w:num w:numId="9" w16cid:durableId="133137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1BB"/>
    <w:rsid w:val="00034616"/>
    <w:rsid w:val="0006063C"/>
    <w:rsid w:val="0015074B"/>
    <w:rsid w:val="0029639D"/>
    <w:rsid w:val="002A01B4"/>
    <w:rsid w:val="00326F90"/>
    <w:rsid w:val="00591C27"/>
    <w:rsid w:val="009A447B"/>
    <w:rsid w:val="00AA1D8D"/>
    <w:rsid w:val="00B47730"/>
    <w:rsid w:val="00C902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7A35B"/>
  <w14:defaultImageDpi w14:val="300"/>
  <w15:docId w15:val="{D759470A-76F3-4F90-B3BF-13F85D16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3823</Characters>
  <Application>Microsoft Office Word</Application>
  <DocSecurity>0</DocSecurity>
  <Lines>95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Eshwar Arumulla</cp:lastModifiedBy>
  <cp:revision>2</cp:revision>
  <dcterms:created xsi:type="dcterms:W3CDTF">2026-01-22T19:08:00Z</dcterms:created>
  <dcterms:modified xsi:type="dcterms:W3CDTF">2026-01-22T19:08:00Z</dcterms:modified>
  <cp:category/>
</cp:coreProperties>
</file>