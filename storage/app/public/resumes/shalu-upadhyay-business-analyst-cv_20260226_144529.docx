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14C2" w:rsidRPr="005313FB" w:rsidRDefault="006A2DDA" w:rsidP="00445750">
      <w:pPr>
        <w:spacing w:before="240" w:line="240" w:lineRule="auto"/>
        <w:rPr>
          <w:b/>
          <w:sz w:val="24"/>
          <w:szCs w:val="24"/>
        </w:rPr>
      </w:pPr>
      <w:r w:rsidRPr="005313FB">
        <w:rPr>
          <w:b/>
          <w:sz w:val="36"/>
          <w:szCs w:val="36"/>
        </w:rPr>
        <w:t>SHALU UPADHYAY</w:t>
      </w:r>
      <w:r w:rsidR="007E44AD" w:rsidRPr="005313FB">
        <w:rPr>
          <w:b/>
          <w:sz w:val="24"/>
          <w:szCs w:val="24"/>
        </w:rPr>
        <w:br/>
      </w:r>
      <w:r w:rsidR="00272B0A" w:rsidRPr="005313FB">
        <w:rPr>
          <w:b/>
          <w:sz w:val="24"/>
          <w:szCs w:val="24"/>
        </w:rPr>
        <w:t xml:space="preserve">Business Analyst </w:t>
      </w:r>
      <w:r w:rsidR="00AC6370" w:rsidRPr="005313FB">
        <w:rPr>
          <w:sz w:val="24"/>
          <w:szCs w:val="24"/>
        </w:rPr>
        <w:t>|</w:t>
      </w:r>
      <w:r w:rsidR="00272B0A" w:rsidRPr="005313FB">
        <w:rPr>
          <w:b/>
          <w:sz w:val="24"/>
          <w:szCs w:val="24"/>
        </w:rPr>
        <w:t xml:space="preserve"> Business Consultant</w:t>
      </w:r>
      <w:r w:rsidR="00E15D70">
        <w:rPr>
          <w:b/>
          <w:sz w:val="24"/>
          <w:szCs w:val="24"/>
        </w:rPr>
        <w:t xml:space="preserve"> | </w:t>
      </w:r>
      <w:r w:rsidR="00E15D70" w:rsidRPr="005313FB">
        <w:rPr>
          <w:b/>
          <w:sz w:val="24"/>
          <w:szCs w:val="24"/>
        </w:rPr>
        <w:t>Product Owner</w:t>
      </w:r>
      <w:r w:rsidR="007E44AD" w:rsidRPr="005313FB">
        <w:rPr>
          <w:b/>
          <w:sz w:val="24"/>
          <w:szCs w:val="24"/>
        </w:rPr>
        <w:br/>
      </w:r>
      <w:r w:rsidR="00AC6370" w:rsidRPr="005313FB">
        <w:rPr>
          <w:sz w:val="24"/>
          <w:szCs w:val="24"/>
        </w:rPr>
        <w:t>+1 302-332-8530 |</w:t>
      </w:r>
      <w:r w:rsidR="007E44AD" w:rsidRPr="005313FB">
        <w:rPr>
          <w:sz w:val="24"/>
          <w:szCs w:val="24"/>
        </w:rPr>
        <w:t xml:space="preserve"> </w:t>
      </w:r>
      <w:hyperlink r:id="rId6" w:history="1">
        <w:r w:rsidR="000D74DD" w:rsidRPr="00D35578">
          <w:rPr>
            <w:rStyle w:val="Hyperlink"/>
            <w:sz w:val="24"/>
            <w:szCs w:val="24"/>
          </w:rPr>
          <w:t>d92.shalupa29@gmail.com</w:t>
        </w:r>
      </w:hyperlink>
      <w:r w:rsidR="000D74DD">
        <w:rPr>
          <w:sz w:val="24"/>
          <w:szCs w:val="24"/>
        </w:rPr>
        <w:t xml:space="preserve"> </w:t>
      </w:r>
      <w:r w:rsidR="00AC6370" w:rsidRPr="005313FB">
        <w:rPr>
          <w:sz w:val="24"/>
          <w:szCs w:val="24"/>
        </w:rPr>
        <w:t>|</w:t>
      </w:r>
      <w:r w:rsidR="007E44AD" w:rsidRPr="005313FB">
        <w:rPr>
          <w:sz w:val="24"/>
          <w:szCs w:val="24"/>
        </w:rPr>
        <w:t xml:space="preserve"> </w:t>
      </w:r>
      <w:hyperlink r:id="rId7" w:history="1">
        <w:r w:rsidR="000D74DD" w:rsidRPr="00D35578">
          <w:rPr>
            <w:rStyle w:val="Hyperlink"/>
            <w:sz w:val="24"/>
            <w:szCs w:val="24"/>
          </w:rPr>
          <w:t>www.linkedin.com/in/shalu-upadhyay</w:t>
        </w:r>
      </w:hyperlink>
      <w:r w:rsidR="000D74DD">
        <w:rPr>
          <w:sz w:val="24"/>
          <w:szCs w:val="24"/>
        </w:rPr>
        <w:t xml:space="preserve"> </w:t>
      </w:r>
    </w:p>
    <w:p w:rsidR="00F07677" w:rsidRPr="005313FB" w:rsidRDefault="008A0335" w:rsidP="00445750">
      <w:pPr>
        <w:pStyle w:val="Heading2"/>
        <w:shd w:val="clear" w:color="auto" w:fill="F2F2F2" w:themeFill="background1" w:themeFillShade="F2"/>
        <w:spacing w:before="240" w:after="200" w:line="240" w:lineRule="auto"/>
        <w:rPr>
          <w:color w:val="auto"/>
          <w:sz w:val="24"/>
          <w:szCs w:val="24"/>
        </w:rPr>
      </w:pPr>
      <w:r w:rsidRPr="005313FB">
        <w:rPr>
          <w:color w:val="auto"/>
          <w:sz w:val="24"/>
          <w:szCs w:val="24"/>
        </w:rPr>
        <w:t xml:space="preserve"> </w:t>
      </w:r>
      <w:r w:rsidR="006A2DDA" w:rsidRPr="005313FB">
        <w:rPr>
          <w:color w:val="auto"/>
          <w:sz w:val="24"/>
          <w:szCs w:val="24"/>
        </w:rPr>
        <w:t>PROFESSIONAL SUMMARY</w:t>
      </w:r>
    </w:p>
    <w:p w:rsidR="008A0335" w:rsidRPr="005313FB" w:rsidRDefault="008A0335" w:rsidP="00445750">
      <w:pPr>
        <w:spacing w:before="240" w:line="240" w:lineRule="auto"/>
        <w:rPr>
          <w:sz w:val="24"/>
          <w:szCs w:val="24"/>
        </w:rPr>
      </w:pPr>
      <w:r w:rsidRPr="005313FB">
        <w:rPr>
          <w:sz w:val="24"/>
          <w:szCs w:val="24"/>
        </w:rPr>
        <w:t xml:space="preserve">Goal-driven </w:t>
      </w:r>
      <w:r w:rsidR="0050217A">
        <w:rPr>
          <w:b/>
          <w:sz w:val="24"/>
          <w:szCs w:val="24"/>
        </w:rPr>
        <w:t>Business Analyst</w:t>
      </w:r>
      <w:r w:rsidR="00B13C98">
        <w:rPr>
          <w:b/>
          <w:sz w:val="24"/>
          <w:szCs w:val="24"/>
        </w:rPr>
        <w:t xml:space="preserve"> </w:t>
      </w:r>
      <w:r w:rsidRPr="005313FB">
        <w:rPr>
          <w:sz w:val="24"/>
          <w:szCs w:val="24"/>
        </w:rPr>
        <w:t xml:space="preserve">with 6+ years of experience in </w:t>
      </w:r>
      <w:r w:rsidRPr="005313FB">
        <w:rPr>
          <w:b/>
          <w:sz w:val="24"/>
          <w:szCs w:val="24"/>
        </w:rPr>
        <w:t>driving digital solutions, delivering customer-centric products in agile environments, and gathering requirements</w:t>
      </w:r>
      <w:r w:rsidRPr="005313FB">
        <w:rPr>
          <w:sz w:val="24"/>
          <w:szCs w:val="24"/>
        </w:rPr>
        <w:t xml:space="preserve">. Skilled in </w:t>
      </w:r>
      <w:r w:rsidRPr="005313FB">
        <w:rPr>
          <w:b/>
          <w:sz w:val="24"/>
          <w:szCs w:val="24"/>
        </w:rPr>
        <w:t>defining product roadmaps, prioritizing backlogs, and collaborating cross-functionally with stakeholders.</w:t>
      </w:r>
      <w:r w:rsidRPr="005313FB">
        <w:rPr>
          <w:sz w:val="24"/>
          <w:szCs w:val="24"/>
        </w:rPr>
        <w:t xml:space="preserve"> Adept in </w:t>
      </w:r>
      <w:r w:rsidRPr="005313FB">
        <w:rPr>
          <w:b/>
          <w:sz w:val="24"/>
          <w:szCs w:val="24"/>
        </w:rPr>
        <w:t>using data to influence product decisions and enhance user experience.</w:t>
      </w:r>
    </w:p>
    <w:p w:rsidR="00F157B4" w:rsidRPr="005313FB" w:rsidRDefault="008A0335" w:rsidP="00C611BC">
      <w:pPr>
        <w:pStyle w:val="Heading2"/>
        <w:shd w:val="clear" w:color="auto" w:fill="F2F2F2" w:themeFill="background1" w:themeFillShade="F2"/>
        <w:spacing w:before="240" w:after="200" w:line="240" w:lineRule="auto"/>
        <w:rPr>
          <w:color w:val="auto"/>
          <w:sz w:val="24"/>
          <w:szCs w:val="24"/>
        </w:rPr>
      </w:pPr>
      <w:r w:rsidRPr="005313FB">
        <w:rPr>
          <w:color w:val="auto"/>
          <w:sz w:val="24"/>
          <w:szCs w:val="24"/>
        </w:rPr>
        <w:t xml:space="preserve"> </w:t>
      </w:r>
      <w:r w:rsidR="00F157B4" w:rsidRPr="005313FB">
        <w:rPr>
          <w:color w:val="auto"/>
          <w:sz w:val="24"/>
          <w:szCs w:val="24"/>
        </w:rPr>
        <w:t>CORE SKILLS</w:t>
      </w:r>
    </w:p>
    <w:p w:rsidR="00F157B4" w:rsidRPr="005313FB" w:rsidRDefault="00F157B4" w:rsidP="00F157B4">
      <w:pPr>
        <w:pStyle w:val="ListParagraph"/>
        <w:numPr>
          <w:ilvl w:val="0"/>
          <w:numId w:val="16"/>
        </w:numPr>
        <w:spacing w:before="240" w:line="240" w:lineRule="auto"/>
        <w:rPr>
          <w:sz w:val="24"/>
          <w:szCs w:val="24"/>
        </w:rPr>
      </w:pPr>
      <w:r w:rsidRPr="005313FB">
        <w:rPr>
          <w:b/>
          <w:sz w:val="24"/>
          <w:szCs w:val="24"/>
        </w:rPr>
        <w:t xml:space="preserve">Agile Methodologies (Scrum, </w:t>
      </w:r>
      <w:proofErr w:type="spellStart"/>
      <w:r w:rsidRPr="005313FB">
        <w:rPr>
          <w:b/>
          <w:sz w:val="24"/>
          <w:szCs w:val="24"/>
        </w:rPr>
        <w:t>SAFe</w:t>
      </w:r>
      <w:proofErr w:type="spellEnd"/>
      <w:r w:rsidRPr="005313FB">
        <w:rPr>
          <w:b/>
          <w:sz w:val="24"/>
          <w:szCs w:val="24"/>
        </w:rPr>
        <w:t>):</w:t>
      </w:r>
      <w:r w:rsidRPr="005313FB">
        <w:rPr>
          <w:sz w:val="24"/>
          <w:szCs w:val="24"/>
        </w:rPr>
        <w:t xml:space="preserve"> </w:t>
      </w:r>
      <w:proofErr w:type="spellStart"/>
      <w:r w:rsidRPr="005313FB">
        <w:rPr>
          <w:sz w:val="24"/>
          <w:szCs w:val="24"/>
        </w:rPr>
        <w:t>Roadmapping</w:t>
      </w:r>
      <w:proofErr w:type="spellEnd"/>
      <w:r w:rsidRPr="005313FB">
        <w:rPr>
          <w:sz w:val="24"/>
          <w:szCs w:val="24"/>
        </w:rPr>
        <w:t>, Backlog Grooming, Sprint Planning, Incremental Delivery</w:t>
      </w:r>
    </w:p>
    <w:p w:rsidR="00F157B4" w:rsidRPr="005313FB" w:rsidRDefault="00F157B4" w:rsidP="00F157B4">
      <w:pPr>
        <w:pStyle w:val="ListParagraph"/>
        <w:numPr>
          <w:ilvl w:val="0"/>
          <w:numId w:val="16"/>
        </w:numPr>
        <w:spacing w:before="240" w:line="240" w:lineRule="auto"/>
        <w:rPr>
          <w:sz w:val="24"/>
          <w:szCs w:val="24"/>
        </w:rPr>
      </w:pPr>
      <w:r w:rsidRPr="005313FB">
        <w:rPr>
          <w:b/>
          <w:sz w:val="24"/>
          <w:szCs w:val="24"/>
        </w:rPr>
        <w:t>Stakeholder Engagement:</w:t>
      </w:r>
      <w:r w:rsidRPr="005313FB">
        <w:rPr>
          <w:sz w:val="24"/>
          <w:szCs w:val="24"/>
        </w:rPr>
        <w:t xml:space="preserve"> Voice of Customer (</w:t>
      </w:r>
      <w:proofErr w:type="spellStart"/>
      <w:r w:rsidRPr="005313FB">
        <w:rPr>
          <w:sz w:val="24"/>
          <w:szCs w:val="24"/>
        </w:rPr>
        <w:t>VoC</w:t>
      </w:r>
      <w:proofErr w:type="spellEnd"/>
      <w:r w:rsidRPr="005313FB">
        <w:rPr>
          <w:sz w:val="24"/>
          <w:szCs w:val="24"/>
        </w:rPr>
        <w:t>), Executive Demos, Cross-Functional Workshops, Feedback Loops</w:t>
      </w:r>
    </w:p>
    <w:p w:rsidR="00F157B4" w:rsidRPr="005313FB" w:rsidRDefault="00F157B4" w:rsidP="00F157B4">
      <w:pPr>
        <w:pStyle w:val="ListParagraph"/>
        <w:numPr>
          <w:ilvl w:val="0"/>
          <w:numId w:val="16"/>
        </w:numPr>
        <w:spacing w:before="240" w:line="240" w:lineRule="auto"/>
        <w:rPr>
          <w:sz w:val="24"/>
          <w:szCs w:val="24"/>
        </w:rPr>
      </w:pPr>
      <w:r w:rsidRPr="005313FB">
        <w:rPr>
          <w:b/>
          <w:sz w:val="24"/>
          <w:szCs w:val="24"/>
        </w:rPr>
        <w:t>Product Lifecycle Management:</w:t>
      </w:r>
      <w:r w:rsidRPr="005313FB">
        <w:rPr>
          <w:sz w:val="24"/>
          <w:szCs w:val="24"/>
        </w:rPr>
        <w:t xml:space="preserve"> Requirements Elicitation, Feature Definition, MVP Scoping, Release Planning</w:t>
      </w:r>
    </w:p>
    <w:p w:rsidR="00F157B4" w:rsidRPr="005313FB" w:rsidRDefault="00F157B4" w:rsidP="00F157B4">
      <w:pPr>
        <w:pStyle w:val="ListParagraph"/>
        <w:numPr>
          <w:ilvl w:val="0"/>
          <w:numId w:val="16"/>
        </w:numPr>
        <w:spacing w:before="240" w:line="240" w:lineRule="auto"/>
        <w:rPr>
          <w:sz w:val="24"/>
          <w:szCs w:val="24"/>
        </w:rPr>
      </w:pPr>
      <w:r w:rsidRPr="005313FB">
        <w:rPr>
          <w:b/>
          <w:sz w:val="24"/>
          <w:szCs w:val="24"/>
        </w:rPr>
        <w:t>Product Delivery &amp; Quality:</w:t>
      </w:r>
      <w:r w:rsidRPr="005313FB">
        <w:rPr>
          <w:sz w:val="24"/>
          <w:szCs w:val="24"/>
        </w:rPr>
        <w:t xml:space="preserve"> User Acceptance Testing (UAT), QA Collaboration, Defect Triage, Release Validation</w:t>
      </w:r>
    </w:p>
    <w:p w:rsidR="00F157B4" w:rsidRPr="005313FB" w:rsidRDefault="00F157B4" w:rsidP="00F157B4">
      <w:pPr>
        <w:pStyle w:val="ListParagraph"/>
        <w:numPr>
          <w:ilvl w:val="0"/>
          <w:numId w:val="16"/>
        </w:numPr>
        <w:spacing w:before="240" w:line="240" w:lineRule="auto"/>
        <w:rPr>
          <w:sz w:val="24"/>
          <w:szCs w:val="24"/>
        </w:rPr>
      </w:pPr>
      <w:r w:rsidRPr="005313FB">
        <w:rPr>
          <w:b/>
          <w:sz w:val="24"/>
          <w:szCs w:val="24"/>
        </w:rPr>
        <w:t>Analytics &amp; Optimization:</w:t>
      </w:r>
      <w:r w:rsidRPr="005313FB">
        <w:rPr>
          <w:sz w:val="24"/>
          <w:szCs w:val="24"/>
        </w:rPr>
        <w:t xml:space="preserve"> KPI Definition, A/B Testing, Conversion Tracking, Funnel Analysis, Workflow Enhancements</w:t>
      </w:r>
    </w:p>
    <w:p w:rsidR="00F157B4" w:rsidRPr="005313FB" w:rsidRDefault="00F157B4" w:rsidP="00F157B4">
      <w:pPr>
        <w:pStyle w:val="ListParagraph"/>
        <w:numPr>
          <w:ilvl w:val="0"/>
          <w:numId w:val="16"/>
        </w:numPr>
        <w:spacing w:before="240" w:line="240" w:lineRule="auto"/>
        <w:rPr>
          <w:sz w:val="24"/>
          <w:szCs w:val="24"/>
        </w:rPr>
      </w:pPr>
      <w:r w:rsidRPr="005313FB">
        <w:rPr>
          <w:b/>
          <w:sz w:val="24"/>
          <w:szCs w:val="24"/>
        </w:rPr>
        <w:t>Documentation:</w:t>
      </w:r>
      <w:r w:rsidRPr="005313FB">
        <w:rPr>
          <w:sz w:val="24"/>
          <w:szCs w:val="24"/>
        </w:rPr>
        <w:t xml:space="preserve"> Epics, User Stories, Functional Specs, PRDs, Acceptance Criteria, Release Notes</w:t>
      </w:r>
    </w:p>
    <w:p w:rsidR="00F157B4" w:rsidRPr="005313FB" w:rsidRDefault="00F157B4" w:rsidP="00F157B4">
      <w:pPr>
        <w:pStyle w:val="ListParagraph"/>
        <w:numPr>
          <w:ilvl w:val="0"/>
          <w:numId w:val="16"/>
        </w:numPr>
        <w:spacing w:before="240" w:line="240" w:lineRule="auto"/>
        <w:rPr>
          <w:sz w:val="24"/>
          <w:szCs w:val="24"/>
        </w:rPr>
      </w:pPr>
      <w:r w:rsidRPr="005313FB">
        <w:rPr>
          <w:b/>
          <w:sz w:val="24"/>
          <w:szCs w:val="24"/>
        </w:rPr>
        <w:t>Collaboration:</w:t>
      </w:r>
      <w:r w:rsidRPr="005313FB">
        <w:rPr>
          <w:sz w:val="24"/>
          <w:szCs w:val="24"/>
        </w:rPr>
        <w:t xml:space="preserve"> Cross-Functional Communication, Workshop Facilitation, Sprint Reviews, Detail-Oriented Execution</w:t>
      </w:r>
    </w:p>
    <w:p w:rsidR="00F157B4" w:rsidRPr="005313FB" w:rsidRDefault="000734B9" w:rsidP="00304CDE">
      <w:pPr>
        <w:shd w:val="clear" w:color="auto" w:fill="F2F2F2" w:themeFill="background1" w:themeFillShade="F2"/>
        <w:spacing w:before="24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F157B4" w:rsidRPr="005313FB">
        <w:rPr>
          <w:b/>
          <w:sz w:val="24"/>
          <w:szCs w:val="24"/>
        </w:rPr>
        <w:t>TECHNICAL SKILLS</w:t>
      </w:r>
    </w:p>
    <w:p w:rsidR="00F157B4" w:rsidRPr="005313FB" w:rsidRDefault="00F157B4" w:rsidP="00304CDE">
      <w:pPr>
        <w:pStyle w:val="ListParagraph"/>
        <w:numPr>
          <w:ilvl w:val="0"/>
          <w:numId w:val="16"/>
        </w:numPr>
        <w:spacing w:before="240" w:line="240" w:lineRule="auto"/>
        <w:rPr>
          <w:sz w:val="24"/>
          <w:szCs w:val="24"/>
        </w:rPr>
      </w:pPr>
      <w:r w:rsidRPr="005313FB">
        <w:rPr>
          <w:b/>
          <w:sz w:val="24"/>
          <w:szCs w:val="24"/>
        </w:rPr>
        <w:t>Product Analytics &amp; Tagging:</w:t>
      </w:r>
      <w:r w:rsidRPr="005313FB">
        <w:rPr>
          <w:sz w:val="24"/>
          <w:szCs w:val="24"/>
        </w:rPr>
        <w:t xml:space="preserve"> Power BI, Google Analytics, GTM, Adobe Launch, </w:t>
      </w:r>
      <w:proofErr w:type="spellStart"/>
      <w:r w:rsidRPr="005313FB">
        <w:rPr>
          <w:sz w:val="24"/>
          <w:szCs w:val="24"/>
        </w:rPr>
        <w:t>Optimizely</w:t>
      </w:r>
      <w:proofErr w:type="spellEnd"/>
      <w:r w:rsidRPr="005313FB">
        <w:rPr>
          <w:sz w:val="24"/>
          <w:szCs w:val="24"/>
        </w:rPr>
        <w:t>, Airship</w:t>
      </w:r>
    </w:p>
    <w:p w:rsidR="00F157B4" w:rsidRPr="005313FB" w:rsidRDefault="00F157B4" w:rsidP="00304CDE">
      <w:pPr>
        <w:pStyle w:val="ListParagraph"/>
        <w:numPr>
          <w:ilvl w:val="0"/>
          <w:numId w:val="16"/>
        </w:numPr>
        <w:spacing w:before="240" w:line="240" w:lineRule="auto"/>
        <w:rPr>
          <w:sz w:val="24"/>
          <w:szCs w:val="24"/>
        </w:rPr>
      </w:pPr>
      <w:r w:rsidRPr="005313FB">
        <w:rPr>
          <w:b/>
          <w:sz w:val="24"/>
          <w:szCs w:val="24"/>
        </w:rPr>
        <w:t>CRM &amp; Marketing:</w:t>
      </w:r>
      <w:r w:rsidRPr="005313FB">
        <w:rPr>
          <w:sz w:val="24"/>
          <w:szCs w:val="24"/>
        </w:rPr>
        <w:t xml:space="preserve"> </w:t>
      </w:r>
      <w:proofErr w:type="spellStart"/>
      <w:r w:rsidRPr="005313FB">
        <w:rPr>
          <w:sz w:val="24"/>
          <w:szCs w:val="24"/>
        </w:rPr>
        <w:t>Salesforce</w:t>
      </w:r>
      <w:proofErr w:type="spellEnd"/>
      <w:r w:rsidRPr="005313FB">
        <w:rPr>
          <w:sz w:val="24"/>
          <w:szCs w:val="24"/>
        </w:rPr>
        <w:t xml:space="preserve"> (CRM &amp; Marketing Cloud)</w:t>
      </w:r>
    </w:p>
    <w:p w:rsidR="00F157B4" w:rsidRPr="005313FB" w:rsidRDefault="00F157B4" w:rsidP="00304CDE">
      <w:pPr>
        <w:pStyle w:val="ListParagraph"/>
        <w:numPr>
          <w:ilvl w:val="0"/>
          <w:numId w:val="16"/>
        </w:numPr>
        <w:spacing w:before="240" w:line="240" w:lineRule="auto"/>
        <w:rPr>
          <w:sz w:val="24"/>
          <w:szCs w:val="24"/>
        </w:rPr>
      </w:pPr>
      <w:r w:rsidRPr="005313FB">
        <w:rPr>
          <w:b/>
          <w:sz w:val="24"/>
          <w:szCs w:val="24"/>
        </w:rPr>
        <w:t>Agile Tooling:</w:t>
      </w:r>
      <w:r w:rsidRPr="005313FB">
        <w:rPr>
          <w:sz w:val="24"/>
          <w:szCs w:val="24"/>
        </w:rPr>
        <w:t xml:space="preserve"> JIRA, Confluence, </w:t>
      </w:r>
      <w:proofErr w:type="spellStart"/>
      <w:r w:rsidRPr="005313FB">
        <w:rPr>
          <w:sz w:val="24"/>
          <w:szCs w:val="24"/>
        </w:rPr>
        <w:t>Miro</w:t>
      </w:r>
      <w:proofErr w:type="spellEnd"/>
      <w:r w:rsidRPr="005313FB">
        <w:rPr>
          <w:sz w:val="24"/>
          <w:szCs w:val="24"/>
        </w:rPr>
        <w:t xml:space="preserve">, </w:t>
      </w:r>
      <w:proofErr w:type="spellStart"/>
      <w:r w:rsidRPr="005313FB">
        <w:rPr>
          <w:sz w:val="24"/>
          <w:szCs w:val="24"/>
        </w:rPr>
        <w:t>Figma</w:t>
      </w:r>
      <w:proofErr w:type="spellEnd"/>
    </w:p>
    <w:p w:rsidR="00F157B4" w:rsidRPr="005313FB" w:rsidRDefault="00F157B4" w:rsidP="00304CDE">
      <w:pPr>
        <w:pStyle w:val="ListParagraph"/>
        <w:numPr>
          <w:ilvl w:val="0"/>
          <w:numId w:val="16"/>
        </w:numPr>
        <w:spacing w:before="240" w:line="240" w:lineRule="auto"/>
        <w:rPr>
          <w:sz w:val="24"/>
          <w:szCs w:val="24"/>
        </w:rPr>
      </w:pPr>
      <w:r w:rsidRPr="005313FB">
        <w:rPr>
          <w:b/>
          <w:sz w:val="24"/>
          <w:szCs w:val="24"/>
        </w:rPr>
        <w:t>Web &amp; Frontend:</w:t>
      </w:r>
      <w:r w:rsidRPr="005313FB">
        <w:rPr>
          <w:sz w:val="24"/>
          <w:szCs w:val="24"/>
        </w:rPr>
        <w:t xml:space="preserve"> HTML, CSS, SCSS</w:t>
      </w:r>
    </w:p>
    <w:p w:rsidR="005A3D8A" w:rsidRPr="005313FB" w:rsidRDefault="000734B9" w:rsidP="00445750">
      <w:pPr>
        <w:pStyle w:val="Heading2"/>
        <w:shd w:val="clear" w:color="auto" w:fill="F2F2F2" w:themeFill="background1" w:themeFillShade="F2"/>
        <w:spacing w:before="240" w:after="200" w:line="240" w:lineRule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 </w:t>
      </w:r>
      <w:r w:rsidR="006A2DDA" w:rsidRPr="005313FB">
        <w:rPr>
          <w:color w:val="auto"/>
          <w:sz w:val="24"/>
          <w:szCs w:val="24"/>
        </w:rPr>
        <w:t>PROFESSIONAL EXPERIENCE</w:t>
      </w:r>
    </w:p>
    <w:p w:rsidR="00930AE8" w:rsidRPr="005313FB" w:rsidRDefault="000734B9" w:rsidP="00445750">
      <w:pPr>
        <w:spacing w:before="240"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1421BB">
        <w:rPr>
          <w:b/>
          <w:sz w:val="24"/>
          <w:szCs w:val="24"/>
        </w:rPr>
        <w:t>Business Analyst</w:t>
      </w:r>
      <w:r w:rsidR="005A3D8A" w:rsidRPr="005313FB">
        <w:rPr>
          <w:b/>
          <w:sz w:val="24"/>
          <w:szCs w:val="24"/>
        </w:rPr>
        <w:br/>
      </w:r>
      <w:r>
        <w:rPr>
          <w:sz w:val="24"/>
          <w:szCs w:val="24"/>
        </w:rPr>
        <w:t xml:space="preserve"> </w:t>
      </w:r>
      <w:proofErr w:type="spellStart"/>
      <w:r w:rsidR="001C182B" w:rsidRPr="005313FB">
        <w:rPr>
          <w:sz w:val="24"/>
          <w:szCs w:val="24"/>
        </w:rPr>
        <w:t>Skylabs</w:t>
      </w:r>
      <w:proofErr w:type="spellEnd"/>
      <w:r w:rsidR="001C182B" w:rsidRPr="005313FB">
        <w:rPr>
          <w:sz w:val="24"/>
          <w:szCs w:val="24"/>
        </w:rPr>
        <w:t xml:space="preserve"> Solution India Pvt. Ltd. |</w:t>
      </w:r>
      <w:r w:rsidR="005A3D8A" w:rsidRPr="005313FB">
        <w:rPr>
          <w:sz w:val="24"/>
          <w:szCs w:val="24"/>
        </w:rPr>
        <w:t xml:space="preserve"> </w:t>
      </w:r>
      <w:proofErr w:type="spellStart"/>
      <w:r w:rsidR="005A3D8A" w:rsidRPr="005313FB">
        <w:rPr>
          <w:sz w:val="24"/>
          <w:szCs w:val="24"/>
        </w:rPr>
        <w:t>Noida</w:t>
      </w:r>
      <w:proofErr w:type="spellEnd"/>
      <w:r w:rsidR="005A3D8A" w:rsidRPr="005313FB">
        <w:rPr>
          <w:sz w:val="24"/>
          <w:szCs w:val="24"/>
        </w:rPr>
        <w:t>, India</w:t>
      </w:r>
      <w:r w:rsidR="001C182B" w:rsidRPr="005313FB">
        <w:rPr>
          <w:sz w:val="24"/>
          <w:szCs w:val="24"/>
        </w:rPr>
        <w:t xml:space="preserve"> | </w:t>
      </w:r>
      <w:r w:rsidR="006A2DDA" w:rsidRPr="005313FB">
        <w:rPr>
          <w:sz w:val="24"/>
          <w:szCs w:val="24"/>
        </w:rPr>
        <w:t>Aug 2017 – Sep 2023</w:t>
      </w:r>
    </w:p>
    <w:p w:rsidR="008C7FF6" w:rsidRPr="008C7FF6" w:rsidRDefault="008C7FF6" w:rsidP="008C7FF6">
      <w:pPr>
        <w:pStyle w:val="ListParagraph"/>
        <w:numPr>
          <w:ilvl w:val="0"/>
          <w:numId w:val="19"/>
        </w:numPr>
        <w:spacing w:before="240" w:line="240" w:lineRule="auto"/>
        <w:rPr>
          <w:sz w:val="24"/>
          <w:szCs w:val="24"/>
        </w:rPr>
      </w:pPr>
      <w:r w:rsidRPr="008C7FF6">
        <w:rPr>
          <w:sz w:val="24"/>
          <w:szCs w:val="24"/>
        </w:rPr>
        <w:t xml:space="preserve">Led Agile teams to deliver digital products, managing sprint planning and backlogs using JIRA, Confluence, and </w:t>
      </w:r>
      <w:proofErr w:type="spellStart"/>
      <w:r w:rsidRPr="008C7FF6">
        <w:rPr>
          <w:sz w:val="24"/>
          <w:szCs w:val="24"/>
        </w:rPr>
        <w:t>Miro</w:t>
      </w:r>
      <w:proofErr w:type="spellEnd"/>
      <w:r w:rsidRPr="008C7FF6">
        <w:rPr>
          <w:sz w:val="24"/>
          <w:szCs w:val="24"/>
        </w:rPr>
        <w:t>.</w:t>
      </w:r>
    </w:p>
    <w:p w:rsidR="008C7FF6" w:rsidRPr="008C7FF6" w:rsidRDefault="008C7FF6" w:rsidP="008C7FF6">
      <w:pPr>
        <w:pStyle w:val="ListParagraph"/>
        <w:numPr>
          <w:ilvl w:val="0"/>
          <w:numId w:val="19"/>
        </w:numPr>
        <w:spacing w:before="240" w:line="240" w:lineRule="auto"/>
        <w:rPr>
          <w:sz w:val="24"/>
          <w:szCs w:val="24"/>
        </w:rPr>
      </w:pPr>
      <w:r w:rsidRPr="008C7FF6">
        <w:rPr>
          <w:sz w:val="24"/>
          <w:szCs w:val="24"/>
        </w:rPr>
        <w:lastRenderedPageBreak/>
        <w:t xml:space="preserve">Collaborated in </w:t>
      </w:r>
      <w:proofErr w:type="spellStart"/>
      <w:r w:rsidRPr="008C7FF6">
        <w:rPr>
          <w:sz w:val="24"/>
          <w:szCs w:val="24"/>
        </w:rPr>
        <w:t>Figma</w:t>
      </w:r>
      <w:proofErr w:type="spellEnd"/>
      <w:r w:rsidRPr="008C7FF6">
        <w:rPr>
          <w:sz w:val="24"/>
          <w:szCs w:val="24"/>
        </w:rPr>
        <w:t xml:space="preserve"> for UI/UX design and used Google Analytics, Power BI, GTM, and Adobe Launch for data-driven decisions.</w:t>
      </w:r>
    </w:p>
    <w:p w:rsidR="008C7FF6" w:rsidRPr="008C7FF6" w:rsidRDefault="008C7FF6" w:rsidP="008C7FF6">
      <w:pPr>
        <w:pStyle w:val="ListParagraph"/>
        <w:numPr>
          <w:ilvl w:val="0"/>
          <w:numId w:val="19"/>
        </w:numPr>
        <w:spacing w:before="240" w:line="240" w:lineRule="auto"/>
        <w:rPr>
          <w:sz w:val="24"/>
          <w:szCs w:val="24"/>
        </w:rPr>
      </w:pPr>
      <w:r w:rsidRPr="008C7FF6">
        <w:rPr>
          <w:sz w:val="24"/>
          <w:szCs w:val="24"/>
        </w:rPr>
        <w:t xml:space="preserve">Supported cross-functional teams with A/B testing and basic front-end knowledge (HTML, CSS, </w:t>
      </w:r>
      <w:proofErr w:type="gramStart"/>
      <w:r w:rsidRPr="008C7FF6">
        <w:rPr>
          <w:sz w:val="24"/>
          <w:szCs w:val="24"/>
        </w:rPr>
        <w:t>SCSS</w:t>
      </w:r>
      <w:proofErr w:type="gramEnd"/>
      <w:r w:rsidRPr="008C7FF6">
        <w:rPr>
          <w:sz w:val="24"/>
          <w:szCs w:val="24"/>
        </w:rPr>
        <w:t>).</w:t>
      </w:r>
    </w:p>
    <w:p w:rsidR="00930AE8" w:rsidRPr="005313FB" w:rsidRDefault="000734B9" w:rsidP="000734B9">
      <w:pPr>
        <w:shd w:val="clear" w:color="auto" w:fill="F2F2F2" w:themeFill="background1" w:themeFillShade="F2"/>
        <w:spacing w:before="24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6A2DDA" w:rsidRPr="008C7FF6">
        <w:rPr>
          <w:b/>
          <w:sz w:val="24"/>
          <w:szCs w:val="24"/>
        </w:rPr>
        <w:t>Key Projects &amp; Achievements:</w:t>
      </w:r>
      <w:r>
        <w:rPr>
          <w:b/>
          <w:sz w:val="24"/>
          <w:szCs w:val="24"/>
        </w:rPr>
        <w:br/>
        <w:t xml:space="preserve"> </w:t>
      </w:r>
      <w:r w:rsidR="006A2DDA" w:rsidRPr="005313FB">
        <w:rPr>
          <w:b/>
          <w:sz w:val="24"/>
          <w:szCs w:val="24"/>
        </w:rPr>
        <w:t>Fleet Management System Implementation</w:t>
      </w:r>
    </w:p>
    <w:p w:rsidR="005A02F2" w:rsidRPr="005313FB" w:rsidRDefault="005A02F2" w:rsidP="005A02F2">
      <w:pPr>
        <w:pStyle w:val="ListParagraph"/>
        <w:numPr>
          <w:ilvl w:val="0"/>
          <w:numId w:val="11"/>
        </w:numPr>
        <w:spacing w:before="240" w:line="240" w:lineRule="auto"/>
        <w:rPr>
          <w:sz w:val="24"/>
          <w:szCs w:val="24"/>
        </w:rPr>
      </w:pPr>
      <w:r w:rsidRPr="005313FB">
        <w:rPr>
          <w:sz w:val="24"/>
          <w:szCs w:val="24"/>
        </w:rPr>
        <w:t xml:space="preserve">As a Product Owner, led </w:t>
      </w:r>
      <w:r w:rsidRPr="005313FB">
        <w:rPr>
          <w:b/>
          <w:sz w:val="24"/>
          <w:szCs w:val="24"/>
        </w:rPr>
        <w:t>backlog creation</w:t>
      </w:r>
      <w:r w:rsidRPr="005313FB">
        <w:rPr>
          <w:sz w:val="24"/>
          <w:szCs w:val="24"/>
        </w:rPr>
        <w:t xml:space="preserve"> </w:t>
      </w:r>
      <w:r w:rsidRPr="005313FB">
        <w:rPr>
          <w:b/>
          <w:sz w:val="24"/>
          <w:szCs w:val="24"/>
        </w:rPr>
        <w:t>and refinement</w:t>
      </w:r>
      <w:r w:rsidRPr="005313FB">
        <w:rPr>
          <w:sz w:val="24"/>
          <w:szCs w:val="24"/>
        </w:rPr>
        <w:t xml:space="preserve"> by working with stakeholders and developers, ensuring 95% requirement accuracy and reducing rework by 40%.</w:t>
      </w:r>
    </w:p>
    <w:p w:rsidR="005A02F2" w:rsidRPr="005313FB" w:rsidRDefault="005A02F2" w:rsidP="005A02F2">
      <w:pPr>
        <w:pStyle w:val="ListParagraph"/>
        <w:numPr>
          <w:ilvl w:val="0"/>
          <w:numId w:val="11"/>
        </w:numPr>
        <w:spacing w:before="240" w:line="240" w:lineRule="auto"/>
        <w:rPr>
          <w:sz w:val="24"/>
          <w:szCs w:val="24"/>
        </w:rPr>
      </w:pPr>
      <w:r w:rsidRPr="005313FB">
        <w:rPr>
          <w:b/>
          <w:sz w:val="24"/>
          <w:szCs w:val="24"/>
        </w:rPr>
        <w:t xml:space="preserve">Facilitated sprint planning, reviews, and retrospectives </w:t>
      </w:r>
      <w:r w:rsidRPr="005313FB">
        <w:rPr>
          <w:sz w:val="24"/>
          <w:szCs w:val="24"/>
        </w:rPr>
        <w:t>with cross-functional teams, resulting in a 99% UAT test case pass rate.</w:t>
      </w:r>
    </w:p>
    <w:p w:rsidR="005A02F2" w:rsidRPr="005313FB" w:rsidRDefault="005A02F2" w:rsidP="005A02F2">
      <w:pPr>
        <w:pStyle w:val="ListParagraph"/>
        <w:numPr>
          <w:ilvl w:val="0"/>
          <w:numId w:val="11"/>
        </w:numPr>
        <w:spacing w:before="240" w:line="240" w:lineRule="auto"/>
        <w:rPr>
          <w:sz w:val="24"/>
          <w:szCs w:val="24"/>
        </w:rPr>
      </w:pPr>
      <w:r w:rsidRPr="005313FB">
        <w:rPr>
          <w:b/>
          <w:sz w:val="24"/>
          <w:szCs w:val="24"/>
        </w:rPr>
        <w:t>Collaborated with UI/UX designers</w:t>
      </w:r>
      <w:r w:rsidRPr="005313FB">
        <w:rPr>
          <w:sz w:val="24"/>
          <w:szCs w:val="24"/>
        </w:rPr>
        <w:t xml:space="preserve"> to improve usability, enabling on-time deployment and successful user adoption.</w:t>
      </w:r>
    </w:p>
    <w:p w:rsidR="00930AE8" w:rsidRPr="005313FB" w:rsidRDefault="000734B9" w:rsidP="000734B9">
      <w:pPr>
        <w:pStyle w:val="ListBullet"/>
        <w:numPr>
          <w:ilvl w:val="0"/>
          <w:numId w:val="0"/>
        </w:numPr>
        <w:shd w:val="clear" w:color="auto" w:fill="F2F2F2" w:themeFill="background1" w:themeFillShade="F2"/>
        <w:spacing w:before="24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6A2DDA" w:rsidRPr="005313FB">
        <w:rPr>
          <w:b/>
          <w:sz w:val="24"/>
          <w:szCs w:val="24"/>
        </w:rPr>
        <w:t>Learning Management System – EKon Academy</w:t>
      </w:r>
    </w:p>
    <w:p w:rsidR="0026300B" w:rsidRPr="005313FB" w:rsidRDefault="0026300B" w:rsidP="0026300B">
      <w:pPr>
        <w:pStyle w:val="ListParagraph"/>
        <w:numPr>
          <w:ilvl w:val="0"/>
          <w:numId w:val="11"/>
        </w:numPr>
        <w:spacing w:before="240" w:line="240" w:lineRule="auto"/>
        <w:rPr>
          <w:sz w:val="24"/>
          <w:szCs w:val="24"/>
        </w:rPr>
      </w:pPr>
      <w:r w:rsidRPr="005313FB">
        <w:rPr>
          <w:sz w:val="24"/>
          <w:szCs w:val="24"/>
        </w:rPr>
        <w:t>As a Business Analyst</w:t>
      </w:r>
      <w:r w:rsidRPr="005313FB">
        <w:rPr>
          <w:b/>
          <w:sz w:val="24"/>
          <w:szCs w:val="24"/>
        </w:rPr>
        <w:t>, conducted user research</w:t>
      </w:r>
      <w:r w:rsidRPr="005313FB">
        <w:rPr>
          <w:sz w:val="24"/>
          <w:szCs w:val="24"/>
        </w:rPr>
        <w:t xml:space="preserve"> and introduced 4 high-demand features, driving a 22% increase in course enrollments.</w:t>
      </w:r>
    </w:p>
    <w:p w:rsidR="0026300B" w:rsidRPr="005313FB" w:rsidRDefault="0026300B" w:rsidP="0026300B">
      <w:pPr>
        <w:pStyle w:val="ListParagraph"/>
        <w:numPr>
          <w:ilvl w:val="0"/>
          <w:numId w:val="11"/>
        </w:numPr>
        <w:spacing w:before="240" w:line="240" w:lineRule="auto"/>
        <w:rPr>
          <w:sz w:val="24"/>
          <w:szCs w:val="24"/>
        </w:rPr>
      </w:pPr>
      <w:r w:rsidRPr="005313FB">
        <w:rPr>
          <w:sz w:val="24"/>
          <w:szCs w:val="24"/>
        </w:rPr>
        <w:t>Prioritized feature requests and coordinated with development teams for release planning, boosting customer satisfaction by 20%.</w:t>
      </w:r>
    </w:p>
    <w:p w:rsidR="0026300B" w:rsidRPr="005313FB" w:rsidRDefault="0026300B" w:rsidP="0026300B">
      <w:pPr>
        <w:pStyle w:val="ListParagraph"/>
        <w:numPr>
          <w:ilvl w:val="0"/>
          <w:numId w:val="11"/>
        </w:numPr>
        <w:spacing w:before="240" w:line="240" w:lineRule="auto"/>
        <w:rPr>
          <w:sz w:val="24"/>
          <w:szCs w:val="24"/>
        </w:rPr>
      </w:pPr>
      <w:r w:rsidRPr="005313FB">
        <w:rPr>
          <w:b/>
          <w:sz w:val="24"/>
          <w:szCs w:val="24"/>
        </w:rPr>
        <w:t>Recommended and implemented platform optimizations</w:t>
      </w:r>
      <w:r w:rsidRPr="005313FB">
        <w:rPr>
          <w:sz w:val="24"/>
          <w:szCs w:val="24"/>
        </w:rPr>
        <w:t xml:space="preserve"> in collaboration with IT, leading to a 15% reduction in operational costs.</w:t>
      </w:r>
    </w:p>
    <w:p w:rsidR="00930AE8" w:rsidRPr="005313FB" w:rsidRDefault="000734B9" w:rsidP="000734B9">
      <w:pPr>
        <w:pStyle w:val="ListBullet"/>
        <w:numPr>
          <w:ilvl w:val="0"/>
          <w:numId w:val="0"/>
        </w:numPr>
        <w:shd w:val="clear" w:color="auto" w:fill="F2F2F2" w:themeFill="background1" w:themeFillShade="F2"/>
        <w:spacing w:before="24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6A2DDA" w:rsidRPr="005313FB">
        <w:rPr>
          <w:b/>
          <w:sz w:val="24"/>
          <w:szCs w:val="24"/>
        </w:rPr>
        <w:t xml:space="preserve">Agile Project – </w:t>
      </w:r>
      <w:proofErr w:type="spellStart"/>
      <w:r w:rsidR="006A2DDA" w:rsidRPr="005313FB">
        <w:rPr>
          <w:b/>
          <w:sz w:val="24"/>
          <w:szCs w:val="24"/>
        </w:rPr>
        <w:t>Heuristice</w:t>
      </w:r>
      <w:proofErr w:type="spellEnd"/>
    </w:p>
    <w:p w:rsidR="005E7D06" w:rsidRPr="005313FB" w:rsidRDefault="006A2DDA" w:rsidP="005E7D06">
      <w:pPr>
        <w:pStyle w:val="ListParagraph"/>
        <w:numPr>
          <w:ilvl w:val="0"/>
          <w:numId w:val="11"/>
        </w:numPr>
        <w:spacing w:before="240" w:line="240" w:lineRule="auto"/>
        <w:rPr>
          <w:sz w:val="24"/>
          <w:szCs w:val="24"/>
        </w:rPr>
      </w:pPr>
      <w:r w:rsidRPr="006A2DDA">
        <w:rPr>
          <w:b/>
          <w:sz w:val="24"/>
          <w:szCs w:val="24"/>
        </w:rPr>
        <w:t>C</w:t>
      </w:r>
      <w:r w:rsidR="00E91A69" w:rsidRPr="00E91A69">
        <w:rPr>
          <w:b/>
        </w:rPr>
        <w:t>ollaborated with cross-functional stakeholders</w:t>
      </w:r>
      <w:r w:rsidR="00E91A69" w:rsidRPr="005313FB">
        <w:rPr>
          <w:sz w:val="24"/>
          <w:szCs w:val="24"/>
        </w:rPr>
        <w:t xml:space="preserve"> </w:t>
      </w:r>
      <w:r w:rsidR="005E7D06" w:rsidRPr="005313FB">
        <w:rPr>
          <w:sz w:val="24"/>
          <w:szCs w:val="24"/>
        </w:rPr>
        <w:t>to define epics and user stories, resulting in 95% sprint goal achievement.</w:t>
      </w:r>
    </w:p>
    <w:p w:rsidR="005E7D06" w:rsidRPr="005313FB" w:rsidRDefault="005E7D06" w:rsidP="005E7D06">
      <w:pPr>
        <w:pStyle w:val="ListParagraph"/>
        <w:numPr>
          <w:ilvl w:val="0"/>
          <w:numId w:val="11"/>
        </w:numPr>
        <w:spacing w:before="240" w:line="240" w:lineRule="auto"/>
        <w:rPr>
          <w:sz w:val="24"/>
          <w:szCs w:val="24"/>
        </w:rPr>
      </w:pPr>
      <w:r w:rsidRPr="005313FB">
        <w:rPr>
          <w:sz w:val="24"/>
          <w:szCs w:val="24"/>
        </w:rPr>
        <w:t xml:space="preserve">Created </w:t>
      </w:r>
      <w:proofErr w:type="spellStart"/>
      <w:r w:rsidRPr="005313FB">
        <w:rPr>
          <w:b/>
          <w:sz w:val="24"/>
          <w:szCs w:val="24"/>
        </w:rPr>
        <w:t>onboarding</w:t>
      </w:r>
      <w:proofErr w:type="spellEnd"/>
      <w:r w:rsidRPr="005313FB">
        <w:rPr>
          <w:b/>
          <w:sz w:val="24"/>
          <w:szCs w:val="24"/>
        </w:rPr>
        <w:t xml:space="preserve"> documentation and process workflows</w:t>
      </w:r>
      <w:r w:rsidRPr="005313FB">
        <w:rPr>
          <w:sz w:val="24"/>
          <w:szCs w:val="24"/>
        </w:rPr>
        <w:t xml:space="preserve"> for new team members, reducing ramp-up time by 50%.</w:t>
      </w:r>
    </w:p>
    <w:p w:rsidR="005E7D06" w:rsidRPr="005313FB" w:rsidRDefault="005E7D06" w:rsidP="005E7D06">
      <w:pPr>
        <w:pStyle w:val="ListParagraph"/>
        <w:numPr>
          <w:ilvl w:val="0"/>
          <w:numId w:val="11"/>
        </w:numPr>
        <w:spacing w:before="240" w:line="240" w:lineRule="auto"/>
        <w:rPr>
          <w:sz w:val="24"/>
          <w:szCs w:val="24"/>
        </w:rPr>
      </w:pPr>
      <w:r w:rsidRPr="005313FB">
        <w:rPr>
          <w:sz w:val="24"/>
          <w:szCs w:val="24"/>
        </w:rPr>
        <w:t xml:space="preserve">Led </w:t>
      </w:r>
      <w:r w:rsidRPr="005313FB">
        <w:rPr>
          <w:b/>
          <w:sz w:val="24"/>
          <w:szCs w:val="24"/>
        </w:rPr>
        <w:t>agile ceremonies and aligned backlog grooming</w:t>
      </w:r>
      <w:r w:rsidRPr="005313FB">
        <w:rPr>
          <w:sz w:val="24"/>
          <w:szCs w:val="24"/>
        </w:rPr>
        <w:t xml:space="preserve"> with strategic business goals, enhancing delivery focus and team velocity.</w:t>
      </w:r>
    </w:p>
    <w:p w:rsidR="00930AE8" w:rsidRPr="005313FB" w:rsidRDefault="000734B9" w:rsidP="00445750">
      <w:pPr>
        <w:pStyle w:val="Heading2"/>
        <w:shd w:val="clear" w:color="auto" w:fill="F2F2F2" w:themeFill="background1" w:themeFillShade="F2"/>
        <w:spacing w:before="240" w:after="200" w:line="240" w:lineRule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 </w:t>
      </w:r>
      <w:r w:rsidR="006A2DDA" w:rsidRPr="005313FB">
        <w:rPr>
          <w:color w:val="auto"/>
          <w:sz w:val="24"/>
          <w:szCs w:val="24"/>
        </w:rPr>
        <w:t>CERTIFICATIONS</w:t>
      </w:r>
    </w:p>
    <w:p w:rsidR="00930AE8" w:rsidRPr="005313FB" w:rsidRDefault="006A2DDA" w:rsidP="00445750">
      <w:pPr>
        <w:pStyle w:val="ListParagraph"/>
        <w:numPr>
          <w:ilvl w:val="0"/>
          <w:numId w:val="11"/>
        </w:numPr>
        <w:spacing w:before="240" w:line="240" w:lineRule="auto"/>
        <w:rPr>
          <w:sz w:val="24"/>
          <w:szCs w:val="24"/>
        </w:rPr>
      </w:pPr>
      <w:r w:rsidRPr="005313FB">
        <w:rPr>
          <w:sz w:val="24"/>
          <w:szCs w:val="24"/>
        </w:rPr>
        <w:t>Google Analytics Individual Qualification</w:t>
      </w:r>
    </w:p>
    <w:p w:rsidR="00930AE8" w:rsidRPr="005313FB" w:rsidRDefault="006A2DDA" w:rsidP="00445750">
      <w:pPr>
        <w:pStyle w:val="ListParagraph"/>
        <w:numPr>
          <w:ilvl w:val="0"/>
          <w:numId w:val="11"/>
        </w:numPr>
        <w:spacing w:before="240" w:line="240" w:lineRule="auto"/>
        <w:rPr>
          <w:sz w:val="24"/>
          <w:szCs w:val="24"/>
        </w:rPr>
      </w:pPr>
      <w:proofErr w:type="spellStart"/>
      <w:r w:rsidRPr="005313FB">
        <w:rPr>
          <w:sz w:val="24"/>
          <w:szCs w:val="24"/>
        </w:rPr>
        <w:t>Optimizely</w:t>
      </w:r>
      <w:proofErr w:type="spellEnd"/>
      <w:r w:rsidRPr="005313FB">
        <w:rPr>
          <w:sz w:val="24"/>
          <w:szCs w:val="24"/>
        </w:rPr>
        <w:t xml:space="preserve"> A/B Testing Certification</w:t>
      </w:r>
    </w:p>
    <w:p w:rsidR="00930AE8" w:rsidRPr="005313FB" w:rsidRDefault="006A2DDA" w:rsidP="00445750">
      <w:pPr>
        <w:pStyle w:val="ListParagraph"/>
        <w:numPr>
          <w:ilvl w:val="0"/>
          <w:numId w:val="11"/>
        </w:numPr>
        <w:spacing w:before="240" w:line="240" w:lineRule="auto"/>
        <w:rPr>
          <w:sz w:val="24"/>
          <w:szCs w:val="24"/>
        </w:rPr>
      </w:pPr>
      <w:r w:rsidRPr="005313FB">
        <w:rPr>
          <w:sz w:val="24"/>
          <w:szCs w:val="24"/>
        </w:rPr>
        <w:t>Agile Project Management Workshop</w:t>
      </w:r>
    </w:p>
    <w:p w:rsidR="00930AE8" w:rsidRPr="005313FB" w:rsidRDefault="000734B9" w:rsidP="00445750">
      <w:pPr>
        <w:pStyle w:val="Heading2"/>
        <w:shd w:val="clear" w:color="auto" w:fill="F2F2F2" w:themeFill="background1" w:themeFillShade="F2"/>
        <w:spacing w:before="240" w:after="200" w:line="240" w:lineRule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 </w:t>
      </w:r>
      <w:r w:rsidR="006A2DDA" w:rsidRPr="005313FB">
        <w:rPr>
          <w:color w:val="auto"/>
          <w:sz w:val="24"/>
          <w:szCs w:val="24"/>
        </w:rPr>
        <w:t>EDUCATION</w:t>
      </w:r>
    </w:p>
    <w:p w:rsidR="00930AE8" w:rsidRPr="005313FB" w:rsidRDefault="006A2DDA" w:rsidP="00445750">
      <w:pPr>
        <w:pStyle w:val="ListParagraph"/>
        <w:numPr>
          <w:ilvl w:val="0"/>
          <w:numId w:val="15"/>
        </w:numPr>
        <w:spacing w:before="240" w:line="240" w:lineRule="auto"/>
        <w:rPr>
          <w:sz w:val="24"/>
          <w:szCs w:val="24"/>
        </w:rPr>
      </w:pPr>
      <w:r w:rsidRPr="005313FB">
        <w:rPr>
          <w:b/>
          <w:sz w:val="24"/>
          <w:szCs w:val="24"/>
        </w:rPr>
        <w:t>Master of Business Administration</w:t>
      </w:r>
      <w:r w:rsidRPr="005313FB">
        <w:rPr>
          <w:sz w:val="24"/>
          <w:szCs w:val="24"/>
        </w:rPr>
        <w:br/>
        <w:t>ICFAI University, Tri</w:t>
      </w:r>
      <w:r w:rsidR="007D388D">
        <w:rPr>
          <w:sz w:val="24"/>
          <w:szCs w:val="24"/>
        </w:rPr>
        <w:t>pura, India – 2021</w:t>
      </w:r>
    </w:p>
    <w:p w:rsidR="00930AE8" w:rsidRPr="005313FB" w:rsidRDefault="006A2DDA" w:rsidP="00445750">
      <w:pPr>
        <w:pStyle w:val="ListParagraph"/>
        <w:numPr>
          <w:ilvl w:val="0"/>
          <w:numId w:val="15"/>
        </w:numPr>
        <w:spacing w:before="240" w:line="240" w:lineRule="auto"/>
        <w:rPr>
          <w:sz w:val="24"/>
          <w:szCs w:val="24"/>
        </w:rPr>
      </w:pPr>
      <w:r w:rsidRPr="005313FB">
        <w:rPr>
          <w:b/>
          <w:sz w:val="24"/>
          <w:szCs w:val="24"/>
        </w:rPr>
        <w:t>Bachelo</w:t>
      </w:r>
      <w:r w:rsidRPr="005313FB">
        <w:rPr>
          <w:b/>
          <w:sz w:val="24"/>
          <w:szCs w:val="24"/>
        </w:rPr>
        <w:t>r of Arts</w:t>
      </w:r>
      <w:r w:rsidRPr="005313FB">
        <w:rPr>
          <w:sz w:val="24"/>
          <w:szCs w:val="24"/>
        </w:rPr>
        <w:br/>
        <w:t>Delhi Univ</w:t>
      </w:r>
      <w:r w:rsidR="007D388D">
        <w:rPr>
          <w:sz w:val="24"/>
          <w:szCs w:val="24"/>
        </w:rPr>
        <w:t>ersity, New Delhi, India – 2016</w:t>
      </w:r>
    </w:p>
    <w:sectPr w:rsidR="00930AE8" w:rsidRPr="005313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B67408D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12A6062"/>
    <w:multiLevelType w:val="hybridMultilevel"/>
    <w:tmpl w:val="EE0608F0"/>
    <w:lvl w:ilvl="0" w:tplc="AB685B6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5792196"/>
    <w:multiLevelType w:val="multilevel"/>
    <w:tmpl w:val="EE0608F0"/>
    <w:lvl w:ilvl="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6355144"/>
    <w:multiLevelType w:val="hybridMultilevel"/>
    <w:tmpl w:val="C80608A6"/>
    <w:lvl w:ilvl="0" w:tplc="AB685B6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A6F7948"/>
    <w:multiLevelType w:val="multilevel"/>
    <w:tmpl w:val="EE0608F0"/>
    <w:lvl w:ilvl="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D830B24"/>
    <w:multiLevelType w:val="multilevel"/>
    <w:tmpl w:val="EE0608F0"/>
    <w:lvl w:ilvl="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FBF582A"/>
    <w:multiLevelType w:val="multilevel"/>
    <w:tmpl w:val="EE0608F0"/>
    <w:lvl w:ilvl="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8936A1C"/>
    <w:multiLevelType w:val="multilevel"/>
    <w:tmpl w:val="EE0608F0"/>
    <w:lvl w:ilvl="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0511359"/>
    <w:multiLevelType w:val="multilevel"/>
    <w:tmpl w:val="EE0608F0"/>
    <w:lvl w:ilvl="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B378A1"/>
    <w:multiLevelType w:val="hybridMultilevel"/>
    <w:tmpl w:val="2CFAE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0D25326"/>
    <w:multiLevelType w:val="multilevel"/>
    <w:tmpl w:val="EE0608F0"/>
    <w:lvl w:ilvl="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7"/>
  </w:num>
  <w:num w:numId="11">
    <w:abstractNumId w:val="9"/>
  </w:num>
  <w:num w:numId="12">
    <w:abstractNumId w:val="11"/>
  </w:num>
  <w:num w:numId="13">
    <w:abstractNumId w:val="10"/>
  </w:num>
  <w:num w:numId="14">
    <w:abstractNumId w:val="18"/>
  </w:num>
  <w:num w:numId="15">
    <w:abstractNumId w:val="12"/>
  </w:num>
  <w:num w:numId="16">
    <w:abstractNumId w:val="15"/>
  </w:num>
  <w:num w:numId="17">
    <w:abstractNumId w:val="14"/>
  </w:num>
  <w:num w:numId="18">
    <w:abstractNumId w:val="16"/>
  </w:num>
  <w:num w:numId="19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17C39"/>
    <w:rsid w:val="00034616"/>
    <w:rsid w:val="00047C15"/>
    <w:rsid w:val="000560E6"/>
    <w:rsid w:val="0006063C"/>
    <w:rsid w:val="000734B9"/>
    <w:rsid w:val="000D3A55"/>
    <w:rsid w:val="000D74DD"/>
    <w:rsid w:val="001421BB"/>
    <w:rsid w:val="0015074B"/>
    <w:rsid w:val="001C182B"/>
    <w:rsid w:val="00203D76"/>
    <w:rsid w:val="0024060D"/>
    <w:rsid w:val="0026300B"/>
    <w:rsid w:val="00272B0A"/>
    <w:rsid w:val="0029639D"/>
    <w:rsid w:val="00304CDE"/>
    <w:rsid w:val="00326F90"/>
    <w:rsid w:val="00330DE5"/>
    <w:rsid w:val="00445750"/>
    <w:rsid w:val="004E0ACC"/>
    <w:rsid w:val="0050217A"/>
    <w:rsid w:val="005313FB"/>
    <w:rsid w:val="005A02F2"/>
    <w:rsid w:val="005A3D8A"/>
    <w:rsid w:val="005E7D06"/>
    <w:rsid w:val="00657BC3"/>
    <w:rsid w:val="0066142C"/>
    <w:rsid w:val="00682D02"/>
    <w:rsid w:val="006A2DDA"/>
    <w:rsid w:val="006E0067"/>
    <w:rsid w:val="007D388D"/>
    <w:rsid w:val="007E44AD"/>
    <w:rsid w:val="008A0335"/>
    <w:rsid w:val="008C7FF6"/>
    <w:rsid w:val="008E22C9"/>
    <w:rsid w:val="00914400"/>
    <w:rsid w:val="00930AE8"/>
    <w:rsid w:val="00AA1D8D"/>
    <w:rsid w:val="00AC6370"/>
    <w:rsid w:val="00B13C98"/>
    <w:rsid w:val="00B47730"/>
    <w:rsid w:val="00C0105D"/>
    <w:rsid w:val="00C611BC"/>
    <w:rsid w:val="00CA22C5"/>
    <w:rsid w:val="00CB0664"/>
    <w:rsid w:val="00CB18D6"/>
    <w:rsid w:val="00CC6654"/>
    <w:rsid w:val="00D714C2"/>
    <w:rsid w:val="00D92C56"/>
    <w:rsid w:val="00DD1D40"/>
    <w:rsid w:val="00E15D70"/>
    <w:rsid w:val="00E217BA"/>
    <w:rsid w:val="00E91A69"/>
    <w:rsid w:val="00F064C8"/>
    <w:rsid w:val="00F07677"/>
    <w:rsid w:val="00F157B4"/>
    <w:rsid w:val="00F2007E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714C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24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shalu-upadhya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92.shalupa29@gmail.com" TargetMode="Externa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B94B4FB-EAFD-4198-82CE-380EB5352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548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shalu dubey</cp:lastModifiedBy>
  <cp:revision>6</cp:revision>
  <dcterms:created xsi:type="dcterms:W3CDTF">2025-06-05T03:58:00Z</dcterms:created>
  <dcterms:modified xsi:type="dcterms:W3CDTF">2025-06-05T03:59:00Z</dcterms:modified>
</cp:coreProperties>
</file>