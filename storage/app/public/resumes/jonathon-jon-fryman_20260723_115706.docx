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BA35C" w14:textId="77777777" w:rsidR="00CA3EF5" w:rsidRDefault="00000000">
      <w:r>
        <w:rPr>
          <w:rFonts w:ascii="Calibri" w:hAnsi="Calibri"/>
          <w:b/>
        </w:rPr>
        <w:t>JONATHON FRYMAN</w:t>
      </w:r>
    </w:p>
    <w:p w14:paraId="0E26ECC6" w14:textId="77777777" w:rsidR="00CA3EF5" w:rsidRDefault="00000000">
      <w:r>
        <w:rPr>
          <w:rFonts w:ascii="Calibri" w:hAnsi="Calibri"/>
        </w:rPr>
        <w:t>Swanton, OH · (419) 206-6989 · jonathonfryman@gmail.com · linkedin.com/in/jonfryman</w:t>
      </w:r>
    </w:p>
    <w:p w14:paraId="06560E12" w14:textId="77777777" w:rsidR="00CA3EF5" w:rsidRDefault="00000000">
      <w:pPr>
        <w:pStyle w:val="Heading2"/>
      </w:pPr>
      <w:r>
        <w:t>PROFESSIONAL SUMMARY</w:t>
      </w:r>
    </w:p>
    <w:p w14:paraId="2E668D79" w14:textId="77777777" w:rsidR="00CA3EF5" w:rsidRDefault="00000000">
      <w:r>
        <w:rPr>
          <w:rFonts w:ascii="Calibri" w:hAnsi="Calibri"/>
        </w:rPr>
        <w:t>Data professional with a Master’s in Data Analytics and a proven ability to turn raw data into actionable insights. Skilled in Python, SQL, Tableau, and Snowflake. Experienced in BI, QA, automation, AI, the Apple Ecosystem, and cross-team collaboration.</w:t>
      </w:r>
    </w:p>
    <w:p w14:paraId="2F4E38FE" w14:textId="77777777" w:rsidR="00CA3EF5" w:rsidRDefault="00000000">
      <w:pPr>
        <w:pStyle w:val="Heading2"/>
      </w:pPr>
      <w:r>
        <w:t>TECHNICAL SKILLS</w:t>
      </w:r>
    </w:p>
    <w:p w14:paraId="66ED4089" w14:textId="4A04D2D2" w:rsidR="00CA3EF5" w:rsidRDefault="00000000">
      <w:r>
        <w:rPr>
          <w:rFonts w:ascii="Calibri" w:hAnsi="Calibri"/>
        </w:rPr>
        <w:t xml:space="preserve">Languages: Python, SQL, Swift, </w:t>
      </w:r>
      <w:r w:rsidR="003119F7">
        <w:rPr>
          <w:rFonts w:ascii="Calibri" w:hAnsi="Calibri"/>
        </w:rPr>
        <w:t xml:space="preserve">Java, </w:t>
      </w:r>
      <w:r>
        <w:rPr>
          <w:rFonts w:ascii="Calibri" w:hAnsi="Calibri"/>
        </w:rPr>
        <w:t>HTML, CSS</w:t>
      </w:r>
    </w:p>
    <w:p w14:paraId="36D1C6EC" w14:textId="77777777" w:rsidR="00CA3EF5" w:rsidRDefault="00000000">
      <w:r>
        <w:rPr>
          <w:rFonts w:ascii="Calibri" w:hAnsi="Calibri"/>
        </w:rPr>
        <w:t>Analytics &amp; BI: Tableau, Excel, Snowflake, Power BI</w:t>
      </w:r>
    </w:p>
    <w:p w14:paraId="28C92EF1" w14:textId="77777777" w:rsidR="00CA3EF5" w:rsidRDefault="00000000">
      <w:r>
        <w:rPr>
          <w:rFonts w:ascii="Calibri" w:hAnsi="Calibri"/>
        </w:rPr>
        <w:t>Databases: PostgreSQL, SQL Server</w:t>
      </w:r>
    </w:p>
    <w:p w14:paraId="491A99E9" w14:textId="77777777" w:rsidR="00CA3EF5" w:rsidRDefault="00000000">
      <w:r>
        <w:rPr>
          <w:rFonts w:ascii="Calibri" w:hAnsi="Calibri"/>
        </w:rPr>
        <w:t>Workflow &amp; Tools: GitHub, AWS, FileZilla, PyCharm</w:t>
      </w:r>
    </w:p>
    <w:p w14:paraId="1C8F48A1" w14:textId="77777777" w:rsidR="00CA3EF5" w:rsidRDefault="00000000">
      <w:r>
        <w:rPr>
          <w:rFonts w:ascii="Calibri" w:hAnsi="Calibri"/>
        </w:rPr>
        <w:t>Certifications: Security+, Network+, Project+, A+, CIW, Cisco CCNA</w:t>
      </w:r>
    </w:p>
    <w:p w14:paraId="3FE1F8D1" w14:textId="77777777" w:rsidR="00CA3EF5" w:rsidRDefault="00000000">
      <w:pPr>
        <w:pStyle w:val="Heading2"/>
      </w:pPr>
      <w:r>
        <w:t>PROFESSIONAL EXPERIENCE</w:t>
      </w:r>
    </w:p>
    <w:p w14:paraId="5B1349D5" w14:textId="77777777" w:rsidR="00CA3EF5" w:rsidRDefault="00000000">
      <w:r>
        <w:rPr>
          <w:rFonts w:ascii="Calibri" w:hAnsi="Calibri"/>
          <w:b/>
        </w:rPr>
        <w:t>Cooper-Smith — Toledo, OH</w:t>
      </w:r>
    </w:p>
    <w:p w14:paraId="0E045D67" w14:textId="77777777" w:rsidR="00CA3EF5" w:rsidRDefault="00000000">
      <w:r>
        <w:rPr>
          <w:rFonts w:ascii="Calibri" w:hAnsi="Calibri"/>
        </w:rPr>
        <w:t>Data Scientist / Data Engineer | Mar 2024 – June 2025</w:t>
      </w:r>
    </w:p>
    <w:p w14:paraId="587FF6E8" w14:textId="77777777" w:rsidR="00CA3EF5" w:rsidRDefault="00000000">
      <w:pPr>
        <w:pStyle w:val="ListBullet"/>
      </w:pPr>
      <w:r>
        <w:rPr>
          <w:rFonts w:ascii="Calibri" w:hAnsi="Calibri"/>
        </w:rPr>
        <w:t>Built automated data workflows in Python, improving process efficiency.</w:t>
      </w:r>
    </w:p>
    <w:p w14:paraId="40300EDA" w14:textId="77777777" w:rsidR="00CA3EF5" w:rsidRDefault="00000000">
      <w:pPr>
        <w:pStyle w:val="ListBullet"/>
      </w:pPr>
      <w:r>
        <w:rPr>
          <w:rFonts w:ascii="Calibri" w:hAnsi="Calibri"/>
        </w:rPr>
        <w:t>Cleaned and validated business data in SQL/Snowflake for reporting.</w:t>
      </w:r>
    </w:p>
    <w:p w14:paraId="0EB6A29B" w14:textId="77777777" w:rsidR="00CA3EF5" w:rsidRDefault="00000000">
      <w:pPr>
        <w:pStyle w:val="ListBullet"/>
      </w:pPr>
      <w:r>
        <w:rPr>
          <w:rFonts w:ascii="Calibri" w:hAnsi="Calibri"/>
        </w:rPr>
        <w:t>Managed company’s original SQL Server database and led department’s migration to PostgreSQL.</w:t>
      </w:r>
    </w:p>
    <w:p w14:paraId="0F88CCE2" w14:textId="77777777" w:rsidR="00CA3EF5" w:rsidRDefault="00000000">
      <w:pPr>
        <w:pStyle w:val="ListBullet"/>
      </w:pPr>
      <w:r>
        <w:rPr>
          <w:rFonts w:ascii="Calibri" w:hAnsi="Calibri"/>
        </w:rPr>
        <w:t>Managed department’s GitHub repository.</w:t>
      </w:r>
    </w:p>
    <w:p w14:paraId="0E28B2E7" w14:textId="77777777" w:rsidR="00CA3EF5" w:rsidRDefault="00000000">
      <w:pPr>
        <w:pStyle w:val="ListBullet"/>
      </w:pPr>
      <w:r>
        <w:rPr>
          <w:rFonts w:ascii="Calibri" w:hAnsi="Calibri"/>
        </w:rPr>
        <w:t>Supported Tableau dashboards and contributed to internal AI tooling.</w:t>
      </w:r>
    </w:p>
    <w:p w14:paraId="4A63EF41" w14:textId="77777777" w:rsidR="00CA3EF5" w:rsidRDefault="00000000">
      <w:r>
        <w:rPr>
          <w:rFonts w:ascii="Calibri" w:hAnsi="Calibri"/>
        </w:rPr>
        <w:t>Skills: Python, SQL, SQL Server, PostgreSQL, Snowflake, Tableau, GitHub, PyCharm</w:t>
      </w:r>
    </w:p>
    <w:p w14:paraId="76DE7850" w14:textId="77777777" w:rsidR="00CA3EF5" w:rsidRDefault="00000000">
      <w:r>
        <w:rPr>
          <w:rFonts w:ascii="Calibri" w:hAnsi="Calibri"/>
          <w:b/>
        </w:rPr>
        <w:t>Apple Inc. — Remote / Hybrid</w:t>
      </w:r>
    </w:p>
    <w:p w14:paraId="4FBA7DE3" w14:textId="77777777" w:rsidR="00CA3EF5" w:rsidRDefault="00000000">
      <w:r>
        <w:rPr>
          <w:rFonts w:ascii="Calibri" w:hAnsi="Calibri"/>
        </w:rPr>
        <w:t>QA Engineer &amp; Multiple Roles | Aug 2015 – Nov 2023</w:t>
      </w:r>
    </w:p>
    <w:p w14:paraId="407C4BCD" w14:textId="77777777" w:rsidR="00CA3EF5" w:rsidRDefault="00000000">
      <w:pPr>
        <w:pStyle w:val="ListBullet"/>
      </w:pPr>
      <w:r>
        <w:rPr>
          <w:rFonts w:ascii="Calibri" w:hAnsi="Calibri"/>
        </w:rPr>
        <w:t>Built and maintained platform-specific Swift/Python test automation for Apple TV across iOS, iPadOS, macOS, tvOS, Roku, and web.</w:t>
      </w:r>
    </w:p>
    <w:p w14:paraId="7B74C53F" w14:textId="77777777" w:rsidR="00CA3EF5" w:rsidRDefault="00000000">
      <w:pPr>
        <w:pStyle w:val="ListBullet"/>
      </w:pPr>
      <w:r>
        <w:rPr>
          <w:rFonts w:ascii="Calibri" w:hAnsi="Calibri"/>
        </w:rPr>
        <w:t>Authored reusable regression suites that validated feature and telemetry integrity across both current production OSes and unreleased Apple beta environments, ensuring forward compatibility and test reliability through evolving UI frameworks and selector logic.</w:t>
      </w:r>
    </w:p>
    <w:p w14:paraId="49BFF08E" w14:textId="77777777" w:rsidR="00CA3EF5" w:rsidRDefault="00000000">
      <w:pPr>
        <w:pStyle w:val="ListBullet"/>
      </w:pPr>
      <w:r>
        <w:rPr>
          <w:rFonts w:ascii="Calibri" w:hAnsi="Calibri"/>
        </w:rPr>
        <w:t>Held various roles across departments, including:</w:t>
      </w:r>
    </w:p>
    <w:p w14:paraId="637C5C5D" w14:textId="77777777" w:rsidR="00CA3EF5" w:rsidRDefault="00000000">
      <w:pPr>
        <w:pStyle w:val="ListBullet"/>
      </w:pPr>
      <w:r>
        <w:rPr>
          <w:rFonts w:ascii="Calibri" w:hAnsi="Calibri"/>
        </w:rPr>
        <w:t>Senior Advisor, Agreement Administration – Used SAP to perform analysis and corrections to ensure proper enrollment of AppleCare agreements.</w:t>
      </w:r>
    </w:p>
    <w:p w14:paraId="34F04164" w14:textId="77777777" w:rsidR="00CA3EF5" w:rsidRDefault="00000000">
      <w:pPr>
        <w:pStyle w:val="ListBullet"/>
      </w:pPr>
      <w:r>
        <w:rPr>
          <w:rFonts w:ascii="Calibri" w:hAnsi="Calibri"/>
        </w:rPr>
        <w:lastRenderedPageBreak/>
        <w:t>Business Optimization Analyst – Used SAP and Excel to correct AppleCare enrollment and registration issues at scale using formulas such as VLOOKUP, CONCATENATE, MATCH, LEFT, RIGHT, and COUNT.</w:t>
      </w:r>
    </w:p>
    <w:p w14:paraId="0009587F" w14:textId="77777777" w:rsidR="00CA3EF5" w:rsidRDefault="00000000">
      <w:pPr>
        <w:pStyle w:val="ListBullet"/>
      </w:pPr>
      <w:r>
        <w:rPr>
          <w:rFonts w:ascii="Calibri" w:hAnsi="Calibri"/>
        </w:rPr>
        <w:t>AppleCare Solutions Consultant</w:t>
      </w:r>
    </w:p>
    <w:p w14:paraId="0194B856" w14:textId="77777777" w:rsidR="00CA3EF5" w:rsidRDefault="00000000">
      <w:pPr>
        <w:pStyle w:val="ListBullet"/>
      </w:pPr>
      <w:r>
        <w:rPr>
          <w:rFonts w:ascii="Calibri" w:hAnsi="Calibri"/>
        </w:rPr>
        <w:t>Battery Specialist (Toledo Apple Store)</w:t>
      </w:r>
    </w:p>
    <w:p w14:paraId="41707790" w14:textId="77777777" w:rsidR="00CA3EF5" w:rsidRDefault="00000000">
      <w:pPr>
        <w:pStyle w:val="ListBullet"/>
      </w:pPr>
      <w:r>
        <w:rPr>
          <w:rFonts w:ascii="Calibri" w:hAnsi="Calibri"/>
        </w:rPr>
        <w:t>Technical Support Advisor (iOS/macOS/watchOS/Apple TV/Beats)</w:t>
      </w:r>
    </w:p>
    <w:p w14:paraId="12A798EA" w14:textId="77777777" w:rsidR="00CA3EF5" w:rsidRDefault="00000000">
      <w:r>
        <w:rPr>
          <w:rFonts w:ascii="Calibri" w:hAnsi="Calibri"/>
        </w:rPr>
        <w:t>Skills: QA Testing, Excel, SAP, Apple Ecosystem, Backend Infrastructure, Collaboration</w:t>
      </w:r>
    </w:p>
    <w:p w14:paraId="42A202DA" w14:textId="77777777" w:rsidR="00CA3EF5" w:rsidRDefault="00000000">
      <w:pPr>
        <w:pStyle w:val="Heading2"/>
      </w:pPr>
      <w:r>
        <w:t>EDUCATION</w:t>
      </w:r>
    </w:p>
    <w:p w14:paraId="5C5447BA" w14:textId="77777777" w:rsidR="00CA3EF5" w:rsidRDefault="00000000">
      <w:r>
        <w:rPr>
          <w:rFonts w:ascii="Calibri" w:hAnsi="Calibri"/>
          <w:b/>
        </w:rPr>
        <w:t>Western Governors University Ohio</w:t>
      </w:r>
    </w:p>
    <w:p w14:paraId="28507EF1" w14:textId="77777777" w:rsidR="00CA3EF5" w:rsidRDefault="00000000">
      <w:r>
        <w:rPr>
          <w:rFonts w:ascii="Calibri" w:hAnsi="Calibri"/>
        </w:rPr>
        <w:t>Master’s in Data Analytics | Jan 2022 – Mar 2023</w:t>
      </w:r>
    </w:p>
    <w:p w14:paraId="3322AB42" w14:textId="77777777" w:rsidR="00CA3EF5" w:rsidRDefault="00000000">
      <w:pPr>
        <w:pStyle w:val="ListBullet"/>
      </w:pPr>
      <w:r>
        <w:rPr>
          <w:rFonts w:ascii="Calibri" w:hAnsi="Calibri"/>
        </w:rPr>
        <w:t>Coursework included Data Cleaning, Data Acquisition, Data Mining, Representing and Reporting, and Advanced Data Acquisition.</w:t>
      </w:r>
    </w:p>
    <w:p w14:paraId="5410D64C" w14:textId="77777777" w:rsidR="00CA3EF5" w:rsidRDefault="00000000">
      <w:pPr>
        <w:pStyle w:val="ListBullet"/>
      </w:pPr>
      <w:r>
        <w:rPr>
          <w:rFonts w:ascii="Calibri" w:hAnsi="Calibri"/>
        </w:rPr>
        <w:t>Applied Python, Tableau, and SQL to develop and test machine learning models.</w:t>
      </w:r>
    </w:p>
    <w:p w14:paraId="24F9FADA" w14:textId="77777777" w:rsidR="00CA3EF5" w:rsidRDefault="00000000">
      <w:r>
        <w:rPr>
          <w:rFonts w:ascii="Calibri" w:hAnsi="Calibri"/>
          <w:b/>
        </w:rPr>
        <w:t>Western Governors University Ohio</w:t>
      </w:r>
    </w:p>
    <w:p w14:paraId="25193D7C" w14:textId="77777777" w:rsidR="00CA3EF5" w:rsidRDefault="00000000">
      <w:r>
        <w:rPr>
          <w:rFonts w:ascii="Calibri" w:hAnsi="Calibri"/>
        </w:rPr>
        <w:t>Bachelor’s in Computer Science | Jun 2019 – Oct 2021</w:t>
      </w:r>
    </w:p>
    <w:p w14:paraId="5458920A" w14:textId="77777777" w:rsidR="00CA3EF5" w:rsidRDefault="00000000">
      <w:pPr>
        <w:pStyle w:val="ListBullet"/>
      </w:pPr>
      <w:r>
        <w:rPr>
          <w:rFonts w:ascii="Calibri" w:hAnsi="Calibri"/>
        </w:rPr>
        <w:t>Completed coursework in SQL, Java, Project Management, Python, Calculus, HTML, C++, CSS, JavaScript, and Statistics.</w:t>
      </w:r>
    </w:p>
    <w:p w14:paraId="64E77B39" w14:textId="77777777" w:rsidR="00CA3EF5" w:rsidRDefault="00000000">
      <w:pPr>
        <w:pStyle w:val="ListBullet"/>
      </w:pPr>
      <w:r>
        <w:rPr>
          <w:rFonts w:ascii="Calibri" w:hAnsi="Calibri"/>
        </w:rPr>
        <w:t>Capstone Project: Developed a book recommendation website for a fictional Ohio public library system using Python, Flask, SQLite, HTML, CSS, and a machine learning model trained in Jupyter Notebooks.</w:t>
      </w:r>
    </w:p>
    <w:sectPr w:rsidR="00CA3E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151471">
    <w:abstractNumId w:val="8"/>
  </w:num>
  <w:num w:numId="2" w16cid:durableId="507326451">
    <w:abstractNumId w:val="6"/>
  </w:num>
  <w:num w:numId="3" w16cid:durableId="512889055">
    <w:abstractNumId w:val="5"/>
  </w:num>
  <w:num w:numId="4" w16cid:durableId="1433159823">
    <w:abstractNumId w:val="4"/>
  </w:num>
  <w:num w:numId="5" w16cid:durableId="527375435">
    <w:abstractNumId w:val="7"/>
  </w:num>
  <w:num w:numId="6" w16cid:durableId="499151914">
    <w:abstractNumId w:val="3"/>
  </w:num>
  <w:num w:numId="7" w16cid:durableId="1669483521">
    <w:abstractNumId w:val="2"/>
  </w:num>
  <w:num w:numId="8" w16cid:durableId="209535887">
    <w:abstractNumId w:val="1"/>
  </w:num>
  <w:num w:numId="9" w16cid:durableId="1674919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9F7"/>
    <w:rsid w:val="00326F90"/>
    <w:rsid w:val="00AA1D8D"/>
    <w:rsid w:val="00B47730"/>
    <w:rsid w:val="00BC7737"/>
    <w:rsid w:val="00CA3E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CE374"/>
  <w14:defaultImageDpi w14:val="300"/>
  <w15:docId w15:val="{873887E4-14A1-854A-ADB5-EC56FB348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Jonathon Fryman</cp:lastModifiedBy>
  <cp:revision>2</cp:revision>
  <dcterms:created xsi:type="dcterms:W3CDTF">2013-12-23T23:15:00Z</dcterms:created>
  <dcterms:modified xsi:type="dcterms:W3CDTF">2025-08-05T15:35:00Z</dcterms:modified>
  <cp:category/>
</cp:coreProperties>
</file>