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DDCB" w14:textId="55603B0B" w:rsidR="00145BD1" w:rsidRPr="00223C09" w:rsidRDefault="00145BD1" w:rsidP="00145BD1">
      <w:pPr>
        <w:pStyle w:val="Title"/>
        <w:rPr>
          <w:sz w:val="44"/>
          <w:szCs w:val="44"/>
        </w:rPr>
      </w:pPr>
      <w:r w:rsidRPr="00223C09">
        <w:rPr>
          <w:sz w:val="44"/>
          <w:szCs w:val="44"/>
        </w:rPr>
        <w:t>Nicholas Schlick</w:t>
      </w:r>
    </w:p>
    <w:p w14:paraId="3966C848" w14:textId="77777777" w:rsidR="00145BD1" w:rsidRDefault="00145BD1" w:rsidP="00145BD1">
      <w:pPr>
        <w:pStyle w:val="Heading1"/>
      </w:pPr>
      <w:r>
        <w:t>Contact Information</w:t>
      </w:r>
    </w:p>
    <w:p w14:paraId="09F3F768" w14:textId="638E03D2" w:rsidR="00145BD1" w:rsidRDefault="00223C09" w:rsidP="00145BD1">
      <w:r>
        <w:t>Nicholas (</w:t>
      </w:r>
      <w:r w:rsidR="00145BD1" w:rsidRPr="00145BD1">
        <w:t>Nick</w:t>
      </w:r>
      <w:r>
        <w:t>)</w:t>
      </w:r>
      <w:r w:rsidR="00145BD1" w:rsidRPr="00145BD1">
        <w:t xml:space="preserve"> Schlick</w:t>
      </w:r>
    </w:p>
    <w:p w14:paraId="49184317" w14:textId="77777777" w:rsidR="00145BD1" w:rsidRDefault="00145BD1" w:rsidP="00145BD1">
      <w:r w:rsidRPr="00145BD1">
        <w:t>Executive Assistant | Accounts Manager | Event &amp; Travel Manager</w:t>
      </w:r>
    </w:p>
    <w:p w14:paraId="1A61733E" w14:textId="77777777" w:rsidR="00145BD1" w:rsidRDefault="00145BD1" w:rsidP="00145BD1">
      <w:r w:rsidRPr="00145BD1">
        <w:rPr>
          <w:rFonts w:ascii="Apple Color Emoji" w:hAnsi="Apple Color Emoji" w:cs="Apple Color Emoji"/>
        </w:rPr>
        <w:t>📞</w:t>
      </w:r>
      <w:r w:rsidRPr="00145BD1">
        <w:t xml:space="preserve"> 408-504-6539 | </w:t>
      </w:r>
      <w:r w:rsidRPr="00145BD1">
        <w:rPr>
          <w:rFonts w:ascii="Apple Color Emoji" w:hAnsi="Apple Color Emoji" w:cs="Apple Color Emoji"/>
        </w:rPr>
        <w:t>✉️</w:t>
      </w:r>
      <w:r w:rsidRPr="00145BD1">
        <w:t xml:space="preserve"> nickwschlick@gmail.com | </w:t>
      </w:r>
      <w:r w:rsidRPr="00145BD1">
        <w:rPr>
          <w:rFonts w:ascii="Apple Color Emoji" w:hAnsi="Apple Color Emoji" w:cs="Apple Color Emoji"/>
        </w:rPr>
        <w:t>📍</w:t>
      </w:r>
      <w:r w:rsidRPr="00145BD1">
        <w:t xml:space="preserve"> San Jose, CA 95124</w:t>
      </w:r>
    </w:p>
    <w:p w14:paraId="051D7C03" w14:textId="77777777" w:rsidR="00145BD1" w:rsidRDefault="00145BD1" w:rsidP="00145BD1">
      <w:pPr>
        <w:pStyle w:val="Heading1"/>
      </w:pPr>
      <w:r>
        <w:t>Education</w:t>
      </w:r>
    </w:p>
    <w:p w14:paraId="538A8BAE" w14:textId="31FD16CB" w:rsidR="00145BD1" w:rsidRDefault="00145BD1" w:rsidP="00145BD1">
      <w:r w:rsidRPr="00145BD1">
        <w:t>B.A. in Sociology — University of California, Santa Cruz (2017)</w:t>
      </w:r>
    </w:p>
    <w:p w14:paraId="129C90A7" w14:textId="77777777" w:rsidR="00145BD1" w:rsidRDefault="00145BD1" w:rsidP="00145BD1">
      <w:pPr>
        <w:pStyle w:val="Heading1"/>
      </w:pPr>
      <w:r>
        <w:t>Professional Summary</w:t>
      </w:r>
    </w:p>
    <w:p w14:paraId="5ADD0C16" w14:textId="77777777" w:rsidR="00145BD1" w:rsidRDefault="00145BD1" w:rsidP="00145BD1">
      <w:r w:rsidRPr="00145BD1">
        <w:t>With over seven years of dedicated experience as an Executive Assistant, I have provided top-tier support to C-suite executives, managed complex contracts, and coordinated high-profile events and travel arrangements. My expertise centers on compliance, confidential document management, and seamless interdepartmental collaboration. Throughout my career, I have consistently streamlined workflows, reduced administrative overhead, and fostered strong relationships with clients and stakeholders. Among my notable achievements is the successful organization of a global conference that drew over 500 industry leaders and received exceptional feedback for its flawless execution. I am passionate about leveraging my skills and commitment in a new professional setting.</w:t>
      </w:r>
    </w:p>
    <w:p w14:paraId="2B578A76" w14:textId="00E7A511" w:rsidR="00145BD1" w:rsidRDefault="00223C09" w:rsidP="00145BD1">
      <w:pPr>
        <w:pStyle w:val="Heading1"/>
      </w:pPr>
      <w:r>
        <w:t xml:space="preserve">Demonstrated Expertise &amp; </w:t>
      </w:r>
      <w:r w:rsidR="00145BD1">
        <w:t>Core Skills</w:t>
      </w:r>
    </w:p>
    <w:p w14:paraId="5867AB28" w14:textId="62F3505D" w:rsidR="00145BD1" w:rsidRDefault="00145BD1" w:rsidP="00145BD1">
      <w:r>
        <w:t xml:space="preserve">Executive Administrative Support, Contract &amp; Compliance Management, Calendar &amp; Travel Coordination, </w:t>
      </w:r>
      <w:r w:rsidR="00223C09">
        <w:t xml:space="preserve">Confidential Documentation Management, </w:t>
      </w:r>
      <w:r>
        <w:t>Data Entry &amp; Document Control, Customer &amp; Client Relations, Office &amp; Event Management, Financial Tracking &amp; Budget Support, Microsoft Office Suite (Excel, Outlook, Word, PowerPoint), SharePoint, Slack, QuickBooks, CRM Software, Adobe Acrobat</w:t>
      </w:r>
      <w:r w:rsidR="00223C09">
        <w:t>, Ironclad</w:t>
      </w:r>
    </w:p>
    <w:p w14:paraId="1F23BBAB" w14:textId="77777777" w:rsidR="00145BD1" w:rsidRDefault="00145BD1" w:rsidP="00145BD1">
      <w:pPr>
        <w:pStyle w:val="Heading1"/>
      </w:pPr>
      <w:r>
        <w:t>Professional Experience</w:t>
      </w:r>
    </w:p>
    <w:p w14:paraId="1C55522B" w14:textId="77777777" w:rsidR="00145BD1" w:rsidRDefault="00145BD1" w:rsidP="00145BD1">
      <w:pPr>
        <w:pStyle w:val="Heading2"/>
      </w:pPr>
      <w:r>
        <w:t>Executive Assistant to CEO</w:t>
      </w:r>
    </w:p>
    <w:p w14:paraId="7BCE1E11" w14:textId="77777777" w:rsidR="00145BD1" w:rsidRDefault="00145BD1" w:rsidP="00145BD1">
      <w:r w:rsidRPr="00145BD1">
        <w:t>GreenWaste Recovery — San Jose, CA | Jul 2022 – Feb 2025</w:t>
      </w:r>
    </w:p>
    <w:p w14:paraId="7094B5CC" w14:textId="77777777" w:rsidR="00145BD1" w:rsidRDefault="00145BD1" w:rsidP="00145BD1">
      <w:pPr>
        <w:pStyle w:val="ListParagraph"/>
        <w:numPr>
          <w:ilvl w:val="0"/>
          <w:numId w:val="11"/>
        </w:numPr>
      </w:pPr>
      <w:r w:rsidRPr="00145BD1">
        <w:lastRenderedPageBreak/>
        <w:t>Provided comprehensive support to the CEO of a $100M+ recycling and waste management company in a highly regulated industry.</w:t>
      </w:r>
    </w:p>
    <w:p w14:paraId="638C764B" w14:textId="77777777" w:rsidR="00145BD1" w:rsidRDefault="00145BD1" w:rsidP="00145BD1">
      <w:pPr>
        <w:pStyle w:val="ListParagraph"/>
        <w:numPr>
          <w:ilvl w:val="0"/>
          <w:numId w:val="11"/>
        </w:numPr>
      </w:pPr>
      <w:r w:rsidRPr="00145BD1">
        <w:t>Coordinated executive schedules, managed domestic and international travel, and prepared board materials.</w:t>
      </w:r>
    </w:p>
    <w:p w14:paraId="2B3364E3" w14:textId="77777777" w:rsidR="00145BD1" w:rsidRDefault="00145BD1" w:rsidP="00145BD1">
      <w:pPr>
        <w:pStyle w:val="ListParagraph"/>
        <w:numPr>
          <w:ilvl w:val="0"/>
          <w:numId w:val="11"/>
        </w:numPr>
      </w:pPr>
      <w:r w:rsidRPr="00145BD1">
        <w:t>Facilitated communication with investors, clients, and government agencies to ensure compliance and strategic alignment.</w:t>
      </w:r>
    </w:p>
    <w:p w14:paraId="1F56EC9D" w14:textId="77777777" w:rsidR="00145BD1" w:rsidRDefault="00145BD1" w:rsidP="00145BD1">
      <w:pPr>
        <w:pStyle w:val="ListParagraph"/>
        <w:numPr>
          <w:ilvl w:val="0"/>
          <w:numId w:val="11"/>
        </w:numPr>
      </w:pPr>
      <w:r w:rsidRPr="00145BD1">
        <w:t>Streamlined communication workflows, resulting in a 15% reduction in administrative overhead.</w:t>
      </w:r>
    </w:p>
    <w:p w14:paraId="4D15EC82" w14:textId="77777777" w:rsidR="00145BD1" w:rsidRDefault="00145BD1" w:rsidP="00145BD1">
      <w:pPr>
        <w:pStyle w:val="ListParagraph"/>
        <w:numPr>
          <w:ilvl w:val="0"/>
          <w:numId w:val="11"/>
        </w:numPr>
      </w:pPr>
      <w:r w:rsidRPr="00145BD1">
        <w:t>Organized executive retreats and board meetings, overseeing logistics for events with over 100 attendees.</w:t>
      </w:r>
    </w:p>
    <w:p w14:paraId="6554BDFB" w14:textId="77777777" w:rsidR="00145BD1" w:rsidRDefault="00145BD1" w:rsidP="00145BD1">
      <w:pPr>
        <w:pStyle w:val="Heading2"/>
      </w:pPr>
      <w:r>
        <w:t>Executive Assistant to Program Director</w:t>
      </w:r>
    </w:p>
    <w:p w14:paraId="69BBA132" w14:textId="77777777" w:rsidR="00145BD1" w:rsidRDefault="00145BD1" w:rsidP="00145BD1">
      <w:r w:rsidRPr="00145BD1">
        <w:t>Second Start Learning Disabilities Inc. — San Jose, CA | Aug 2018 – Jul 2022</w:t>
      </w:r>
    </w:p>
    <w:p w14:paraId="15328D46" w14:textId="77777777" w:rsidR="00145BD1" w:rsidRDefault="00145BD1" w:rsidP="00145BD1">
      <w:pPr>
        <w:pStyle w:val="ListParagraph"/>
        <w:numPr>
          <w:ilvl w:val="0"/>
          <w:numId w:val="12"/>
        </w:numPr>
      </w:pPr>
      <w:r w:rsidRPr="00145BD1">
        <w:t>Managed calendars, audits, and reviews in collaboration with State and County Education offices.</w:t>
      </w:r>
    </w:p>
    <w:p w14:paraId="10DE7E13" w14:textId="77777777" w:rsidR="00145BD1" w:rsidRDefault="00145BD1" w:rsidP="00145BD1">
      <w:pPr>
        <w:pStyle w:val="ListParagraph"/>
        <w:numPr>
          <w:ilvl w:val="0"/>
          <w:numId w:val="12"/>
        </w:numPr>
      </w:pPr>
      <w:r w:rsidRPr="00145BD1">
        <w:t>Oversaw student data management and reporting for fiscal compliance.</w:t>
      </w:r>
    </w:p>
    <w:p w14:paraId="64D6BE50" w14:textId="77777777" w:rsidR="00145BD1" w:rsidRDefault="00145BD1" w:rsidP="00145BD1">
      <w:pPr>
        <w:pStyle w:val="ListParagraph"/>
        <w:numPr>
          <w:ilvl w:val="0"/>
          <w:numId w:val="12"/>
        </w:numPr>
      </w:pPr>
      <w:r w:rsidRPr="00145BD1">
        <w:t>Enhanced customer and vendor relationships, leading to improved operational efficiency.</w:t>
      </w:r>
    </w:p>
    <w:p w14:paraId="29EEF50F" w14:textId="77777777" w:rsidR="00145BD1" w:rsidRDefault="00145BD1" w:rsidP="00145BD1">
      <w:pPr>
        <w:pStyle w:val="Heading2"/>
      </w:pPr>
      <w:r>
        <w:t>Sales Representative / Product Manager</w:t>
      </w:r>
    </w:p>
    <w:p w14:paraId="19B6607E" w14:textId="77777777" w:rsidR="00145BD1" w:rsidRDefault="00145BD1" w:rsidP="00145BD1">
      <w:r w:rsidRPr="00145BD1">
        <w:t>Happy Seed Santa Cruz — Santa Cruz, CA | Sep 2015 – Jan 2018</w:t>
      </w:r>
    </w:p>
    <w:p w14:paraId="60D12AA2" w14:textId="77777777" w:rsidR="00145BD1" w:rsidRDefault="00145BD1" w:rsidP="00145BD1">
      <w:pPr>
        <w:pStyle w:val="ListParagraph"/>
        <w:numPr>
          <w:ilvl w:val="0"/>
          <w:numId w:val="13"/>
        </w:numPr>
      </w:pPr>
      <w:r w:rsidRPr="00145BD1">
        <w:t>Managed B2B accounts, driving a 20% increase in repeat sales through proactive client engagement.</w:t>
      </w:r>
    </w:p>
    <w:p w14:paraId="452CFBA0" w14:textId="77777777" w:rsidR="00145BD1" w:rsidRDefault="00145BD1" w:rsidP="00145BD1">
      <w:pPr>
        <w:pStyle w:val="ListParagraph"/>
        <w:numPr>
          <w:ilvl w:val="0"/>
          <w:numId w:val="13"/>
        </w:numPr>
      </w:pPr>
      <w:r w:rsidRPr="00145BD1">
        <w:t>Led marketing initiatives across social media platforms and industry events.</w:t>
      </w:r>
    </w:p>
    <w:p w14:paraId="2DB2353B" w14:textId="77777777" w:rsidR="00145BD1" w:rsidRDefault="00145BD1" w:rsidP="00145BD1">
      <w:pPr>
        <w:pStyle w:val="ListParagraph"/>
        <w:numPr>
          <w:ilvl w:val="0"/>
          <w:numId w:val="13"/>
        </w:numPr>
      </w:pPr>
      <w:r w:rsidRPr="00145BD1">
        <w:t>Oversaw product development and quality assurance processes.</w:t>
      </w:r>
    </w:p>
    <w:p w14:paraId="0F2B311B" w14:textId="77777777" w:rsidR="00145BD1" w:rsidRDefault="00145BD1" w:rsidP="00145BD1">
      <w:pPr>
        <w:pStyle w:val="Heading2"/>
      </w:pPr>
      <w:r>
        <w:t>Store Manager</w:t>
      </w:r>
    </w:p>
    <w:p w14:paraId="3070C602" w14:textId="77777777" w:rsidR="00145BD1" w:rsidRDefault="00145BD1" w:rsidP="00145BD1">
      <w:r w:rsidRPr="00145BD1">
        <w:t>Yerba Buena Collective — San Jose, CA | Aug 2012 – May 2015</w:t>
      </w:r>
    </w:p>
    <w:p w14:paraId="6DD360D3" w14:textId="77777777" w:rsidR="00145BD1" w:rsidRDefault="00145BD1" w:rsidP="00145BD1">
      <w:pPr>
        <w:pStyle w:val="ListParagraph"/>
        <w:numPr>
          <w:ilvl w:val="0"/>
          <w:numId w:val="14"/>
        </w:numPr>
      </w:pPr>
      <w:r w:rsidRPr="00145BD1">
        <w:t>Directed daily operations and supervised a team of over 15 employees in a regulated cannabis retail environment.</w:t>
      </w:r>
    </w:p>
    <w:p w14:paraId="5CF9EF5D" w14:textId="77777777" w:rsidR="00145BD1" w:rsidRDefault="00145BD1" w:rsidP="00145BD1">
      <w:pPr>
        <w:pStyle w:val="ListParagraph"/>
        <w:numPr>
          <w:ilvl w:val="0"/>
          <w:numId w:val="14"/>
        </w:numPr>
      </w:pPr>
      <w:r w:rsidRPr="00145BD1">
        <w:t>Maintained strict compliance with state and local regulations and managed inventory systems (METRC).</w:t>
      </w:r>
    </w:p>
    <w:p w14:paraId="5EDBBBBC" w14:textId="77777777" w:rsidR="00145BD1" w:rsidRDefault="00145BD1" w:rsidP="00145BD1">
      <w:pPr>
        <w:pStyle w:val="ListParagraph"/>
        <w:numPr>
          <w:ilvl w:val="0"/>
          <w:numId w:val="14"/>
        </w:numPr>
      </w:pPr>
      <w:r w:rsidRPr="00145BD1">
        <w:t>Boosted sales through targeted staff training and an enhanced customer experience.</w:t>
      </w:r>
    </w:p>
    <w:p w14:paraId="0CAA32B8" w14:textId="2BF14C45" w:rsidR="009F2C04" w:rsidRDefault="009F2C04" w:rsidP="009F2C04">
      <w:pPr>
        <w:pStyle w:val="Heading2"/>
      </w:pPr>
      <w:r>
        <w:t>Professional References</w:t>
      </w:r>
    </w:p>
    <w:p w14:paraId="77BFEC6D" w14:textId="43F4D773" w:rsidR="009F2C04" w:rsidRDefault="009F2C04" w:rsidP="009F2C04">
      <w:r>
        <w:t xml:space="preserve">Jerame Renteria – Director of Strategic Accounts (GreenWaste </w:t>
      </w:r>
      <w:proofErr w:type="gramStart"/>
      <w:r>
        <w:t xml:space="preserve">Recovery)   </w:t>
      </w:r>
      <w:proofErr w:type="gramEnd"/>
      <w:r>
        <w:t xml:space="preserve">                                                   </w:t>
      </w:r>
      <w:r>
        <w:tab/>
        <w:t>(408) 712-6169</w:t>
      </w:r>
    </w:p>
    <w:p w14:paraId="4023A545" w14:textId="6A4B3D1B" w:rsidR="00145BD1" w:rsidRDefault="009F2C04" w:rsidP="007A16D8">
      <w:r>
        <w:t>Gregory Zieman</w:t>
      </w:r>
      <w:r>
        <w:t xml:space="preserve"> – </w:t>
      </w:r>
      <w:r>
        <w:t>Director of Academics/Program Director</w:t>
      </w:r>
      <w:r>
        <w:t xml:space="preserve"> (</w:t>
      </w:r>
      <w:r>
        <w:t xml:space="preserve">Second </w:t>
      </w:r>
      <w:proofErr w:type="gramStart"/>
      <w:r>
        <w:t>Start</w:t>
      </w:r>
      <w:r>
        <w:t xml:space="preserve">)   </w:t>
      </w:r>
      <w:proofErr w:type="gramEnd"/>
      <w:r>
        <w:t xml:space="preserve">                                                   </w:t>
      </w:r>
      <w:r>
        <w:tab/>
        <w:t xml:space="preserve">(408) </w:t>
      </w:r>
      <w:r w:rsidR="00174250">
        <w:t>966-8029</w:t>
      </w:r>
    </w:p>
    <w:sectPr w:rsidR="00145B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B05A60"/>
    <w:multiLevelType w:val="hybridMultilevel"/>
    <w:tmpl w:val="DEAE4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984469"/>
    <w:multiLevelType w:val="hybridMultilevel"/>
    <w:tmpl w:val="7F64B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76113"/>
    <w:multiLevelType w:val="hybridMultilevel"/>
    <w:tmpl w:val="B2D4E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4328B4"/>
    <w:multiLevelType w:val="hybridMultilevel"/>
    <w:tmpl w:val="7878F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F612AD"/>
    <w:multiLevelType w:val="hybridMultilevel"/>
    <w:tmpl w:val="576A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905161">
    <w:abstractNumId w:val="8"/>
  </w:num>
  <w:num w:numId="2" w16cid:durableId="37093671">
    <w:abstractNumId w:val="6"/>
  </w:num>
  <w:num w:numId="3" w16cid:durableId="2130279016">
    <w:abstractNumId w:val="5"/>
  </w:num>
  <w:num w:numId="4" w16cid:durableId="1395935657">
    <w:abstractNumId w:val="4"/>
  </w:num>
  <w:num w:numId="5" w16cid:durableId="1674262162">
    <w:abstractNumId w:val="7"/>
  </w:num>
  <w:num w:numId="6" w16cid:durableId="2146003250">
    <w:abstractNumId w:val="3"/>
  </w:num>
  <w:num w:numId="7" w16cid:durableId="220335877">
    <w:abstractNumId w:val="2"/>
  </w:num>
  <w:num w:numId="8" w16cid:durableId="1129319812">
    <w:abstractNumId w:val="1"/>
  </w:num>
  <w:num w:numId="9" w16cid:durableId="1929926561">
    <w:abstractNumId w:val="0"/>
  </w:num>
  <w:num w:numId="10" w16cid:durableId="1213343900">
    <w:abstractNumId w:val="9"/>
  </w:num>
  <w:num w:numId="11" w16cid:durableId="1184175190">
    <w:abstractNumId w:val="13"/>
  </w:num>
  <w:num w:numId="12" w16cid:durableId="1581059825">
    <w:abstractNumId w:val="12"/>
  </w:num>
  <w:num w:numId="13" w16cid:durableId="237862325">
    <w:abstractNumId w:val="11"/>
  </w:num>
  <w:num w:numId="14" w16cid:durableId="593823915">
    <w:abstractNumId w:val="10"/>
  </w:num>
  <w:num w:numId="15" w16cid:durableId="14058336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BD1"/>
    <w:rsid w:val="0015074B"/>
    <w:rsid w:val="00174250"/>
    <w:rsid w:val="002150E6"/>
    <w:rsid w:val="00223C09"/>
    <w:rsid w:val="0029639D"/>
    <w:rsid w:val="00326F90"/>
    <w:rsid w:val="007A16D8"/>
    <w:rsid w:val="009F2C04"/>
    <w:rsid w:val="00A819A4"/>
    <w:rsid w:val="00AA1D8D"/>
    <w:rsid w:val="00AE7D6C"/>
    <w:rsid w:val="00B47730"/>
    <w:rsid w:val="00C852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95A35"/>
  <w14:defaultImageDpi w14:val="300"/>
  <w15:docId w15:val="{68110817-D75E-8A45-B4D4-52302CD65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C09"/>
  </w:style>
  <w:style w:type="paragraph" w:styleId="Heading1">
    <w:name w:val="heading 1"/>
    <w:basedOn w:val="Normal"/>
    <w:next w:val="Normal"/>
    <w:link w:val="Heading1Char"/>
    <w:uiPriority w:val="9"/>
    <w:qFormat/>
    <w:rsid w:val="00223C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C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C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F6F7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C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C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7373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C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C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C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6F6F7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C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223C0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23C09"/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23C09"/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3C09"/>
    <w:rPr>
      <w:rFonts w:asciiTheme="majorHAnsi" w:eastAsiaTheme="majorEastAsia" w:hAnsiTheme="majorHAnsi" w:cstheme="majorBidi"/>
      <w:b/>
      <w:bCs/>
      <w:color w:val="6F6F7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223C09"/>
    <w:pPr>
      <w:pBdr>
        <w:bottom w:val="single" w:sz="8" w:space="4" w:color="6F6F7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43437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3C09"/>
    <w:rPr>
      <w:rFonts w:asciiTheme="majorHAnsi" w:eastAsiaTheme="majorEastAsia" w:hAnsiTheme="majorHAnsi" w:cstheme="majorBidi"/>
      <w:color w:val="343437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C09"/>
    <w:pPr>
      <w:numPr>
        <w:ilvl w:val="1"/>
      </w:numPr>
    </w:pPr>
    <w:rPr>
      <w:rFonts w:asciiTheme="majorHAnsi" w:eastAsiaTheme="majorEastAsia" w:hAnsiTheme="majorHAnsi" w:cstheme="majorBidi"/>
      <w:i/>
      <w:iCs/>
      <w:color w:val="6F6F7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23C09"/>
    <w:rPr>
      <w:rFonts w:asciiTheme="majorHAnsi" w:eastAsiaTheme="majorEastAsia" w:hAnsiTheme="majorHAnsi" w:cstheme="majorBidi"/>
      <w:i/>
      <w:iCs/>
      <w:color w:val="6F6F74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223C09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23C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23C0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C09"/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C09"/>
    <w:rPr>
      <w:rFonts w:asciiTheme="majorHAnsi" w:eastAsiaTheme="majorEastAsia" w:hAnsiTheme="majorHAnsi" w:cstheme="majorBidi"/>
      <w:color w:val="37373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C09"/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C0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C09"/>
    <w:rPr>
      <w:rFonts w:asciiTheme="majorHAnsi" w:eastAsiaTheme="majorEastAsia" w:hAnsiTheme="majorHAnsi" w:cstheme="majorBidi"/>
      <w:color w:val="6F6F7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C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3C09"/>
    <w:pPr>
      <w:spacing w:line="240" w:lineRule="auto"/>
    </w:pPr>
    <w:rPr>
      <w:b/>
      <w:bCs/>
      <w:color w:val="6F6F7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223C09"/>
    <w:rPr>
      <w:b/>
      <w:bCs/>
    </w:rPr>
  </w:style>
  <w:style w:type="character" w:styleId="Emphasis">
    <w:name w:val="Emphasis"/>
    <w:basedOn w:val="DefaultParagraphFont"/>
    <w:uiPriority w:val="20"/>
    <w:qFormat/>
    <w:rsid w:val="00223C0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C09"/>
    <w:pPr>
      <w:pBdr>
        <w:bottom w:val="single" w:sz="4" w:space="4" w:color="6F6F74" w:themeColor="accent1"/>
      </w:pBdr>
      <w:spacing w:before="200" w:after="280"/>
      <w:ind w:left="936" w:right="936"/>
    </w:pPr>
    <w:rPr>
      <w:b/>
      <w:bCs/>
      <w:i/>
      <w:iCs/>
      <w:color w:val="6F6F7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C09"/>
    <w:rPr>
      <w:b/>
      <w:bCs/>
      <w:i/>
      <w:iCs/>
      <w:color w:val="6F6F74" w:themeColor="accent1"/>
    </w:rPr>
  </w:style>
  <w:style w:type="character" w:styleId="SubtleEmphasis">
    <w:name w:val="Subtle Emphasis"/>
    <w:basedOn w:val="DefaultParagraphFont"/>
    <w:uiPriority w:val="19"/>
    <w:qFormat/>
    <w:rsid w:val="00223C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23C09"/>
    <w:rPr>
      <w:b/>
      <w:bCs/>
      <w:i/>
      <w:iCs/>
      <w:color w:val="6F6F74" w:themeColor="accent1"/>
    </w:rPr>
  </w:style>
  <w:style w:type="character" w:styleId="SubtleReference">
    <w:name w:val="Subtle Reference"/>
    <w:basedOn w:val="DefaultParagraphFont"/>
    <w:uiPriority w:val="31"/>
    <w:qFormat/>
    <w:rsid w:val="00223C09"/>
    <w:rPr>
      <w:smallCaps/>
      <w:color w:val="92A9B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23C09"/>
    <w:rPr>
      <w:b/>
      <w:bCs/>
      <w:smallCaps/>
      <w:color w:val="92A9B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23C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3C09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35356" w:themeColor="accent1" w:themeShade="BF"/>
    </w:rPr>
    <w:tblPr>
      <w:tblStyleRowBandSize w:val="1"/>
      <w:tblStyleColBandSize w:val="1"/>
      <w:tblBorders>
        <w:top w:val="single" w:sz="8" w:space="0" w:color="6F6F74" w:themeColor="accent1"/>
        <w:bottom w:val="single" w:sz="8" w:space="0" w:color="6F6F7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6F74" w:themeColor="accent1"/>
          <w:left w:val="nil"/>
          <w:bottom w:val="single" w:sz="8" w:space="0" w:color="6F6F7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6F74" w:themeColor="accent1"/>
          <w:left w:val="nil"/>
          <w:bottom w:val="single" w:sz="8" w:space="0" w:color="6F6F7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618096" w:themeColor="accent2" w:themeShade="BF"/>
    </w:rPr>
    <w:tblPr>
      <w:tblStyleRowBandSize w:val="1"/>
      <w:tblStyleColBandSize w:val="1"/>
      <w:tblBorders>
        <w:top w:val="single" w:sz="8" w:space="0" w:color="92A9B9" w:themeColor="accent2"/>
        <w:bottom w:val="single" w:sz="8" w:space="0" w:color="92A9B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9B9" w:themeColor="accent2"/>
          <w:left w:val="nil"/>
          <w:bottom w:val="single" w:sz="8" w:space="0" w:color="92A9B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9B9" w:themeColor="accent2"/>
          <w:left w:val="nil"/>
          <w:bottom w:val="single" w:sz="8" w:space="0" w:color="92A9B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80945B" w:themeColor="accent3" w:themeShade="BF"/>
    </w:rPr>
    <w:tblPr>
      <w:tblStyleRowBandSize w:val="1"/>
      <w:tblStyleColBandSize w:val="1"/>
      <w:tblBorders>
        <w:top w:val="single" w:sz="8" w:space="0" w:color="A7B789" w:themeColor="accent3"/>
        <w:bottom w:val="single" w:sz="8" w:space="0" w:color="A7B78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B789" w:themeColor="accent3"/>
          <w:left w:val="nil"/>
          <w:bottom w:val="single" w:sz="8" w:space="0" w:color="A7B78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B789" w:themeColor="accent3"/>
          <w:left w:val="nil"/>
          <w:bottom w:val="single" w:sz="8" w:space="0" w:color="A7B78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977C59" w:themeColor="accent4" w:themeShade="BF"/>
    </w:rPr>
    <w:tblPr>
      <w:tblStyleRowBandSize w:val="1"/>
      <w:tblStyleColBandSize w:val="1"/>
      <w:tblBorders>
        <w:top w:val="single" w:sz="8" w:space="0" w:color="B9A489" w:themeColor="accent4"/>
        <w:bottom w:val="single" w:sz="8" w:space="0" w:color="B9A48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9A489" w:themeColor="accent4"/>
          <w:left w:val="nil"/>
          <w:bottom w:val="single" w:sz="8" w:space="0" w:color="B9A48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9A489" w:themeColor="accent4"/>
          <w:left w:val="nil"/>
          <w:bottom w:val="single" w:sz="8" w:space="0" w:color="B9A48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E8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E8E1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694A56" w:themeColor="accent5" w:themeShade="BF"/>
    </w:rPr>
    <w:tblPr>
      <w:tblStyleRowBandSize w:val="1"/>
      <w:tblStyleColBandSize w:val="1"/>
      <w:tblBorders>
        <w:top w:val="single" w:sz="8" w:space="0" w:color="8D6374" w:themeColor="accent5"/>
        <w:bottom w:val="single" w:sz="8" w:space="0" w:color="8D637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6374" w:themeColor="accent5"/>
          <w:left w:val="nil"/>
          <w:bottom w:val="single" w:sz="8" w:space="0" w:color="8D637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6374" w:themeColor="accent5"/>
          <w:left w:val="nil"/>
          <w:bottom w:val="single" w:sz="8" w:space="0" w:color="8D637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7D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7DC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35649" w:themeColor="accent6" w:themeShade="BF"/>
    </w:rPr>
    <w:tblPr>
      <w:tblStyleRowBandSize w:val="1"/>
      <w:tblStyleColBandSize w:val="1"/>
      <w:tblBorders>
        <w:top w:val="single" w:sz="8" w:space="0" w:color="9B7362" w:themeColor="accent6"/>
        <w:bottom w:val="single" w:sz="8" w:space="0" w:color="9B736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7362" w:themeColor="accent6"/>
          <w:left w:val="nil"/>
          <w:bottom w:val="single" w:sz="8" w:space="0" w:color="9B736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7362" w:themeColor="accent6"/>
          <w:left w:val="nil"/>
          <w:bottom w:val="single" w:sz="8" w:space="0" w:color="9B736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CD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CD8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band1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A9B9" w:themeColor="accent2"/>
        <w:left w:val="single" w:sz="8" w:space="0" w:color="92A9B9" w:themeColor="accent2"/>
        <w:bottom w:val="single" w:sz="8" w:space="0" w:color="92A9B9" w:themeColor="accent2"/>
        <w:right w:val="single" w:sz="8" w:space="0" w:color="92A9B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A9B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A9B9" w:themeColor="accent2"/>
          <w:left w:val="single" w:sz="8" w:space="0" w:color="92A9B9" w:themeColor="accent2"/>
          <w:bottom w:val="single" w:sz="8" w:space="0" w:color="92A9B9" w:themeColor="accent2"/>
          <w:right w:val="single" w:sz="8" w:space="0" w:color="92A9B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A9B9" w:themeColor="accent2"/>
          <w:left w:val="single" w:sz="8" w:space="0" w:color="92A9B9" w:themeColor="accent2"/>
          <w:bottom w:val="single" w:sz="8" w:space="0" w:color="92A9B9" w:themeColor="accent2"/>
          <w:right w:val="single" w:sz="8" w:space="0" w:color="92A9B9" w:themeColor="accent2"/>
        </w:tcBorders>
      </w:tcPr>
    </w:tblStylePr>
    <w:tblStylePr w:type="band1Horz">
      <w:tblPr/>
      <w:tcPr>
        <w:tcBorders>
          <w:top w:val="single" w:sz="8" w:space="0" w:color="92A9B9" w:themeColor="accent2"/>
          <w:left w:val="single" w:sz="8" w:space="0" w:color="92A9B9" w:themeColor="accent2"/>
          <w:bottom w:val="single" w:sz="8" w:space="0" w:color="92A9B9" w:themeColor="accent2"/>
          <w:right w:val="single" w:sz="8" w:space="0" w:color="92A9B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7B789" w:themeColor="accent3"/>
        <w:left w:val="single" w:sz="8" w:space="0" w:color="A7B789" w:themeColor="accent3"/>
        <w:bottom w:val="single" w:sz="8" w:space="0" w:color="A7B789" w:themeColor="accent3"/>
        <w:right w:val="single" w:sz="8" w:space="0" w:color="A7B78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B78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B789" w:themeColor="accent3"/>
          <w:left w:val="single" w:sz="8" w:space="0" w:color="A7B789" w:themeColor="accent3"/>
          <w:bottom w:val="single" w:sz="8" w:space="0" w:color="A7B789" w:themeColor="accent3"/>
          <w:right w:val="single" w:sz="8" w:space="0" w:color="A7B78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7B789" w:themeColor="accent3"/>
          <w:left w:val="single" w:sz="8" w:space="0" w:color="A7B789" w:themeColor="accent3"/>
          <w:bottom w:val="single" w:sz="8" w:space="0" w:color="A7B789" w:themeColor="accent3"/>
          <w:right w:val="single" w:sz="8" w:space="0" w:color="A7B789" w:themeColor="accent3"/>
        </w:tcBorders>
      </w:tcPr>
    </w:tblStylePr>
    <w:tblStylePr w:type="band1Horz">
      <w:tblPr/>
      <w:tcPr>
        <w:tcBorders>
          <w:top w:val="single" w:sz="8" w:space="0" w:color="A7B789" w:themeColor="accent3"/>
          <w:left w:val="single" w:sz="8" w:space="0" w:color="A7B789" w:themeColor="accent3"/>
          <w:bottom w:val="single" w:sz="8" w:space="0" w:color="A7B789" w:themeColor="accent3"/>
          <w:right w:val="single" w:sz="8" w:space="0" w:color="A7B78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9A489" w:themeColor="accent4"/>
        <w:left w:val="single" w:sz="8" w:space="0" w:color="B9A489" w:themeColor="accent4"/>
        <w:bottom w:val="single" w:sz="8" w:space="0" w:color="B9A489" w:themeColor="accent4"/>
        <w:right w:val="single" w:sz="8" w:space="0" w:color="B9A48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9A48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A489" w:themeColor="accent4"/>
          <w:left w:val="single" w:sz="8" w:space="0" w:color="B9A489" w:themeColor="accent4"/>
          <w:bottom w:val="single" w:sz="8" w:space="0" w:color="B9A489" w:themeColor="accent4"/>
          <w:right w:val="single" w:sz="8" w:space="0" w:color="B9A48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9A489" w:themeColor="accent4"/>
          <w:left w:val="single" w:sz="8" w:space="0" w:color="B9A489" w:themeColor="accent4"/>
          <w:bottom w:val="single" w:sz="8" w:space="0" w:color="B9A489" w:themeColor="accent4"/>
          <w:right w:val="single" w:sz="8" w:space="0" w:color="B9A489" w:themeColor="accent4"/>
        </w:tcBorders>
      </w:tcPr>
    </w:tblStylePr>
    <w:tblStylePr w:type="band1Horz">
      <w:tblPr/>
      <w:tcPr>
        <w:tcBorders>
          <w:top w:val="single" w:sz="8" w:space="0" w:color="B9A489" w:themeColor="accent4"/>
          <w:left w:val="single" w:sz="8" w:space="0" w:color="B9A489" w:themeColor="accent4"/>
          <w:bottom w:val="single" w:sz="8" w:space="0" w:color="B9A489" w:themeColor="accent4"/>
          <w:right w:val="single" w:sz="8" w:space="0" w:color="B9A48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D6374" w:themeColor="accent5"/>
        <w:left w:val="single" w:sz="8" w:space="0" w:color="8D6374" w:themeColor="accent5"/>
        <w:bottom w:val="single" w:sz="8" w:space="0" w:color="8D6374" w:themeColor="accent5"/>
        <w:right w:val="single" w:sz="8" w:space="0" w:color="8D637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637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6374" w:themeColor="accent5"/>
          <w:left w:val="single" w:sz="8" w:space="0" w:color="8D6374" w:themeColor="accent5"/>
          <w:bottom w:val="single" w:sz="8" w:space="0" w:color="8D6374" w:themeColor="accent5"/>
          <w:right w:val="single" w:sz="8" w:space="0" w:color="8D637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6374" w:themeColor="accent5"/>
          <w:left w:val="single" w:sz="8" w:space="0" w:color="8D6374" w:themeColor="accent5"/>
          <w:bottom w:val="single" w:sz="8" w:space="0" w:color="8D6374" w:themeColor="accent5"/>
          <w:right w:val="single" w:sz="8" w:space="0" w:color="8D6374" w:themeColor="accent5"/>
        </w:tcBorders>
      </w:tcPr>
    </w:tblStylePr>
    <w:tblStylePr w:type="band1Horz">
      <w:tblPr/>
      <w:tcPr>
        <w:tcBorders>
          <w:top w:val="single" w:sz="8" w:space="0" w:color="8D6374" w:themeColor="accent5"/>
          <w:left w:val="single" w:sz="8" w:space="0" w:color="8D6374" w:themeColor="accent5"/>
          <w:bottom w:val="single" w:sz="8" w:space="0" w:color="8D6374" w:themeColor="accent5"/>
          <w:right w:val="single" w:sz="8" w:space="0" w:color="8D637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7362" w:themeColor="accent6"/>
        <w:left w:val="single" w:sz="8" w:space="0" w:color="9B7362" w:themeColor="accent6"/>
        <w:bottom w:val="single" w:sz="8" w:space="0" w:color="9B7362" w:themeColor="accent6"/>
        <w:right w:val="single" w:sz="8" w:space="0" w:color="9B736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736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7362" w:themeColor="accent6"/>
          <w:left w:val="single" w:sz="8" w:space="0" w:color="9B7362" w:themeColor="accent6"/>
          <w:bottom w:val="single" w:sz="8" w:space="0" w:color="9B7362" w:themeColor="accent6"/>
          <w:right w:val="single" w:sz="8" w:space="0" w:color="9B73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7362" w:themeColor="accent6"/>
          <w:left w:val="single" w:sz="8" w:space="0" w:color="9B7362" w:themeColor="accent6"/>
          <w:bottom w:val="single" w:sz="8" w:space="0" w:color="9B7362" w:themeColor="accent6"/>
          <w:right w:val="single" w:sz="8" w:space="0" w:color="9B7362" w:themeColor="accent6"/>
        </w:tcBorders>
      </w:tcPr>
    </w:tblStylePr>
    <w:tblStylePr w:type="band1Horz">
      <w:tblPr/>
      <w:tcPr>
        <w:tcBorders>
          <w:top w:val="single" w:sz="8" w:space="0" w:color="9B7362" w:themeColor="accent6"/>
          <w:left w:val="single" w:sz="8" w:space="0" w:color="9B7362" w:themeColor="accent6"/>
          <w:bottom w:val="single" w:sz="8" w:space="0" w:color="9B7362" w:themeColor="accent6"/>
          <w:right w:val="single" w:sz="8" w:space="0" w:color="9B7362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  <w:insideH w:val="single" w:sz="8" w:space="0" w:color="6F6F74" w:themeColor="accent1"/>
        <w:insideV w:val="single" w:sz="8" w:space="0" w:color="6F6F7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18" w:space="0" w:color="6F6F74" w:themeColor="accent1"/>
          <w:right w:val="single" w:sz="8" w:space="0" w:color="6F6F74" w:themeColor="accent1"/>
          <w:insideH w:val="nil"/>
          <w:insideV w:val="single" w:sz="8" w:space="0" w:color="6F6F7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H w:val="nil"/>
          <w:insideV w:val="single" w:sz="8" w:space="0" w:color="6F6F7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</w:tcPr>
    </w:tblStylePr>
    <w:tblStylePr w:type="band1Vert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V w:val="single" w:sz="8" w:space="0" w:color="6F6F74" w:themeColor="accent1"/>
        </w:tcBorders>
        <w:shd w:val="clear" w:color="auto" w:fill="DBDBDC" w:themeFill="accent1" w:themeFillTint="3F"/>
      </w:tcPr>
    </w:tblStylePr>
    <w:tblStylePr w:type="band2Horz">
      <w:tblPr/>
      <w:tcPr>
        <w:tcBorders>
          <w:top w:val="single" w:sz="8" w:space="0" w:color="6F6F74" w:themeColor="accent1"/>
          <w:left w:val="single" w:sz="8" w:space="0" w:color="6F6F74" w:themeColor="accent1"/>
          <w:bottom w:val="single" w:sz="8" w:space="0" w:color="6F6F74" w:themeColor="accent1"/>
          <w:right w:val="single" w:sz="8" w:space="0" w:color="6F6F74" w:themeColor="accent1"/>
          <w:insideV w:val="single" w:sz="8" w:space="0" w:color="6F6F7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A9B9" w:themeColor="accent2"/>
        <w:left w:val="single" w:sz="8" w:space="0" w:color="92A9B9" w:themeColor="accent2"/>
        <w:bottom w:val="single" w:sz="8" w:space="0" w:color="92A9B9" w:themeColor="accent2"/>
        <w:right w:val="single" w:sz="8" w:space="0" w:color="92A9B9" w:themeColor="accent2"/>
        <w:insideH w:val="single" w:sz="8" w:space="0" w:color="92A9B9" w:themeColor="accent2"/>
        <w:insideV w:val="single" w:sz="8" w:space="0" w:color="92A9B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9B9" w:themeColor="accent2"/>
          <w:left w:val="single" w:sz="8" w:space="0" w:color="92A9B9" w:themeColor="accent2"/>
          <w:bottom w:val="single" w:sz="18" w:space="0" w:color="92A9B9" w:themeColor="accent2"/>
          <w:right w:val="single" w:sz="8" w:space="0" w:color="92A9B9" w:themeColor="accent2"/>
          <w:insideH w:val="nil"/>
          <w:insideV w:val="single" w:sz="8" w:space="0" w:color="92A9B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A9B9" w:themeColor="accent2"/>
          <w:left w:val="single" w:sz="8" w:space="0" w:color="92A9B9" w:themeColor="accent2"/>
          <w:bottom w:val="single" w:sz="8" w:space="0" w:color="92A9B9" w:themeColor="accent2"/>
          <w:right w:val="single" w:sz="8" w:space="0" w:color="92A9B9" w:themeColor="accent2"/>
          <w:insideH w:val="nil"/>
          <w:insideV w:val="single" w:sz="8" w:space="0" w:color="92A9B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9B9" w:themeColor="accent2"/>
          <w:left w:val="single" w:sz="8" w:space="0" w:color="92A9B9" w:themeColor="accent2"/>
          <w:bottom w:val="single" w:sz="8" w:space="0" w:color="92A9B9" w:themeColor="accent2"/>
          <w:right w:val="single" w:sz="8" w:space="0" w:color="92A9B9" w:themeColor="accent2"/>
        </w:tcBorders>
      </w:tcPr>
    </w:tblStylePr>
    <w:tblStylePr w:type="band1Vert">
      <w:tblPr/>
      <w:tcPr>
        <w:tcBorders>
          <w:top w:val="single" w:sz="8" w:space="0" w:color="92A9B9" w:themeColor="accent2"/>
          <w:left w:val="single" w:sz="8" w:space="0" w:color="92A9B9" w:themeColor="accent2"/>
          <w:bottom w:val="single" w:sz="8" w:space="0" w:color="92A9B9" w:themeColor="accent2"/>
          <w:right w:val="single" w:sz="8" w:space="0" w:color="92A9B9" w:themeColor="accent2"/>
        </w:tcBorders>
        <w:shd w:val="clear" w:color="auto" w:fill="E4E9ED" w:themeFill="accent2" w:themeFillTint="3F"/>
      </w:tcPr>
    </w:tblStylePr>
    <w:tblStylePr w:type="band1Horz">
      <w:tblPr/>
      <w:tcPr>
        <w:tcBorders>
          <w:top w:val="single" w:sz="8" w:space="0" w:color="92A9B9" w:themeColor="accent2"/>
          <w:left w:val="single" w:sz="8" w:space="0" w:color="92A9B9" w:themeColor="accent2"/>
          <w:bottom w:val="single" w:sz="8" w:space="0" w:color="92A9B9" w:themeColor="accent2"/>
          <w:right w:val="single" w:sz="8" w:space="0" w:color="92A9B9" w:themeColor="accent2"/>
          <w:insideV w:val="single" w:sz="8" w:space="0" w:color="92A9B9" w:themeColor="accent2"/>
        </w:tcBorders>
        <w:shd w:val="clear" w:color="auto" w:fill="E4E9ED" w:themeFill="accent2" w:themeFillTint="3F"/>
      </w:tcPr>
    </w:tblStylePr>
    <w:tblStylePr w:type="band2Horz">
      <w:tblPr/>
      <w:tcPr>
        <w:tcBorders>
          <w:top w:val="single" w:sz="8" w:space="0" w:color="92A9B9" w:themeColor="accent2"/>
          <w:left w:val="single" w:sz="8" w:space="0" w:color="92A9B9" w:themeColor="accent2"/>
          <w:bottom w:val="single" w:sz="8" w:space="0" w:color="92A9B9" w:themeColor="accent2"/>
          <w:right w:val="single" w:sz="8" w:space="0" w:color="92A9B9" w:themeColor="accent2"/>
          <w:insideV w:val="single" w:sz="8" w:space="0" w:color="92A9B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7B789" w:themeColor="accent3"/>
        <w:left w:val="single" w:sz="8" w:space="0" w:color="A7B789" w:themeColor="accent3"/>
        <w:bottom w:val="single" w:sz="8" w:space="0" w:color="A7B789" w:themeColor="accent3"/>
        <w:right w:val="single" w:sz="8" w:space="0" w:color="A7B789" w:themeColor="accent3"/>
        <w:insideH w:val="single" w:sz="8" w:space="0" w:color="A7B789" w:themeColor="accent3"/>
        <w:insideV w:val="single" w:sz="8" w:space="0" w:color="A7B78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B789" w:themeColor="accent3"/>
          <w:left w:val="single" w:sz="8" w:space="0" w:color="A7B789" w:themeColor="accent3"/>
          <w:bottom w:val="single" w:sz="18" w:space="0" w:color="A7B789" w:themeColor="accent3"/>
          <w:right w:val="single" w:sz="8" w:space="0" w:color="A7B789" w:themeColor="accent3"/>
          <w:insideH w:val="nil"/>
          <w:insideV w:val="single" w:sz="8" w:space="0" w:color="A7B78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7B789" w:themeColor="accent3"/>
          <w:left w:val="single" w:sz="8" w:space="0" w:color="A7B789" w:themeColor="accent3"/>
          <w:bottom w:val="single" w:sz="8" w:space="0" w:color="A7B789" w:themeColor="accent3"/>
          <w:right w:val="single" w:sz="8" w:space="0" w:color="A7B789" w:themeColor="accent3"/>
          <w:insideH w:val="nil"/>
          <w:insideV w:val="single" w:sz="8" w:space="0" w:color="A7B78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B789" w:themeColor="accent3"/>
          <w:left w:val="single" w:sz="8" w:space="0" w:color="A7B789" w:themeColor="accent3"/>
          <w:bottom w:val="single" w:sz="8" w:space="0" w:color="A7B789" w:themeColor="accent3"/>
          <w:right w:val="single" w:sz="8" w:space="0" w:color="A7B789" w:themeColor="accent3"/>
        </w:tcBorders>
      </w:tcPr>
    </w:tblStylePr>
    <w:tblStylePr w:type="band1Vert">
      <w:tblPr/>
      <w:tcPr>
        <w:tcBorders>
          <w:top w:val="single" w:sz="8" w:space="0" w:color="A7B789" w:themeColor="accent3"/>
          <w:left w:val="single" w:sz="8" w:space="0" w:color="A7B789" w:themeColor="accent3"/>
          <w:bottom w:val="single" w:sz="8" w:space="0" w:color="A7B789" w:themeColor="accent3"/>
          <w:right w:val="single" w:sz="8" w:space="0" w:color="A7B789" w:themeColor="accent3"/>
        </w:tcBorders>
        <w:shd w:val="clear" w:color="auto" w:fill="E9EDE1" w:themeFill="accent3" w:themeFillTint="3F"/>
      </w:tcPr>
    </w:tblStylePr>
    <w:tblStylePr w:type="band1Horz">
      <w:tblPr/>
      <w:tcPr>
        <w:tcBorders>
          <w:top w:val="single" w:sz="8" w:space="0" w:color="A7B789" w:themeColor="accent3"/>
          <w:left w:val="single" w:sz="8" w:space="0" w:color="A7B789" w:themeColor="accent3"/>
          <w:bottom w:val="single" w:sz="8" w:space="0" w:color="A7B789" w:themeColor="accent3"/>
          <w:right w:val="single" w:sz="8" w:space="0" w:color="A7B789" w:themeColor="accent3"/>
          <w:insideV w:val="single" w:sz="8" w:space="0" w:color="A7B789" w:themeColor="accent3"/>
        </w:tcBorders>
        <w:shd w:val="clear" w:color="auto" w:fill="E9EDE1" w:themeFill="accent3" w:themeFillTint="3F"/>
      </w:tcPr>
    </w:tblStylePr>
    <w:tblStylePr w:type="band2Horz">
      <w:tblPr/>
      <w:tcPr>
        <w:tcBorders>
          <w:top w:val="single" w:sz="8" w:space="0" w:color="A7B789" w:themeColor="accent3"/>
          <w:left w:val="single" w:sz="8" w:space="0" w:color="A7B789" w:themeColor="accent3"/>
          <w:bottom w:val="single" w:sz="8" w:space="0" w:color="A7B789" w:themeColor="accent3"/>
          <w:right w:val="single" w:sz="8" w:space="0" w:color="A7B789" w:themeColor="accent3"/>
          <w:insideV w:val="single" w:sz="8" w:space="0" w:color="A7B78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9A489" w:themeColor="accent4"/>
        <w:left w:val="single" w:sz="8" w:space="0" w:color="B9A489" w:themeColor="accent4"/>
        <w:bottom w:val="single" w:sz="8" w:space="0" w:color="B9A489" w:themeColor="accent4"/>
        <w:right w:val="single" w:sz="8" w:space="0" w:color="B9A489" w:themeColor="accent4"/>
        <w:insideH w:val="single" w:sz="8" w:space="0" w:color="B9A489" w:themeColor="accent4"/>
        <w:insideV w:val="single" w:sz="8" w:space="0" w:color="B9A48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9A489" w:themeColor="accent4"/>
          <w:left w:val="single" w:sz="8" w:space="0" w:color="B9A489" w:themeColor="accent4"/>
          <w:bottom w:val="single" w:sz="18" w:space="0" w:color="B9A489" w:themeColor="accent4"/>
          <w:right w:val="single" w:sz="8" w:space="0" w:color="B9A489" w:themeColor="accent4"/>
          <w:insideH w:val="nil"/>
          <w:insideV w:val="single" w:sz="8" w:space="0" w:color="B9A48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9A489" w:themeColor="accent4"/>
          <w:left w:val="single" w:sz="8" w:space="0" w:color="B9A489" w:themeColor="accent4"/>
          <w:bottom w:val="single" w:sz="8" w:space="0" w:color="B9A489" w:themeColor="accent4"/>
          <w:right w:val="single" w:sz="8" w:space="0" w:color="B9A489" w:themeColor="accent4"/>
          <w:insideH w:val="nil"/>
          <w:insideV w:val="single" w:sz="8" w:space="0" w:color="B9A48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9A489" w:themeColor="accent4"/>
          <w:left w:val="single" w:sz="8" w:space="0" w:color="B9A489" w:themeColor="accent4"/>
          <w:bottom w:val="single" w:sz="8" w:space="0" w:color="B9A489" w:themeColor="accent4"/>
          <w:right w:val="single" w:sz="8" w:space="0" w:color="B9A489" w:themeColor="accent4"/>
        </w:tcBorders>
      </w:tcPr>
    </w:tblStylePr>
    <w:tblStylePr w:type="band1Vert">
      <w:tblPr/>
      <w:tcPr>
        <w:tcBorders>
          <w:top w:val="single" w:sz="8" w:space="0" w:color="B9A489" w:themeColor="accent4"/>
          <w:left w:val="single" w:sz="8" w:space="0" w:color="B9A489" w:themeColor="accent4"/>
          <w:bottom w:val="single" w:sz="8" w:space="0" w:color="B9A489" w:themeColor="accent4"/>
          <w:right w:val="single" w:sz="8" w:space="0" w:color="B9A489" w:themeColor="accent4"/>
        </w:tcBorders>
        <w:shd w:val="clear" w:color="auto" w:fill="EDE8E1" w:themeFill="accent4" w:themeFillTint="3F"/>
      </w:tcPr>
    </w:tblStylePr>
    <w:tblStylePr w:type="band1Horz">
      <w:tblPr/>
      <w:tcPr>
        <w:tcBorders>
          <w:top w:val="single" w:sz="8" w:space="0" w:color="B9A489" w:themeColor="accent4"/>
          <w:left w:val="single" w:sz="8" w:space="0" w:color="B9A489" w:themeColor="accent4"/>
          <w:bottom w:val="single" w:sz="8" w:space="0" w:color="B9A489" w:themeColor="accent4"/>
          <w:right w:val="single" w:sz="8" w:space="0" w:color="B9A489" w:themeColor="accent4"/>
          <w:insideV w:val="single" w:sz="8" w:space="0" w:color="B9A489" w:themeColor="accent4"/>
        </w:tcBorders>
        <w:shd w:val="clear" w:color="auto" w:fill="EDE8E1" w:themeFill="accent4" w:themeFillTint="3F"/>
      </w:tcPr>
    </w:tblStylePr>
    <w:tblStylePr w:type="band2Horz">
      <w:tblPr/>
      <w:tcPr>
        <w:tcBorders>
          <w:top w:val="single" w:sz="8" w:space="0" w:color="B9A489" w:themeColor="accent4"/>
          <w:left w:val="single" w:sz="8" w:space="0" w:color="B9A489" w:themeColor="accent4"/>
          <w:bottom w:val="single" w:sz="8" w:space="0" w:color="B9A489" w:themeColor="accent4"/>
          <w:right w:val="single" w:sz="8" w:space="0" w:color="B9A489" w:themeColor="accent4"/>
          <w:insideV w:val="single" w:sz="8" w:space="0" w:color="B9A48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D6374" w:themeColor="accent5"/>
        <w:left w:val="single" w:sz="8" w:space="0" w:color="8D6374" w:themeColor="accent5"/>
        <w:bottom w:val="single" w:sz="8" w:space="0" w:color="8D6374" w:themeColor="accent5"/>
        <w:right w:val="single" w:sz="8" w:space="0" w:color="8D6374" w:themeColor="accent5"/>
        <w:insideH w:val="single" w:sz="8" w:space="0" w:color="8D6374" w:themeColor="accent5"/>
        <w:insideV w:val="single" w:sz="8" w:space="0" w:color="8D637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6374" w:themeColor="accent5"/>
          <w:left w:val="single" w:sz="8" w:space="0" w:color="8D6374" w:themeColor="accent5"/>
          <w:bottom w:val="single" w:sz="18" w:space="0" w:color="8D6374" w:themeColor="accent5"/>
          <w:right w:val="single" w:sz="8" w:space="0" w:color="8D6374" w:themeColor="accent5"/>
          <w:insideH w:val="nil"/>
          <w:insideV w:val="single" w:sz="8" w:space="0" w:color="8D637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6374" w:themeColor="accent5"/>
          <w:left w:val="single" w:sz="8" w:space="0" w:color="8D6374" w:themeColor="accent5"/>
          <w:bottom w:val="single" w:sz="8" w:space="0" w:color="8D6374" w:themeColor="accent5"/>
          <w:right w:val="single" w:sz="8" w:space="0" w:color="8D6374" w:themeColor="accent5"/>
          <w:insideH w:val="nil"/>
          <w:insideV w:val="single" w:sz="8" w:space="0" w:color="8D637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6374" w:themeColor="accent5"/>
          <w:left w:val="single" w:sz="8" w:space="0" w:color="8D6374" w:themeColor="accent5"/>
          <w:bottom w:val="single" w:sz="8" w:space="0" w:color="8D6374" w:themeColor="accent5"/>
          <w:right w:val="single" w:sz="8" w:space="0" w:color="8D6374" w:themeColor="accent5"/>
        </w:tcBorders>
      </w:tcPr>
    </w:tblStylePr>
    <w:tblStylePr w:type="band1Vert">
      <w:tblPr/>
      <w:tcPr>
        <w:tcBorders>
          <w:top w:val="single" w:sz="8" w:space="0" w:color="8D6374" w:themeColor="accent5"/>
          <w:left w:val="single" w:sz="8" w:space="0" w:color="8D6374" w:themeColor="accent5"/>
          <w:bottom w:val="single" w:sz="8" w:space="0" w:color="8D6374" w:themeColor="accent5"/>
          <w:right w:val="single" w:sz="8" w:space="0" w:color="8D6374" w:themeColor="accent5"/>
        </w:tcBorders>
        <w:shd w:val="clear" w:color="auto" w:fill="E3D7DC" w:themeFill="accent5" w:themeFillTint="3F"/>
      </w:tcPr>
    </w:tblStylePr>
    <w:tblStylePr w:type="band1Horz">
      <w:tblPr/>
      <w:tcPr>
        <w:tcBorders>
          <w:top w:val="single" w:sz="8" w:space="0" w:color="8D6374" w:themeColor="accent5"/>
          <w:left w:val="single" w:sz="8" w:space="0" w:color="8D6374" w:themeColor="accent5"/>
          <w:bottom w:val="single" w:sz="8" w:space="0" w:color="8D6374" w:themeColor="accent5"/>
          <w:right w:val="single" w:sz="8" w:space="0" w:color="8D6374" w:themeColor="accent5"/>
          <w:insideV w:val="single" w:sz="8" w:space="0" w:color="8D6374" w:themeColor="accent5"/>
        </w:tcBorders>
        <w:shd w:val="clear" w:color="auto" w:fill="E3D7DC" w:themeFill="accent5" w:themeFillTint="3F"/>
      </w:tcPr>
    </w:tblStylePr>
    <w:tblStylePr w:type="band2Horz">
      <w:tblPr/>
      <w:tcPr>
        <w:tcBorders>
          <w:top w:val="single" w:sz="8" w:space="0" w:color="8D6374" w:themeColor="accent5"/>
          <w:left w:val="single" w:sz="8" w:space="0" w:color="8D6374" w:themeColor="accent5"/>
          <w:bottom w:val="single" w:sz="8" w:space="0" w:color="8D6374" w:themeColor="accent5"/>
          <w:right w:val="single" w:sz="8" w:space="0" w:color="8D6374" w:themeColor="accent5"/>
          <w:insideV w:val="single" w:sz="8" w:space="0" w:color="8D637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7362" w:themeColor="accent6"/>
        <w:left w:val="single" w:sz="8" w:space="0" w:color="9B7362" w:themeColor="accent6"/>
        <w:bottom w:val="single" w:sz="8" w:space="0" w:color="9B7362" w:themeColor="accent6"/>
        <w:right w:val="single" w:sz="8" w:space="0" w:color="9B7362" w:themeColor="accent6"/>
        <w:insideH w:val="single" w:sz="8" w:space="0" w:color="9B7362" w:themeColor="accent6"/>
        <w:insideV w:val="single" w:sz="8" w:space="0" w:color="9B736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7362" w:themeColor="accent6"/>
          <w:left w:val="single" w:sz="8" w:space="0" w:color="9B7362" w:themeColor="accent6"/>
          <w:bottom w:val="single" w:sz="18" w:space="0" w:color="9B7362" w:themeColor="accent6"/>
          <w:right w:val="single" w:sz="8" w:space="0" w:color="9B7362" w:themeColor="accent6"/>
          <w:insideH w:val="nil"/>
          <w:insideV w:val="single" w:sz="8" w:space="0" w:color="9B736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7362" w:themeColor="accent6"/>
          <w:left w:val="single" w:sz="8" w:space="0" w:color="9B7362" w:themeColor="accent6"/>
          <w:bottom w:val="single" w:sz="8" w:space="0" w:color="9B7362" w:themeColor="accent6"/>
          <w:right w:val="single" w:sz="8" w:space="0" w:color="9B7362" w:themeColor="accent6"/>
          <w:insideH w:val="nil"/>
          <w:insideV w:val="single" w:sz="8" w:space="0" w:color="9B736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7362" w:themeColor="accent6"/>
          <w:left w:val="single" w:sz="8" w:space="0" w:color="9B7362" w:themeColor="accent6"/>
          <w:bottom w:val="single" w:sz="8" w:space="0" w:color="9B7362" w:themeColor="accent6"/>
          <w:right w:val="single" w:sz="8" w:space="0" w:color="9B7362" w:themeColor="accent6"/>
        </w:tcBorders>
      </w:tcPr>
    </w:tblStylePr>
    <w:tblStylePr w:type="band1Vert">
      <w:tblPr/>
      <w:tcPr>
        <w:tcBorders>
          <w:top w:val="single" w:sz="8" w:space="0" w:color="9B7362" w:themeColor="accent6"/>
          <w:left w:val="single" w:sz="8" w:space="0" w:color="9B7362" w:themeColor="accent6"/>
          <w:bottom w:val="single" w:sz="8" w:space="0" w:color="9B7362" w:themeColor="accent6"/>
          <w:right w:val="single" w:sz="8" w:space="0" w:color="9B7362" w:themeColor="accent6"/>
        </w:tcBorders>
        <w:shd w:val="clear" w:color="auto" w:fill="E6DCD8" w:themeFill="accent6" w:themeFillTint="3F"/>
      </w:tcPr>
    </w:tblStylePr>
    <w:tblStylePr w:type="band1Horz">
      <w:tblPr/>
      <w:tcPr>
        <w:tcBorders>
          <w:top w:val="single" w:sz="8" w:space="0" w:color="9B7362" w:themeColor="accent6"/>
          <w:left w:val="single" w:sz="8" w:space="0" w:color="9B7362" w:themeColor="accent6"/>
          <w:bottom w:val="single" w:sz="8" w:space="0" w:color="9B7362" w:themeColor="accent6"/>
          <w:right w:val="single" w:sz="8" w:space="0" w:color="9B7362" w:themeColor="accent6"/>
          <w:insideV w:val="single" w:sz="8" w:space="0" w:color="9B7362" w:themeColor="accent6"/>
        </w:tcBorders>
        <w:shd w:val="clear" w:color="auto" w:fill="E6DCD8" w:themeFill="accent6" w:themeFillTint="3F"/>
      </w:tcPr>
    </w:tblStylePr>
    <w:tblStylePr w:type="band2Horz">
      <w:tblPr/>
      <w:tcPr>
        <w:tcBorders>
          <w:top w:val="single" w:sz="8" w:space="0" w:color="9B7362" w:themeColor="accent6"/>
          <w:left w:val="single" w:sz="8" w:space="0" w:color="9B7362" w:themeColor="accent6"/>
          <w:bottom w:val="single" w:sz="8" w:space="0" w:color="9B7362" w:themeColor="accent6"/>
          <w:right w:val="single" w:sz="8" w:space="0" w:color="9B7362" w:themeColor="accent6"/>
          <w:insideV w:val="single" w:sz="8" w:space="0" w:color="9B7362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9297" w:themeColor="accent1" w:themeTint="BF"/>
        <w:left w:val="single" w:sz="8" w:space="0" w:color="929297" w:themeColor="accent1" w:themeTint="BF"/>
        <w:bottom w:val="single" w:sz="8" w:space="0" w:color="929297" w:themeColor="accent1" w:themeTint="BF"/>
        <w:right w:val="single" w:sz="8" w:space="0" w:color="929297" w:themeColor="accent1" w:themeTint="BF"/>
        <w:insideH w:val="single" w:sz="8" w:space="0" w:color="92929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9297" w:themeColor="accent1" w:themeTint="BF"/>
          <w:left w:val="single" w:sz="8" w:space="0" w:color="929297" w:themeColor="accent1" w:themeTint="BF"/>
          <w:bottom w:val="single" w:sz="8" w:space="0" w:color="929297" w:themeColor="accent1" w:themeTint="BF"/>
          <w:right w:val="single" w:sz="8" w:space="0" w:color="929297" w:themeColor="accent1" w:themeTint="BF"/>
          <w:insideH w:val="nil"/>
          <w:insideV w:val="nil"/>
        </w:tcBorders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297" w:themeColor="accent1" w:themeTint="BF"/>
          <w:left w:val="single" w:sz="8" w:space="0" w:color="929297" w:themeColor="accent1" w:themeTint="BF"/>
          <w:bottom w:val="single" w:sz="8" w:space="0" w:color="929297" w:themeColor="accent1" w:themeTint="BF"/>
          <w:right w:val="single" w:sz="8" w:space="0" w:color="92929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DBECA" w:themeColor="accent2" w:themeTint="BF"/>
        <w:left w:val="single" w:sz="8" w:space="0" w:color="ADBECA" w:themeColor="accent2" w:themeTint="BF"/>
        <w:bottom w:val="single" w:sz="8" w:space="0" w:color="ADBECA" w:themeColor="accent2" w:themeTint="BF"/>
        <w:right w:val="single" w:sz="8" w:space="0" w:color="ADBECA" w:themeColor="accent2" w:themeTint="BF"/>
        <w:insideH w:val="single" w:sz="8" w:space="0" w:color="ADBEC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BECA" w:themeColor="accent2" w:themeTint="BF"/>
          <w:left w:val="single" w:sz="8" w:space="0" w:color="ADBECA" w:themeColor="accent2" w:themeTint="BF"/>
          <w:bottom w:val="single" w:sz="8" w:space="0" w:color="ADBECA" w:themeColor="accent2" w:themeTint="BF"/>
          <w:right w:val="single" w:sz="8" w:space="0" w:color="ADBECA" w:themeColor="accent2" w:themeTint="BF"/>
          <w:insideH w:val="nil"/>
          <w:insideV w:val="nil"/>
        </w:tcBorders>
        <w:shd w:val="clear" w:color="auto" w:fill="92A9B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BECA" w:themeColor="accent2" w:themeTint="BF"/>
          <w:left w:val="single" w:sz="8" w:space="0" w:color="ADBECA" w:themeColor="accent2" w:themeTint="BF"/>
          <w:bottom w:val="single" w:sz="8" w:space="0" w:color="ADBECA" w:themeColor="accent2" w:themeTint="BF"/>
          <w:right w:val="single" w:sz="8" w:space="0" w:color="ADBEC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E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9E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DC9A6" w:themeColor="accent3" w:themeTint="BF"/>
        <w:left w:val="single" w:sz="8" w:space="0" w:color="BDC9A6" w:themeColor="accent3" w:themeTint="BF"/>
        <w:bottom w:val="single" w:sz="8" w:space="0" w:color="BDC9A6" w:themeColor="accent3" w:themeTint="BF"/>
        <w:right w:val="single" w:sz="8" w:space="0" w:color="BDC9A6" w:themeColor="accent3" w:themeTint="BF"/>
        <w:insideH w:val="single" w:sz="8" w:space="0" w:color="BDC9A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C9A6" w:themeColor="accent3" w:themeTint="BF"/>
          <w:left w:val="single" w:sz="8" w:space="0" w:color="BDC9A6" w:themeColor="accent3" w:themeTint="BF"/>
          <w:bottom w:val="single" w:sz="8" w:space="0" w:color="BDC9A6" w:themeColor="accent3" w:themeTint="BF"/>
          <w:right w:val="single" w:sz="8" w:space="0" w:color="BDC9A6" w:themeColor="accent3" w:themeTint="BF"/>
          <w:insideH w:val="nil"/>
          <w:insideV w:val="nil"/>
        </w:tcBorders>
        <w:shd w:val="clear" w:color="auto" w:fill="A7B78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C9A6" w:themeColor="accent3" w:themeTint="BF"/>
          <w:left w:val="single" w:sz="8" w:space="0" w:color="BDC9A6" w:themeColor="accent3" w:themeTint="BF"/>
          <w:bottom w:val="single" w:sz="8" w:space="0" w:color="BDC9A6" w:themeColor="accent3" w:themeTint="BF"/>
          <w:right w:val="single" w:sz="8" w:space="0" w:color="BDC9A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E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DE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ABAA6" w:themeColor="accent4" w:themeTint="BF"/>
        <w:left w:val="single" w:sz="8" w:space="0" w:color="CABAA6" w:themeColor="accent4" w:themeTint="BF"/>
        <w:bottom w:val="single" w:sz="8" w:space="0" w:color="CABAA6" w:themeColor="accent4" w:themeTint="BF"/>
        <w:right w:val="single" w:sz="8" w:space="0" w:color="CABAA6" w:themeColor="accent4" w:themeTint="BF"/>
        <w:insideH w:val="single" w:sz="8" w:space="0" w:color="CABAA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ABAA6" w:themeColor="accent4" w:themeTint="BF"/>
          <w:left w:val="single" w:sz="8" w:space="0" w:color="CABAA6" w:themeColor="accent4" w:themeTint="BF"/>
          <w:bottom w:val="single" w:sz="8" w:space="0" w:color="CABAA6" w:themeColor="accent4" w:themeTint="BF"/>
          <w:right w:val="single" w:sz="8" w:space="0" w:color="CABAA6" w:themeColor="accent4" w:themeTint="BF"/>
          <w:insideH w:val="nil"/>
          <w:insideV w:val="nil"/>
        </w:tcBorders>
        <w:shd w:val="clear" w:color="auto" w:fill="B9A48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BAA6" w:themeColor="accent4" w:themeTint="BF"/>
          <w:left w:val="single" w:sz="8" w:space="0" w:color="CABAA6" w:themeColor="accent4" w:themeTint="BF"/>
          <w:bottom w:val="single" w:sz="8" w:space="0" w:color="CABAA6" w:themeColor="accent4" w:themeTint="BF"/>
          <w:right w:val="single" w:sz="8" w:space="0" w:color="CABAA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8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E8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B8896" w:themeColor="accent5" w:themeTint="BF"/>
        <w:left w:val="single" w:sz="8" w:space="0" w:color="AB8896" w:themeColor="accent5" w:themeTint="BF"/>
        <w:bottom w:val="single" w:sz="8" w:space="0" w:color="AB8896" w:themeColor="accent5" w:themeTint="BF"/>
        <w:right w:val="single" w:sz="8" w:space="0" w:color="AB8896" w:themeColor="accent5" w:themeTint="BF"/>
        <w:insideH w:val="single" w:sz="8" w:space="0" w:color="AB889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8896" w:themeColor="accent5" w:themeTint="BF"/>
          <w:left w:val="single" w:sz="8" w:space="0" w:color="AB8896" w:themeColor="accent5" w:themeTint="BF"/>
          <w:bottom w:val="single" w:sz="8" w:space="0" w:color="AB8896" w:themeColor="accent5" w:themeTint="BF"/>
          <w:right w:val="single" w:sz="8" w:space="0" w:color="AB8896" w:themeColor="accent5" w:themeTint="BF"/>
          <w:insideH w:val="nil"/>
          <w:insideV w:val="nil"/>
        </w:tcBorders>
        <w:shd w:val="clear" w:color="auto" w:fill="8D637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8896" w:themeColor="accent5" w:themeTint="BF"/>
          <w:left w:val="single" w:sz="8" w:space="0" w:color="AB8896" w:themeColor="accent5" w:themeTint="BF"/>
          <w:bottom w:val="single" w:sz="8" w:space="0" w:color="AB8896" w:themeColor="accent5" w:themeTint="BF"/>
          <w:right w:val="single" w:sz="8" w:space="0" w:color="AB889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7D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7D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49589" w:themeColor="accent6" w:themeTint="BF"/>
        <w:left w:val="single" w:sz="8" w:space="0" w:color="B49589" w:themeColor="accent6" w:themeTint="BF"/>
        <w:bottom w:val="single" w:sz="8" w:space="0" w:color="B49589" w:themeColor="accent6" w:themeTint="BF"/>
        <w:right w:val="single" w:sz="8" w:space="0" w:color="B49589" w:themeColor="accent6" w:themeTint="BF"/>
        <w:insideH w:val="single" w:sz="8" w:space="0" w:color="B4958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9589" w:themeColor="accent6" w:themeTint="BF"/>
          <w:left w:val="single" w:sz="8" w:space="0" w:color="B49589" w:themeColor="accent6" w:themeTint="BF"/>
          <w:bottom w:val="single" w:sz="8" w:space="0" w:color="B49589" w:themeColor="accent6" w:themeTint="BF"/>
          <w:right w:val="single" w:sz="8" w:space="0" w:color="B49589" w:themeColor="accent6" w:themeTint="BF"/>
          <w:insideH w:val="nil"/>
          <w:insideV w:val="nil"/>
        </w:tcBorders>
        <w:shd w:val="clear" w:color="auto" w:fill="9B736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9589" w:themeColor="accent6" w:themeTint="BF"/>
          <w:left w:val="single" w:sz="8" w:space="0" w:color="B49589" w:themeColor="accent6" w:themeTint="BF"/>
          <w:bottom w:val="single" w:sz="8" w:space="0" w:color="B49589" w:themeColor="accent6" w:themeTint="BF"/>
          <w:right w:val="single" w:sz="8" w:space="0" w:color="B4958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CD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CD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6F7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6F7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9B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9B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A9B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B78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B78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B78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9A48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9A48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9A48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637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637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637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736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736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736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F6F74" w:themeColor="accent1"/>
        <w:bottom w:val="single" w:sz="8" w:space="0" w:color="6F6F7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6F74" w:themeColor="accent1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6F6F74" w:themeColor="accent1"/>
          <w:bottom w:val="single" w:sz="8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6F74" w:themeColor="accent1"/>
          <w:bottom w:val="single" w:sz="8" w:space="0" w:color="6F6F74" w:themeColor="accent1"/>
        </w:tcBorders>
      </w:tcPr>
    </w:tblStylePr>
    <w:tblStylePr w:type="band1Vert">
      <w:tblPr/>
      <w:tcPr>
        <w:shd w:val="clear" w:color="auto" w:fill="DBDBDC" w:themeFill="accent1" w:themeFillTint="3F"/>
      </w:tcPr>
    </w:tblStylePr>
    <w:tblStylePr w:type="band1Horz">
      <w:tblPr/>
      <w:tcPr>
        <w:shd w:val="clear" w:color="auto" w:fill="DBDBDC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2A9B9" w:themeColor="accent2"/>
        <w:bottom w:val="single" w:sz="8" w:space="0" w:color="92A9B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A9B9" w:themeColor="accent2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92A9B9" w:themeColor="accent2"/>
          <w:bottom w:val="single" w:sz="8" w:space="0" w:color="92A9B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A9B9" w:themeColor="accent2"/>
          <w:bottom w:val="single" w:sz="8" w:space="0" w:color="92A9B9" w:themeColor="accent2"/>
        </w:tcBorders>
      </w:tcPr>
    </w:tblStylePr>
    <w:tblStylePr w:type="band1Vert">
      <w:tblPr/>
      <w:tcPr>
        <w:shd w:val="clear" w:color="auto" w:fill="E4E9ED" w:themeFill="accent2" w:themeFillTint="3F"/>
      </w:tcPr>
    </w:tblStylePr>
    <w:tblStylePr w:type="band1Horz">
      <w:tblPr/>
      <w:tcPr>
        <w:shd w:val="clear" w:color="auto" w:fill="E4E9ED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7B789" w:themeColor="accent3"/>
        <w:bottom w:val="single" w:sz="8" w:space="0" w:color="A7B78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7B789" w:themeColor="accent3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A7B789" w:themeColor="accent3"/>
          <w:bottom w:val="single" w:sz="8" w:space="0" w:color="A7B78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7B789" w:themeColor="accent3"/>
          <w:bottom w:val="single" w:sz="8" w:space="0" w:color="A7B789" w:themeColor="accent3"/>
        </w:tcBorders>
      </w:tcPr>
    </w:tblStylePr>
    <w:tblStylePr w:type="band1Vert">
      <w:tblPr/>
      <w:tcPr>
        <w:shd w:val="clear" w:color="auto" w:fill="E9EDE1" w:themeFill="accent3" w:themeFillTint="3F"/>
      </w:tcPr>
    </w:tblStylePr>
    <w:tblStylePr w:type="band1Horz">
      <w:tblPr/>
      <w:tcPr>
        <w:shd w:val="clear" w:color="auto" w:fill="E9EDE1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9A489" w:themeColor="accent4"/>
        <w:bottom w:val="single" w:sz="8" w:space="0" w:color="B9A48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9A489" w:themeColor="accent4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B9A489" w:themeColor="accent4"/>
          <w:bottom w:val="single" w:sz="8" w:space="0" w:color="B9A48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9A489" w:themeColor="accent4"/>
          <w:bottom w:val="single" w:sz="8" w:space="0" w:color="B9A489" w:themeColor="accent4"/>
        </w:tcBorders>
      </w:tcPr>
    </w:tblStylePr>
    <w:tblStylePr w:type="band1Vert">
      <w:tblPr/>
      <w:tcPr>
        <w:shd w:val="clear" w:color="auto" w:fill="EDE8E1" w:themeFill="accent4" w:themeFillTint="3F"/>
      </w:tcPr>
    </w:tblStylePr>
    <w:tblStylePr w:type="band1Horz">
      <w:tblPr/>
      <w:tcPr>
        <w:shd w:val="clear" w:color="auto" w:fill="EDE8E1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D6374" w:themeColor="accent5"/>
        <w:bottom w:val="single" w:sz="8" w:space="0" w:color="8D637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6374" w:themeColor="accent5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8D6374" w:themeColor="accent5"/>
          <w:bottom w:val="single" w:sz="8" w:space="0" w:color="8D637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6374" w:themeColor="accent5"/>
          <w:bottom w:val="single" w:sz="8" w:space="0" w:color="8D6374" w:themeColor="accent5"/>
        </w:tcBorders>
      </w:tcPr>
    </w:tblStylePr>
    <w:tblStylePr w:type="band1Vert">
      <w:tblPr/>
      <w:tcPr>
        <w:shd w:val="clear" w:color="auto" w:fill="E3D7DC" w:themeFill="accent5" w:themeFillTint="3F"/>
      </w:tcPr>
    </w:tblStylePr>
    <w:tblStylePr w:type="band1Horz">
      <w:tblPr/>
      <w:tcPr>
        <w:shd w:val="clear" w:color="auto" w:fill="E3D7DC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7362" w:themeColor="accent6"/>
        <w:bottom w:val="single" w:sz="8" w:space="0" w:color="9B736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7362" w:themeColor="accent6"/>
        </w:tcBorders>
      </w:tcPr>
    </w:tblStylePr>
    <w:tblStylePr w:type="lastRow">
      <w:rPr>
        <w:b/>
        <w:bCs/>
        <w:color w:val="46464A" w:themeColor="text2"/>
      </w:rPr>
      <w:tblPr/>
      <w:tcPr>
        <w:tcBorders>
          <w:top w:val="single" w:sz="8" w:space="0" w:color="9B7362" w:themeColor="accent6"/>
          <w:bottom w:val="single" w:sz="8" w:space="0" w:color="9B73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7362" w:themeColor="accent6"/>
          <w:bottom w:val="single" w:sz="8" w:space="0" w:color="9B7362" w:themeColor="accent6"/>
        </w:tcBorders>
      </w:tcPr>
    </w:tblStylePr>
    <w:tblStylePr w:type="band1Vert">
      <w:tblPr/>
      <w:tcPr>
        <w:shd w:val="clear" w:color="auto" w:fill="E6DCD8" w:themeFill="accent6" w:themeFillTint="3F"/>
      </w:tcPr>
    </w:tblStylePr>
    <w:tblStylePr w:type="band1Horz">
      <w:tblPr/>
      <w:tcPr>
        <w:shd w:val="clear" w:color="auto" w:fill="E6DCD8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6F7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F6F7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6F7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6F7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A9B9" w:themeColor="accent2"/>
        <w:left w:val="single" w:sz="8" w:space="0" w:color="92A9B9" w:themeColor="accent2"/>
        <w:bottom w:val="single" w:sz="8" w:space="0" w:color="92A9B9" w:themeColor="accent2"/>
        <w:right w:val="single" w:sz="8" w:space="0" w:color="92A9B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A9B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A9B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A9B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A9B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9E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9E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B789" w:themeColor="accent3"/>
        <w:left w:val="single" w:sz="8" w:space="0" w:color="A7B789" w:themeColor="accent3"/>
        <w:bottom w:val="single" w:sz="8" w:space="0" w:color="A7B789" w:themeColor="accent3"/>
        <w:right w:val="single" w:sz="8" w:space="0" w:color="A7B78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7B78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7B78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7B78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7B78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DE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9A489" w:themeColor="accent4"/>
        <w:left w:val="single" w:sz="8" w:space="0" w:color="B9A489" w:themeColor="accent4"/>
        <w:bottom w:val="single" w:sz="8" w:space="0" w:color="B9A489" w:themeColor="accent4"/>
        <w:right w:val="single" w:sz="8" w:space="0" w:color="B9A48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9A48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9A48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9A48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9A48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E8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E8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6374" w:themeColor="accent5"/>
        <w:left w:val="single" w:sz="8" w:space="0" w:color="8D6374" w:themeColor="accent5"/>
        <w:bottom w:val="single" w:sz="8" w:space="0" w:color="8D6374" w:themeColor="accent5"/>
        <w:right w:val="single" w:sz="8" w:space="0" w:color="8D637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637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D637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637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637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7D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7D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7362" w:themeColor="accent6"/>
        <w:left w:val="single" w:sz="8" w:space="0" w:color="9B7362" w:themeColor="accent6"/>
        <w:bottom w:val="single" w:sz="8" w:space="0" w:color="9B7362" w:themeColor="accent6"/>
        <w:right w:val="single" w:sz="8" w:space="0" w:color="9B736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736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7362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736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736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CD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CD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9297" w:themeColor="accent1" w:themeTint="BF"/>
        <w:left w:val="single" w:sz="8" w:space="0" w:color="929297" w:themeColor="accent1" w:themeTint="BF"/>
        <w:bottom w:val="single" w:sz="8" w:space="0" w:color="929297" w:themeColor="accent1" w:themeTint="BF"/>
        <w:right w:val="single" w:sz="8" w:space="0" w:color="929297" w:themeColor="accent1" w:themeTint="BF"/>
        <w:insideH w:val="single" w:sz="8" w:space="0" w:color="929297" w:themeColor="accent1" w:themeTint="BF"/>
        <w:insideV w:val="single" w:sz="8" w:space="0" w:color="929297" w:themeColor="accent1" w:themeTint="BF"/>
      </w:tblBorders>
    </w:tblPr>
    <w:tcPr>
      <w:shd w:val="clear" w:color="auto" w:fill="DBDBD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929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shd w:val="clear" w:color="auto" w:fill="B6B6B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DBECA" w:themeColor="accent2" w:themeTint="BF"/>
        <w:left w:val="single" w:sz="8" w:space="0" w:color="ADBECA" w:themeColor="accent2" w:themeTint="BF"/>
        <w:bottom w:val="single" w:sz="8" w:space="0" w:color="ADBECA" w:themeColor="accent2" w:themeTint="BF"/>
        <w:right w:val="single" w:sz="8" w:space="0" w:color="ADBECA" w:themeColor="accent2" w:themeTint="BF"/>
        <w:insideH w:val="single" w:sz="8" w:space="0" w:color="ADBECA" w:themeColor="accent2" w:themeTint="BF"/>
        <w:insideV w:val="single" w:sz="8" w:space="0" w:color="ADBECA" w:themeColor="accent2" w:themeTint="BF"/>
      </w:tblBorders>
    </w:tblPr>
    <w:tcPr>
      <w:shd w:val="clear" w:color="auto" w:fill="E4E9E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BEC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4DC" w:themeFill="accent2" w:themeFillTint="7F"/>
      </w:tcPr>
    </w:tblStylePr>
    <w:tblStylePr w:type="band1Horz">
      <w:tblPr/>
      <w:tcPr>
        <w:shd w:val="clear" w:color="auto" w:fill="C8D4DC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DC9A6" w:themeColor="accent3" w:themeTint="BF"/>
        <w:left w:val="single" w:sz="8" w:space="0" w:color="BDC9A6" w:themeColor="accent3" w:themeTint="BF"/>
        <w:bottom w:val="single" w:sz="8" w:space="0" w:color="BDC9A6" w:themeColor="accent3" w:themeTint="BF"/>
        <w:right w:val="single" w:sz="8" w:space="0" w:color="BDC9A6" w:themeColor="accent3" w:themeTint="BF"/>
        <w:insideH w:val="single" w:sz="8" w:space="0" w:color="BDC9A6" w:themeColor="accent3" w:themeTint="BF"/>
        <w:insideV w:val="single" w:sz="8" w:space="0" w:color="BDC9A6" w:themeColor="accent3" w:themeTint="BF"/>
      </w:tblBorders>
    </w:tblPr>
    <w:tcPr>
      <w:shd w:val="clear" w:color="auto" w:fill="E9EDE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C9A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BC4" w:themeFill="accent3" w:themeFillTint="7F"/>
      </w:tcPr>
    </w:tblStylePr>
    <w:tblStylePr w:type="band1Horz">
      <w:tblPr/>
      <w:tcPr>
        <w:shd w:val="clear" w:color="auto" w:fill="D3DBC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ABAA6" w:themeColor="accent4" w:themeTint="BF"/>
        <w:left w:val="single" w:sz="8" w:space="0" w:color="CABAA6" w:themeColor="accent4" w:themeTint="BF"/>
        <w:bottom w:val="single" w:sz="8" w:space="0" w:color="CABAA6" w:themeColor="accent4" w:themeTint="BF"/>
        <w:right w:val="single" w:sz="8" w:space="0" w:color="CABAA6" w:themeColor="accent4" w:themeTint="BF"/>
        <w:insideH w:val="single" w:sz="8" w:space="0" w:color="CABAA6" w:themeColor="accent4" w:themeTint="BF"/>
        <w:insideV w:val="single" w:sz="8" w:space="0" w:color="CABAA6" w:themeColor="accent4" w:themeTint="BF"/>
      </w:tblBorders>
    </w:tblPr>
    <w:tcPr>
      <w:shd w:val="clear" w:color="auto" w:fill="EDE8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ABAA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D1C4" w:themeFill="accent4" w:themeFillTint="7F"/>
      </w:tcPr>
    </w:tblStylePr>
    <w:tblStylePr w:type="band1Horz">
      <w:tblPr/>
      <w:tcPr>
        <w:shd w:val="clear" w:color="auto" w:fill="DCD1C4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B8896" w:themeColor="accent5" w:themeTint="BF"/>
        <w:left w:val="single" w:sz="8" w:space="0" w:color="AB8896" w:themeColor="accent5" w:themeTint="BF"/>
        <w:bottom w:val="single" w:sz="8" w:space="0" w:color="AB8896" w:themeColor="accent5" w:themeTint="BF"/>
        <w:right w:val="single" w:sz="8" w:space="0" w:color="AB8896" w:themeColor="accent5" w:themeTint="BF"/>
        <w:insideH w:val="single" w:sz="8" w:space="0" w:color="AB8896" w:themeColor="accent5" w:themeTint="BF"/>
        <w:insideV w:val="single" w:sz="8" w:space="0" w:color="AB8896" w:themeColor="accent5" w:themeTint="BF"/>
      </w:tblBorders>
    </w:tblPr>
    <w:tcPr>
      <w:shd w:val="clear" w:color="auto" w:fill="E3D7D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889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AFB9" w:themeFill="accent5" w:themeFillTint="7F"/>
      </w:tcPr>
    </w:tblStylePr>
    <w:tblStylePr w:type="band1Horz">
      <w:tblPr/>
      <w:tcPr>
        <w:shd w:val="clear" w:color="auto" w:fill="C7AFB9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49589" w:themeColor="accent6" w:themeTint="BF"/>
        <w:left w:val="single" w:sz="8" w:space="0" w:color="B49589" w:themeColor="accent6" w:themeTint="BF"/>
        <w:bottom w:val="single" w:sz="8" w:space="0" w:color="B49589" w:themeColor="accent6" w:themeTint="BF"/>
        <w:right w:val="single" w:sz="8" w:space="0" w:color="B49589" w:themeColor="accent6" w:themeTint="BF"/>
        <w:insideH w:val="single" w:sz="8" w:space="0" w:color="B49589" w:themeColor="accent6" w:themeTint="BF"/>
        <w:insideV w:val="single" w:sz="8" w:space="0" w:color="B49589" w:themeColor="accent6" w:themeTint="BF"/>
      </w:tblBorders>
    </w:tblPr>
    <w:tcPr>
      <w:shd w:val="clear" w:color="auto" w:fill="E6DCD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958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9B0" w:themeFill="accent6" w:themeFillTint="7F"/>
      </w:tcPr>
    </w:tblStylePr>
    <w:tblStylePr w:type="band1Horz">
      <w:tblPr/>
      <w:tcPr>
        <w:shd w:val="clear" w:color="auto" w:fill="CDB9B0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6F74" w:themeColor="accent1"/>
        <w:left w:val="single" w:sz="8" w:space="0" w:color="6F6F74" w:themeColor="accent1"/>
        <w:bottom w:val="single" w:sz="8" w:space="0" w:color="6F6F74" w:themeColor="accent1"/>
        <w:right w:val="single" w:sz="8" w:space="0" w:color="6F6F74" w:themeColor="accent1"/>
        <w:insideH w:val="single" w:sz="8" w:space="0" w:color="6F6F74" w:themeColor="accent1"/>
        <w:insideV w:val="single" w:sz="8" w:space="0" w:color="6F6F74" w:themeColor="accent1"/>
      </w:tblBorders>
    </w:tblPr>
    <w:tcPr>
      <w:shd w:val="clear" w:color="auto" w:fill="DBDBD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3" w:themeFill="accent1" w:themeFillTint="33"/>
      </w:tc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tcBorders>
          <w:insideH w:val="single" w:sz="6" w:space="0" w:color="6F6F74" w:themeColor="accent1"/>
          <w:insideV w:val="single" w:sz="6" w:space="0" w:color="6F6F74" w:themeColor="accent1"/>
        </w:tcBorders>
        <w:shd w:val="clear" w:color="auto" w:fill="B6B6B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A9B9" w:themeColor="accent2"/>
        <w:left w:val="single" w:sz="8" w:space="0" w:color="92A9B9" w:themeColor="accent2"/>
        <w:bottom w:val="single" w:sz="8" w:space="0" w:color="92A9B9" w:themeColor="accent2"/>
        <w:right w:val="single" w:sz="8" w:space="0" w:color="92A9B9" w:themeColor="accent2"/>
        <w:insideH w:val="single" w:sz="8" w:space="0" w:color="92A9B9" w:themeColor="accent2"/>
        <w:insideV w:val="single" w:sz="8" w:space="0" w:color="92A9B9" w:themeColor="accent2"/>
      </w:tblBorders>
    </w:tblPr>
    <w:tcPr>
      <w:shd w:val="clear" w:color="auto" w:fill="E4E9E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6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1" w:themeFill="accent2" w:themeFillTint="33"/>
      </w:tcPr>
    </w:tblStylePr>
    <w:tblStylePr w:type="band1Vert">
      <w:tblPr/>
      <w:tcPr>
        <w:shd w:val="clear" w:color="auto" w:fill="C8D4DC" w:themeFill="accent2" w:themeFillTint="7F"/>
      </w:tcPr>
    </w:tblStylePr>
    <w:tblStylePr w:type="band1Horz">
      <w:tblPr/>
      <w:tcPr>
        <w:tcBorders>
          <w:insideH w:val="single" w:sz="6" w:space="0" w:color="92A9B9" w:themeColor="accent2"/>
          <w:insideV w:val="single" w:sz="6" w:space="0" w:color="92A9B9" w:themeColor="accent2"/>
        </w:tcBorders>
        <w:shd w:val="clear" w:color="auto" w:fill="C8D4D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B789" w:themeColor="accent3"/>
        <w:left w:val="single" w:sz="8" w:space="0" w:color="A7B789" w:themeColor="accent3"/>
        <w:bottom w:val="single" w:sz="8" w:space="0" w:color="A7B789" w:themeColor="accent3"/>
        <w:right w:val="single" w:sz="8" w:space="0" w:color="A7B789" w:themeColor="accent3"/>
        <w:insideH w:val="single" w:sz="8" w:space="0" w:color="A7B789" w:themeColor="accent3"/>
        <w:insideV w:val="single" w:sz="8" w:space="0" w:color="A7B789" w:themeColor="accent3"/>
      </w:tblBorders>
    </w:tblPr>
    <w:tcPr>
      <w:shd w:val="clear" w:color="auto" w:fill="E9EDE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8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0E7" w:themeFill="accent3" w:themeFillTint="33"/>
      </w:tcPr>
    </w:tblStylePr>
    <w:tblStylePr w:type="band1Vert">
      <w:tblPr/>
      <w:tcPr>
        <w:shd w:val="clear" w:color="auto" w:fill="D3DBC4" w:themeFill="accent3" w:themeFillTint="7F"/>
      </w:tcPr>
    </w:tblStylePr>
    <w:tblStylePr w:type="band1Horz">
      <w:tblPr/>
      <w:tcPr>
        <w:tcBorders>
          <w:insideH w:val="single" w:sz="6" w:space="0" w:color="A7B789" w:themeColor="accent3"/>
          <w:insideV w:val="single" w:sz="6" w:space="0" w:color="A7B789" w:themeColor="accent3"/>
        </w:tcBorders>
        <w:shd w:val="clear" w:color="auto" w:fill="D3DB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9A489" w:themeColor="accent4"/>
        <w:left w:val="single" w:sz="8" w:space="0" w:color="B9A489" w:themeColor="accent4"/>
        <w:bottom w:val="single" w:sz="8" w:space="0" w:color="B9A489" w:themeColor="accent4"/>
        <w:right w:val="single" w:sz="8" w:space="0" w:color="B9A489" w:themeColor="accent4"/>
        <w:insideH w:val="single" w:sz="8" w:space="0" w:color="B9A489" w:themeColor="accent4"/>
        <w:insideV w:val="single" w:sz="8" w:space="0" w:color="B9A489" w:themeColor="accent4"/>
      </w:tblBorders>
    </w:tblPr>
    <w:tcPr>
      <w:shd w:val="clear" w:color="auto" w:fill="EDE8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F5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CE7" w:themeFill="accent4" w:themeFillTint="33"/>
      </w:tcPr>
    </w:tblStylePr>
    <w:tblStylePr w:type="band1Vert">
      <w:tblPr/>
      <w:tcPr>
        <w:shd w:val="clear" w:color="auto" w:fill="DCD1C4" w:themeFill="accent4" w:themeFillTint="7F"/>
      </w:tcPr>
    </w:tblStylePr>
    <w:tblStylePr w:type="band1Horz">
      <w:tblPr/>
      <w:tcPr>
        <w:tcBorders>
          <w:insideH w:val="single" w:sz="6" w:space="0" w:color="B9A489" w:themeColor="accent4"/>
          <w:insideV w:val="single" w:sz="6" w:space="0" w:color="B9A489" w:themeColor="accent4"/>
        </w:tcBorders>
        <w:shd w:val="clear" w:color="auto" w:fill="DCD1C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6374" w:themeColor="accent5"/>
        <w:left w:val="single" w:sz="8" w:space="0" w:color="8D6374" w:themeColor="accent5"/>
        <w:bottom w:val="single" w:sz="8" w:space="0" w:color="8D6374" w:themeColor="accent5"/>
        <w:right w:val="single" w:sz="8" w:space="0" w:color="8D6374" w:themeColor="accent5"/>
        <w:insideH w:val="single" w:sz="8" w:space="0" w:color="8D6374" w:themeColor="accent5"/>
        <w:insideV w:val="single" w:sz="8" w:space="0" w:color="8D6374" w:themeColor="accent5"/>
      </w:tblBorders>
    </w:tblPr>
    <w:tcPr>
      <w:shd w:val="clear" w:color="auto" w:fill="E3D7D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EFF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FE3" w:themeFill="accent5" w:themeFillTint="33"/>
      </w:tcPr>
    </w:tblStylePr>
    <w:tblStylePr w:type="band1Vert">
      <w:tblPr/>
      <w:tcPr>
        <w:shd w:val="clear" w:color="auto" w:fill="C7AFB9" w:themeFill="accent5" w:themeFillTint="7F"/>
      </w:tcPr>
    </w:tblStylePr>
    <w:tblStylePr w:type="band1Horz">
      <w:tblPr/>
      <w:tcPr>
        <w:tcBorders>
          <w:insideH w:val="single" w:sz="6" w:space="0" w:color="8D6374" w:themeColor="accent5"/>
          <w:insideV w:val="single" w:sz="6" w:space="0" w:color="8D6374" w:themeColor="accent5"/>
        </w:tcBorders>
        <w:shd w:val="clear" w:color="auto" w:fill="C7AFB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7362" w:themeColor="accent6"/>
        <w:left w:val="single" w:sz="8" w:space="0" w:color="9B7362" w:themeColor="accent6"/>
        <w:bottom w:val="single" w:sz="8" w:space="0" w:color="9B7362" w:themeColor="accent6"/>
        <w:right w:val="single" w:sz="8" w:space="0" w:color="9B7362" w:themeColor="accent6"/>
        <w:insideH w:val="single" w:sz="8" w:space="0" w:color="9B7362" w:themeColor="accent6"/>
        <w:insideV w:val="single" w:sz="8" w:space="0" w:color="9B7362" w:themeColor="accent6"/>
      </w:tblBorders>
    </w:tblPr>
    <w:tcPr>
      <w:shd w:val="clear" w:color="auto" w:fill="E6DCD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1E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2DF" w:themeFill="accent6" w:themeFillTint="33"/>
      </w:tcPr>
    </w:tblStylePr>
    <w:tblStylePr w:type="band1Vert">
      <w:tblPr/>
      <w:tcPr>
        <w:shd w:val="clear" w:color="auto" w:fill="CDB9B0" w:themeFill="accent6" w:themeFillTint="7F"/>
      </w:tcPr>
    </w:tblStylePr>
    <w:tblStylePr w:type="band1Horz">
      <w:tblPr/>
      <w:tcPr>
        <w:tcBorders>
          <w:insideH w:val="single" w:sz="6" w:space="0" w:color="9B7362" w:themeColor="accent6"/>
          <w:insideV w:val="single" w:sz="6" w:space="0" w:color="9B7362" w:themeColor="accent6"/>
        </w:tcBorders>
        <w:shd w:val="clear" w:color="auto" w:fill="CDB9B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BD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6F7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6F7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6F7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6F7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9E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9B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9B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A9B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A9B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D4D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D4DC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EDE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B78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B78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7B78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7B78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DB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DBC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E8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9A48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9A48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9A48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9A48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D1C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D1C4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D7D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637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637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637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637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AFB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AFB9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CD8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736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736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736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736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B9B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B9B0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F6F7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373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535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2A9B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556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1809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1809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809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8096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7B78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623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945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945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45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45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9A48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52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7C5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7C5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7C5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7C59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D637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313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94A5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94A5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4A5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4A5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736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393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564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564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564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564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2A9B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A9B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2A9B9" w:themeColor="accent2"/>
        <w:left w:val="single" w:sz="4" w:space="0" w:color="6F6F74" w:themeColor="accent1"/>
        <w:bottom w:val="single" w:sz="4" w:space="0" w:color="6F6F74" w:themeColor="accent1"/>
        <w:right w:val="single" w:sz="4" w:space="0" w:color="6F6F7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A9B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245" w:themeColor="accent1" w:themeShade="99"/>
          <w:insideV w:val="nil"/>
        </w:tcBorders>
        <w:shd w:val="clear" w:color="auto" w:fill="42424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5" w:themeFill="accent1" w:themeFillShade="99"/>
      </w:tcPr>
    </w:tblStylePr>
    <w:tblStylePr w:type="band1Vert">
      <w:tblPr/>
      <w:tcPr>
        <w:shd w:val="clear" w:color="auto" w:fill="C5C5C7" w:themeFill="accent1" w:themeFillTint="66"/>
      </w:tcPr>
    </w:tblStylePr>
    <w:tblStylePr w:type="band1Horz">
      <w:tblPr/>
      <w:tcPr>
        <w:shd w:val="clear" w:color="auto" w:fill="B6B6B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2A9B9" w:themeColor="accent2"/>
        <w:left w:val="single" w:sz="4" w:space="0" w:color="92A9B9" w:themeColor="accent2"/>
        <w:bottom w:val="single" w:sz="4" w:space="0" w:color="92A9B9" w:themeColor="accent2"/>
        <w:right w:val="single" w:sz="4" w:space="0" w:color="92A9B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A9B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D667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D6678" w:themeColor="accent2" w:themeShade="99"/>
          <w:insideV w:val="nil"/>
        </w:tcBorders>
        <w:shd w:val="clear" w:color="auto" w:fill="4D667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6678" w:themeFill="accent2" w:themeFillShade="99"/>
      </w:tcPr>
    </w:tblStylePr>
    <w:tblStylePr w:type="band1Vert">
      <w:tblPr/>
      <w:tcPr>
        <w:shd w:val="clear" w:color="auto" w:fill="D3DCE3" w:themeFill="accent2" w:themeFillTint="66"/>
      </w:tcPr>
    </w:tblStylePr>
    <w:tblStylePr w:type="band1Horz">
      <w:tblPr/>
      <w:tcPr>
        <w:shd w:val="clear" w:color="auto" w:fill="C8D4D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9A489" w:themeColor="accent4"/>
        <w:left w:val="single" w:sz="4" w:space="0" w:color="A7B789" w:themeColor="accent3"/>
        <w:bottom w:val="single" w:sz="4" w:space="0" w:color="A7B789" w:themeColor="accent3"/>
        <w:right w:val="single" w:sz="4" w:space="0" w:color="A7B78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8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9A48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77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7748" w:themeColor="accent3" w:themeShade="99"/>
          <w:insideV w:val="nil"/>
        </w:tcBorders>
        <w:shd w:val="clear" w:color="auto" w:fill="6677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7748" w:themeFill="accent3" w:themeFillShade="99"/>
      </w:tcPr>
    </w:tblStylePr>
    <w:tblStylePr w:type="band1Vert">
      <w:tblPr/>
      <w:tcPr>
        <w:shd w:val="clear" w:color="auto" w:fill="DBE2CF" w:themeFill="accent3" w:themeFillTint="66"/>
      </w:tcPr>
    </w:tblStylePr>
    <w:tblStylePr w:type="band1Horz">
      <w:tblPr/>
      <w:tcPr>
        <w:shd w:val="clear" w:color="auto" w:fill="D3DBC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7B789" w:themeColor="accent3"/>
        <w:left w:val="single" w:sz="4" w:space="0" w:color="B9A489" w:themeColor="accent4"/>
        <w:bottom w:val="single" w:sz="4" w:space="0" w:color="B9A489" w:themeColor="accent4"/>
        <w:right w:val="single" w:sz="4" w:space="0" w:color="B9A48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5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B78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963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96348" w:themeColor="accent4" w:themeShade="99"/>
          <w:insideV w:val="nil"/>
        </w:tcBorders>
        <w:shd w:val="clear" w:color="auto" w:fill="7963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6348" w:themeFill="accent4" w:themeFillShade="99"/>
      </w:tcPr>
    </w:tblStylePr>
    <w:tblStylePr w:type="band1Vert">
      <w:tblPr/>
      <w:tcPr>
        <w:shd w:val="clear" w:color="auto" w:fill="E3DACF" w:themeFill="accent4" w:themeFillTint="66"/>
      </w:tcPr>
    </w:tblStylePr>
    <w:tblStylePr w:type="band1Horz">
      <w:tblPr/>
      <w:tcPr>
        <w:shd w:val="clear" w:color="auto" w:fill="DCD1C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7362" w:themeColor="accent6"/>
        <w:left w:val="single" w:sz="4" w:space="0" w:color="8D6374" w:themeColor="accent5"/>
        <w:bottom w:val="single" w:sz="4" w:space="0" w:color="8D6374" w:themeColor="accent5"/>
        <w:right w:val="single" w:sz="4" w:space="0" w:color="8D637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FF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736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3B4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3B45" w:themeColor="accent5" w:themeShade="99"/>
          <w:insideV w:val="nil"/>
        </w:tcBorders>
        <w:shd w:val="clear" w:color="auto" w:fill="543B4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3B45" w:themeFill="accent5" w:themeFillShade="99"/>
      </w:tcPr>
    </w:tblStylePr>
    <w:tblStylePr w:type="band1Vert">
      <w:tblPr/>
      <w:tcPr>
        <w:shd w:val="clear" w:color="auto" w:fill="D2BFC7" w:themeFill="accent5" w:themeFillTint="66"/>
      </w:tcPr>
    </w:tblStylePr>
    <w:tblStylePr w:type="band1Horz">
      <w:tblPr/>
      <w:tcPr>
        <w:shd w:val="clear" w:color="auto" w:fill="C7AFB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6374" w:themeColor="accent5"/>
        <w:left w:val="single" w:sz="4" w:space="0" w:color="9B7362" w:themeColor="accent6"/>
        <w:bottom w:val="single" w:sz="4" w:space="0" w:color="9B7362" w:themeColor="accent6"/>
        <w:right w:val="single" w:sz="4" w:space="0" w:color="9B736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1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637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443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443A" w:themeColor="accent6" w:themeShade="99"/>
          <w:insideV w:val="nil"/>
        </w:tcBorders>
        <w:shd w:val="clear" w:color="auto" w:fill="5C443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43A" w:themeFill="accent6" w:themeFillShade="99"/>
      </w:tcPr>
    </w:tblStylePr>
    <w:tblStylePr w:type="band1Vert">
      <w:tblPr/>
      <w:tcPr>
        <w:shd w:val="clear" w:color="auto" w:fill="D7C6BF" w:themeFill="accent6" w:themeFillTint="66"/>
      </w:tcPr>
    </w:tblStylePr>
    <w:tblStylePr w:type="band1Horz">
      <w:tblPr/>
      <w:tcPr>
        <w:shd w:val="clear" w:color="auto" w:fill="CDB9B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899F" w:themeFill="accent2" w:themeFillShade="CC"/>
      </w:tcPr>
    </w:tblStylePr>
    <w:tblStylePr w:type="lastRow">
      <w:rPr>
        <w:b/>
        <w:bCs/>
        <w:color w:val="6989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0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899F" w:themeFill="accent2" w:themeFillShade="CC"/>
      </w:tcPr>
    </w:tblStylePr>
    <w:tblStylePr w:type="lastRow">
      <w:rPr>
        <w:b/>
        <w:bCs/>
        <w:color w:val="6989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C" w:themeFill="accent1" w:themeFillTint="3F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6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899F" w:themeFill="accent2" w:themeFillShade="CC"/>
      </w:tcPr>
    </w:tblStylePr>
    <w:tblStylePr w:type="lastRow">
      <w:rPr>
        <w:b/>
        <w:bCs/>
        <w:color w:val="6989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9ED" w:themeFill="accent2" w:themeFillTint="3F"/>
      </w:tcPr>
    </w:tblStylePr>
    <w:tblStylePr w:type="band1Horz">
      <w:tblPr/>
      <w:tcPr>
        <w:shd w:val="clear" w:color="auto" w:fill="E9EDF1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8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18460" w:themeFill="accent4" w:themeFillShade="CC"/>
      </w:tcPr>
    </w:tblStylePr>
    <w:tblStylePr w:type="lastRow">
      <w:rPr>
        <w:b/>
        <w:bCs/>
        <w:color w:val="A1846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E1" w:themeFill="accent3" w:themeFillTint="3F"/>
      </w:tcPr>
    </w:tblStylePr>
    <w:tblStylePr w:type="band1Horz">
      <w:tblPr/>
      <w:tcPr>
        <w:shd w:val="clear" w:color="auto" w:fill="EDF0E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5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E61" w:themeFill="accent3" w:themeFillShade="CC"/>
      </w:tcPr>
    </w:tblStylePr>
    <w:tblStylePr w:type="lastRow">
      <w:rPr>
        <w:b/>
        <w:bCs/>
        <w:color w:val="899E6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8E1" w:themeFill="accent4" w:themeFillTint="3F"/>
      </w:tcPr>
    </w:tblStylePr>
    <w:tblStylePr w:type="band1Horz">
      <w:tblPr/>
      <w:tcPr>
        <w:shd w:val="clear" w:color="auto" w:fill="F1ECE7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FF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5C4E" w:themeFill="accent6" w:themeFillShade="CC"/>
      </w:tcPr>
    </w:tblStylePr>
    <w:tblStylePr w:type="lastRow">
      <w:rPr>
        <w:b/>
        <w:bCs/>
        <w:color w:val="7B5C4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7DC" w:themeFill="accent5" w:themeFillTint="3F"/>
      </w:tcPr>
    </w:tblStylePr>
    <w:tblStylePr w:type="band1Horz">
      <w:tblPr/>
      <w:tcPr>
        <w:shd w:val="clear" w:color="auto" w:fill="E8DFE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1E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4F5C" w:themeFill="accent5" w:themeFillShade="CC"/>
      </w:tcPr>
    </w:tblStylePr>
    <w:tblStylePr w:type="lastRow">
      <w:rPr>
        <w:b/>
        <w:bCs/>
        <w:color w:val="704F5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CD8" w:themeFill="accent6" w:themeFillTint="3F"/>
      </w:tcPr>
    </w:tblStylePr>
    <w:tblStylePr w:type="band1Horz">
      <w:tblPr/>
      <w:tcPr>
        <w:shd w:val="clear" w:color="auto" w:fill="EBE2DF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2E3" w:themeFill="accent1" w:themeFillTint="33"/>
    </w:tcPr>
    <w:tblStylePr w:type="firstRow">
      <w:rPr>
        <w:b/>
        <w:bCs/>
      </w:rPr>
      <w:tblPr/>
      <w:tcPr>
        <w:shd w:val="clear" w:color="auto" w:fill="C5C5C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3535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35356" w:themeFill="accent1" w:themeFillShade="BF"/>
      </w:tcPr>
    </w:tblStylePr>
    <w:tblStylePr w:type="band1Vert">
      <w:tblPr/>
      <w:tcPr>
        <w:shd w:val="clear" w:color="auto" w:fill="B6B6BA" w:themeFill="accent1" w:themeFillTint="7F"/>
      </w:tcPr>
    </w:tblStylePr>
    <w:tblStylePr w:type="band1Horz">
      <w:tblPr/>
      <w:tcPr>
        <w:shd w:val="clear" w:color="auto" w:fill="B6B6B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DF1" w:themeFill="accent2" w:themeFillTint="33"/>
    </w:tcPr>
    <w:tblStylePr w:type="firstRow">
      <w:rPr>
        <w:b/>
        <w:bCs/>
      </w:rPr>
      <w:tblPr/>
      <w:tcPr>
        <w:shd w:val="clear" w:color="auto" w:fill="D3DCE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DCE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1809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18096" w:themeFill="accent2" w:themeFillShade="BF"/>
      </w:tcPr>
    </w:tblStylePr>
    <w:tblStylePr w:type="band1Vert">
      <w:tblPr/>
      <w:tcPr>
        <w:shd w:val="clear" w:color="auto" w:fill="C8D4DC" w:themeFill="accent2" w:themeFillTint="7F"/>
      </w:tcPr>
    </w:tblStylePr>
    <w:tblStylePr w:type="band1Horz">
      <w:tblPr/>
      <w:tcPr>
        <w:shd w:val="clear" w:color="auto" w:fill="C8D4DC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F0E7" w:themeFill="accent3" w:themeFillTint="33"/>
    </w:tcPr>
    <w:tblStylePr w:type="firstRow">
      <w:rPr>
        <w:b/>
        <w:bCs/>
      </w:rPr>
      <w:tblPr/>
      <w:tcPr>
        <w:shd w:val="clear" w:color="auto" w:fill="DBE2C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E2C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945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945B" w:themeFill="accent3" w:themeFillShade="BF"/>
      </w:tcPr>
    </w:tblStylePr>
    <w:tblStylePr w:type="band1Vert">
      <w:tblPr/>
      <w:tcPr>
        <w:shd w:val="clear" w:color="auto" w:fill="D3DBC4" w:themeFill="accent3" w:themeFillTint="7F"/>
      </w:tcPr>
    </w:tblStylePr>
    <w:tblStylePr w:type="band1Horz">
      <w:tblPr/>
      <w:tcPr>
        <w:shd w:val="clear" w:color="auto" w:fill="D3DBC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ECE7" w:themeFill="accent4" w:themeFillTint="33"/>
    </w:tcPr>
    <w:tblStylePr w:type="firstRow">
      <w:rPr>
        <w:b/>
        <w:bCs/>
      </w:rPr>
      <w:tblPr/>
      <w:tcPr>
        <w:shd w:val="clear" w:color="auto" w:fill="E3DAC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DAC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77C5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77C59" w:themeFill="accent4" w:themeFillShade="BF"/>
      </w:tcPr>
    </w:tblStylePr>
    <w:tblStylePr w:type="band1Vert">
      <w:tblPr/>
      <w:tcPr>
        <w:shd w:val="clear" w:color="auto" w:fill="DCD1C4" w:themeFill="accent4" w:themeFillTint="7F"/>
      </w:tcPr>
    </w:tblStylePr>
    <w:tblStylePr w:type="band1Horz">
      <w:tblPr/>
      <w:tcPr>
        <w:shd w:val="clear" w:color="auto" w:fill="DCD1C4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FE3" w:themeFill="accent5" w:themeFillTint="33"/>
    </w:tcPr>
    <w:tblStylePr w:type="firstRow">
      <w:rPr>
        <w:b/>
        <w:bCs/>
      </w:rPr>
      <w:tblPr/>
      <w:tcPr>
        <w:shd w:val="clear" w:color="auto" w:fill="D2BFC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FC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94A5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94A56" w:themeFill="accent5" w:themeFillShade="BF"/>
      </w:tcPr>
    </w:tblStylePr>
    <w:tblStylePr w:type="band1Vert">
      <w:tblPr/>
      <w:tcPr>
        <w:shd w:val="clear" w:color="auto" w:fill="C7AFB9" w:themeFill="accent5" w:themeFillTint="7F"/>
      </w:tcPr>
    </w:tblStylePr>
    <w:tblStylePr w:type="band1Horz">
      <w:tblPr/>
      <w:tcPr>
        <w:shd w:val="clear" w:color="auto" w:fill="C7AFB9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2DF" w:themeFill="accent6" w:themeFillTint="33"/>
    </w:tcPr>
    <w:tblStylePr w:type="firstRow">
      <w:rPr>
        <w:b/>
        <w:bCs/>
      </w:rPr>
      <w:tblPr/>
      <w:tcPr>
        <w:shd w:val="clear" w:color="auto" w:fill="D7C6B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6B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3564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35649" w:themeFill="accent6" w:themeFillShade="BF"/>
      </w:tcPr>
    </w:tblStylePr>
    <w:tblStylePr w:type="band1Vert">
      <w:tblPr/>
      <w:tcPr>
        <w:shd w:val="clear" w:color="auto" w:fill="CDB9B0" w:themeFill="accent6" w:themeFillTint="7F"/>
      </w:tcPr>
    </w:tblStylePr>
    <w:tblStylePr w:type="band1Horz">
      <w:tblPr/>
      <w:tcPr>
        <w:shd w:val="clear" w:color="auto" w:fill="CDB9B0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223C09"/>
  </w:style>
  <w:style w:type="paragraph" w:customStyle="1" w:styleId="PersonalName">
    <w:name w:val="Personal Name"/>
    <w:basedOn w:val="Title"/>
    <w:rsid w:val="00223C09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schlick</cp:lastModifiedBy>
  <cp:revision>6</cp:revision>
  <dcterms:created xsi:type="dcterms:W3CDTF">2025-09-01T22:12:00Z</dcterms:created>
  <dcterms:modified xsi:type="dcterms:W3CDTF">2025-09-01T22:24:00Z</dcterms:modified>
  <cp:category/>
</cp:coreProperties>
</file>