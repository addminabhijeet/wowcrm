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/>
      </w:pPr>
      <w:r w:rsidDel="00000000" w:rsidR="00000000" w:rsidRPr="00000000">
        <w:rPr>
          <w:b w:val="1"/>
          <w:bCs w:val="1"/>
          <w:color w:val="0a0a0a"/>
          <w:shd w:fill="f0f2f5" w:val="clear"/>
          <w:rtl w:val="0"/>
        </w:rPr>
        <w:t xml:space="preserve">Strategic</w:t>
      </w:r>
      <w:r w:rsidDel="00000000" w:rsidR="00000000" w:rsidRPr="00000000">
        <w:rPr>
          <w:color w:val="0a0a0a"/>
          <w:shd w:fill="f0f2f5" w:val="clear"/>
          <w:rtl w:val="0"/>
        </w:rPr>
        <w:t xml:space="preserve"> Cloud Practitioner with a strong foundation in development (Java, MySQL) and modern cloud deployment workflows. Proven experience </w:t>
      </w:r>
      <w:r w:rsidDel="00000000" w:rsidR="00000000" w:rsidRPr="00000000">
        <w:rPr>
          <w:b w:val="1"/>
          <w:bCs w:val="1"/>
          <w:color w:val="0a0a0a"/>
          <w:shd w:fill="f0f2f5" w:val="clear"/>
          <w:rtl w:val="0"/>
        </w:rPr>
        <w:t xml:space="preserve">managing complex IT projects</w:t>
      </w:r>
      <w:r w:rsidDel="00000000" w:rsidR="00000000" w:rsidRPr="00000000">
        <w:rPr>
          <w:color w:val="0a0a0a"/>
          <w:shd w:fill="f0f2f5" w:val="clear"/>
          <w:rtl w:val="0"/>
        </w:rPr>
        <w:t xml:space="preserve"> within Agile/SDLC frameworks and aligning technical execution with </w:t>
      </w:r>
      <w:r w:rsidDel="00000000" w:rsidR="00000000" w:rsidRPr="00000000">
        <w:rPr>
          <w:b w:val="1"/>
          <w:bCs w:val="1"/>
          <w:color w:val="0a0a0a"/>
          <w:shd w:fill="f0f2f5" w:val="clear"/>
          <w:rtl w:val="0"/>
        </w:rPr>
        <w:t xml:space="preserve">strategic business objectives</w:t>
      </w:r>
      <w:r w:rsidDel="00000000" w:rsidR="00000000" w:rsidRPr="00000000">
        <w:rPr>
          <w:color w:val="0a0a0a"/>
          <w:shd w:fill="f0f2f5" w:val="clear"/>
          <w:rtl w:val="0"/>
        </w:rPr>
        <w:t xml:space="preserve">. Demonstrated success in </w:t>
      </w:r>
      <w:r w:rsidDel="00000000" w:rsidR="00000000" w:rsidRPr="00000000">
        <w:rPr>
          <w:b w:val="1"/>
          <w:bCs w:val="1"/>
          <w:color w:val="0a0a0a"/>
          <w:shd w:fill="f0f2f5" w:val="clear"/>
          <w:rtl w:val="0"/>
        </w:rPr>
        <w:t xml:space="preserve">mentoring 80+ technical projects</w:t>
      </w:r>
      <w:r w:rsidDel="00000000" w:rsidR="00000000" w:rsidRPr="00000000">
        <w:rPr>
          <w:color w:val="0a0a0a"/>
          <w:shd w:fill="f0f2f5" w:val="clear"/>
          <w:rtl w:val="0"/>
        </w:rPr>
        <w:t xml:space="preserve">, promoting technological advances and innovation in computer science education. Skilled at leveraging cloud best practices, automation, and </w:t>
      </w:r>
      <w:r w:rsidDel="00000000" w:rsidR="00000000" w:rsidRPr="00000000">
        <w:rPr>
          <w:b w:val="1"/>
          <w:bCs w:val="1"/>
          <w:color w:val="0a0a0a"/>
          <w:shd w:fill="f0f2f5" w:val="clear"/>
          <w:rtl w:val="0"/>
        </w:rPr>
        <w:t xml:space="preserve">scalable architecture</w:t>
      </w:r>
      <w:r w:rsidDel="00000000" w:rsidR="00000000" w:rsidRPr="00000000">
        <w:rPr>
          <w:color w:val="0a0a0a"/>
          <w:shd w:fill="f0f2f5" w:val="clear"/>
          <w:rtl w:val="0"/>
        </w:rPr>
        <w:t xml:space="preserve"> to drive business growth.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Cloud Technologies</w:t>
      </w:r>
      <w:r w:rsidDel="00000000" w:rsidR="00000000" w:rsidRPr="00000000">
        <w:rPr>
          <w:rtl w:val="0"/>
        </w:rPr>
        <w:t xml:space="preserve"> – AWS Cloud Services (EC2, S3, RDS, Lambda, VPC, IAM), Salesforce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Infrastructure</w:t>
      </w:r>
      <w:r w:rsidDel="00000000" w:rsidR="00000000" w:rsidRPr="00000000">
        <w:rPr>
          <w:rtl w:val="0"/>
        </w:rPr>
        <w:t xml:space="preserve"> –CloudFormation, Auto Scaling, Load Balancing, Elastic Beanstalk, CloudFormation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Networking</w:t>
      </w:r>
      <w:r w:rsidDel="00000000" w:rsidR="00000000" w:rsidRPr="00000000">
        <w:rPr>
          <w:rtl w:val="0"/>
        </w:rPr>
        <w:t xml:space="preserve"> – Virtual Private Cloud (VPC), Route 53, DNS, VPNs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Security </w:t>
      </w:r>
      <w:r w:rsidDel="00000000" w:rsidR="00000000" w:rsidRPr="00000000">
        <w:rPr>
          <w:rtl w:val="0"/>
        </w:rPr>
        <w:t xml:space="preserve">– Identity and Access Management (IAM), Security Groups, AWS Shield, KMS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Database Services</w:t>
      </w:r>
      <w:r w:rsidDel="00000000" w:rsidR="00000000" w:rsidRPr="00000000">
        <w:rPr>
          <w:rtl w:val="0"/>
        </w:rPr>
        <w:t xml:space="preserve"> – DynamoDB, RDS, S3, Glacier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Monitoring Tools </w:t>
      </w:r>
      <w:r w:rsidDel="00000000" w:rsidR="00000000" w:rsidRPr="00000000">
        <w:rPr>
          <w:rtl w:val="0"/>
        </w:rPr>
        <w:t xml:space="preserve">– CloudWatch, AWS Config, Trusted Advisor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line="240" w:lineRule="auto"/>
        <w:ind w:left="36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b w:val="1"/>
          <w:bCs w:val="1"/>
          <w:rtl w:val="0"/>
        </w:rPr>
        <w:t xml:space="preserve">DevOps &amp; Tooling: </w:t>
      </w:r>
      <w:r w:rsidDel="00000000" w:rsidR="00000000" w:rsidRPr="00000000">
        <w:rPr>
          <w:rtl w:val="0"/>
        </w:rPr>
        <w:t xml:space="preserve">Git, GitHub, Docker, Kubernetes, Jenkins, CI/CD (conceptual understanding)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HTML5, CSS3, JavaScript (ES6+), React (Hooks, Context API, JSX), TypeScript, Responsive Design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Node.js, Express.js, RESTful APIs, MongoDB, Mongoose (CRUD operations, schema design)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Authentication: </w:t>
      </w:r>
      <w:r w:rsidDel="00000000" w:rsidR="00000000" w:rsidRPr="00000000">
        <w:rPr>
          <w:rtl w:val="0"/>
        </w:rPr>
        <w:t xml:space="preserve">JWT, OAuth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Testing &amp; Debugging:</w:t>
      </w:r>
      <w:r w:rsidDel="00000000" w:rsidR="00000000" w:rsidRPr="00000000">
        <w:rPr>
          <w:rtl w:val="0"/>
        </w:rPr>
        <w:t xml:space="preserve"> Postman, ThunderClient, Middleware Integration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Other:</w:t>
      </w:r>
      <w:r w:rsidDel="00000000" w:rsidR="00000000" w:rsidRPr="00000000">
        <w:rPr>
          <w:rtl w:val="0"/>
        </w:rPr>
        <w:t xml:space="preserve"> Figma Wireframes, Accessibility Standards (WCAG), AI-assisted code generation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line="240" w:lineRule="auto"/>
        <w:ind w:left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Salesforce</w:t>
      </w:r>
    </w:p>
    <w:p w:rsidR="00000000" w:rsidDel="00000000" w:rsidP="00000000" w:rsidRDefault="00000000" w:rsidRPr="00000000" w14:paraId="00000012">
      <w:pPr>
        <w:spacing w:after="0" w:line="240" w:lineRule="auto"/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line="240" w:lineRule="auto"/>
        <w:ind w:left="360" w:hanging="360"/>
        <w:rPr/>
      </w:pPr>
      <w:r w:rsidDel="00000000" w:rsidR="00000000" w:rsidRPr="00000000">
        <w:rPr>
          <w:rtl w:val="0"/>
        </w:rPr>
        <w:t xml:space="preserve">AWS CCP Certified (Nov 2025-Nov 2028)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line="240" w:lineRule="auto"/>
        <w:ind w:left="360" w:hanging="360"/>
        <w:rPr/>
      </w:pPr>
      <w:r w:rsidDel="00000000" w:rsidR="00000000" w:rsidRPr="00000000">
        <w:rPr>
          <w:rtl w:val="0"/>
        </w:rPr>
        <w:t xml:space="preserve">Git &amp; GitHub Fundamentals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line="240" w:lineRule="auto"/>
        <w:ind w:left="360" w:hanging="360"/>
        <w:rPr/>
      </w:pPr>
      <w:r w:rsidDel="00000000" w:rsidR="00000000" w:rsidRPr="00000000">
        <w:rPr>
          <w:rtl w:val="0"/>
        </w:rPr>
        <w:t xml:space="preserve">Intro to AI for Software Engineering (AI Practitioner and CAA Cert Prep in progress)</w:t>
      </w:r>
    </w:p>
    <w:p w:rsidR="00000000" w:rsidDel="00000000" w:rsidP="00000000" w:rsidRDefault="00000000" w:rsidRPr="00000000" w14:paraId="00000017">
      <w:pPr>
        <w:spacing w:after="0" w:lin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EDUCATION/TRAINING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line="240" w:lineRule="auto"/>
        <w:ind w:left="360" w:hanging="360"/>
        <w:rPr/>
      </w:pPr>
      <w:r w:rsidDel="00000000" w:rsidR="00000000" w:rsidRPr="00000000">
        <w:rPr>
          <w:rtl w:val="0"/>
        </w:rPr>
        <w:t xml:space="preserve">Per Scholas, AWS re/Start Cloud Practitioner, July 2025 – October 2025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line="240" w:lineRule="auto"/>
        <w:ind w:left="36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Business Analyst training completion Certificate,2023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line="240" w:lineRule="auto"/>
        <w:ind w:left="36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Salesforce Training,2022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line="240" w:lineRule="auto"/>
        <w:ind w:left="360" w:hanging="360"/>
        <w:rPr/>
      </w:pPr>
      <w:r w:rsidDel="00000000" w:rsidR="00000000" w:rsidRPr="00000000">
        <w:rPr>
          <w:rtl w:val="0"/>
        </w:rPr>
        <w:t xml:space="preserve">Master’s Degree – Institute of Engineering and Technology(Information Security), Indore (M.P.), India,Jun 2011- Jun 2014(3YDP)</w:t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#EBS: Electronic Bus System: JAVA MYSQL PROJECT | </w:t>
      </w:r>
      <w:r w:rsidDel="00000000" w:rsidR="00000000" w:rsidRPr="00000000">
        <w:rPr>
          <w:rtl w:val="0"/>
        </w:rPr>
        <w:t xml:space="preserve">2009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line="240" w:lineRule="auto"/>
        <w:ind w:left="360" w:hanging="360"/>
        <w:rPr>
          <w:u w:val="none"/>
        </w:rPr>
      </w:pPr>
      <w:r w:rsidDel="00000000" w:rsidR="00000000" w:rsidRPr="00000000">
        <w:rPr>
          <w:rtl w:val="0"/>
        </w:rPr>
        <w:t xml:space="preserve">Developed a </w:t>
      </w:r>
      <w:r w:rsidDel="00000000" w:rsidR="00000000" w:rsidRPr="00000000">
        <w:rPr>
          <w:b w:val="1"/>
          <w:bCs w:val="1"/>
          <w:rtl w:val="0"/>
        </w:rPr>
        <w:t xml:space="preserve">Java-based travel booking system</w:t>
      </w:r>
      <w:r w:rsidDel="00000000" w:rsidR="00000000" w:rsidRPr="00000000">
        <w:rPr>
          <w:rtl w:val="0"/>
        </w:rPr>
        <w:t xml:space="preserve"> for searching, booking, and managing bus tickets.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line="240" w:lineRule="auto"/>
        <w:ind w:left="360" w:hanging="360"/>
        <w:rPr>
          <w:u w:val="none"/>
        </w:rPr>
      </w:pPr>
      <w:r w:rsidDel="00000000" w:rsidR="00000000" w:rsidRPr="00000000">
        <w:rPr>
          <w:rtl w:val="0"/>
        </w:rPr>
        <w:t xml:space="preserve">Implemented </w:t>
      </w:r>
      <w:r w:rsidDel="00000000" w:rsidR="00000000" w:rsidRPr="00000000">
        <w:rPr>
          <w:b w:val="1"/>
          <w:bCs w:val="1"/>
          <w:rtl w:val="0"/>
        </w:rPr>
        <w:t xml:space="preserve">role-based authentication</w:t>
      </w:r>
      <w:r w:rsidDel="00000000" w:rsidR="00000000" w:rsidRPr="00000000">
        <w:rPr>
          <w:rtl w:val="0"/>
        </w:rPr>
        <w:t xml:space="preserve">, booking/cancellation modules, and admin route management.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line="240" w:lineRule="auto"/>
        <w:ind w:left="360" w:hanging="360"/>
        <w:rPr>
          <w:u w:val="none"/>
        </w:rPr>
      </w:pPr>
      <w:r w:rsidDel="00000000" w:rsidR="00000000" w:rsidRPr="00000000">
        <w:rPr>
          <w:rtl w:val="0"/>
        </w:rPr>
        <w:t xml:space="preserve">Designed a </w:t>
      </w:r>
      <w:r w:rsidDel="00000000" w:rsidR="00000000" w:rsidRPr="00000000">
        <w:rPr>
          <w:b w:val="1"/>
          <w:bCs w:val="1"/>
          <w:rtl w:val="0"/>
        </w:rPr>
        <w:t xml:space="preserve">normalized MySQL database</w:t>
      </w:r>
      <w:r w:rsidDel="00000000" w:rsidR="00000000" w:rsidRPr="00000000">
        <w:rPr>
          <w:rtl w:val="0"/>
        </w:rPr>
        <w:t xml:space="preserve"> ensuring efficient data storage and fast query performance.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line="240" w:lineRule="auto"/>
        <w:ind w:left="360" w:hanging="360"/>
        <w:rPr>
          <w:u w:val="none"/>
        </w:rPr>
      </w:pPr>
      <w:r w:rsidDel="00000000" w:rsidR="00000000" w:rsidRPr="00000000">
        <w:rPr>
          <w:rtl w:val="0"/>
        </w:rPr>
        <w:t xml:space="preserve">Applied </w:t>
      </w:r>
      <w:r w:rsidDel="00000000" w:rsidR="00000000" w:rsidRPr="00000000">
        <w:rPr>
          <w:b w:val="1"/>
          <w:bCs w:val="1"/>
          <w:rtl w:val="0"/>
        </w:rPr>
        <w:t xml:space="preserve">MVC architecture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JDBC</w:t>
      </w:r>
      <w:r w:rsidDel="00000000" w:rsidR="00000000" w:rsidRPr="00000000">
        <w:rPr>
          <w:rtl w:val="0"/>
        </w:rPr>
        <w:t xml:space="preserve"> for clean, maintainable, and secure backend logic.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line="240" w:lineRule="auto"/>
        <w:ind w:left="360" w:hanging="360"/>
        <w:rPr>
          <w:u w:val="none"/>
        </w:rPr>
      </w:pPr>
      <w:r w:rsidDel="00000000" w:rsidR="00000000" w:rsidRPr="00000000">
        <w:rPr>
          <w:rtl w:val="0"/>
        </w:rPr>
        <w:t xml:space="preserve">Enhanced reliability through </w:t>
      </w:r>
      <w:r w:rsidDel="00000000" w:rsidR="00000000" w:rsidRPr="00000000">
        <w:rPr>
          <w:b w:val="1"/>
          <w:bCs w:val="1"/>
          <w:rtl w:val="0"/>
        </w:rPr>
        <w:t xml:space="preserve">input validation, exception handling</w:t>
      </w:r>
      <w:r w:rsidDel="00000000" w:rsidR="00000000" w:rsidRPr="00000000">
        <w:rPr>
          <w:rtl w:val="0"/>
        </w:rPr>
        <w:t xml:space="preserve">, and comprehensive testing.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line="240" w:lineRule="auto"/>
        <w:ind w:left="360" w:hanging="360"/>
        <w:rPr/>
      </w:pPr>
      <w:r w:rsidDel="00000000" w:rsidR="00000000" w:rsidRPr="00000000">
        <w:rPr>
          <w:b w:val="1"/>
          <w:bCs w:val="1"/>
          <w:color w:val="0a0a0a"/>
          <w:highlight w:val="white"/>
          <w:rtl w:val="0"/>
        </w:rPr>
        <w:t xml:space="preserve">Architected</w:t>
      </w:r>
      <w:r w:rsidDel="00000000" w:rsidR="00000000" w:rsidRPr="00000000">
        <w:rPr>
          <w:color w:val="0a0a0a"/>
          <w:highlight w:val="white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0a0a0a"/>
          <w:highlight w:val="white"/>
          <w:rtl w:val="0"/>
        </w:rPr>
        <w:t xml:space="preserve">directed solution design</w:t>
      </w:r>
      <w:r w:rsidDel="00000000" w:rsidR="00000000" w:rsidRPr="00000000">
        <w:rPr>
          <w:color w:val="0a0a0a"/>
          <w:highlight w:val="white"/>
          <w:rtl w:val="0"/>
        </w:rPr>
        <w:t xml:space="preserve"> for a multi-user system, defining clear </w:t>
      </w:r>
      <w:r w:rsidDel="00000000" w:rsidR="00000000" w:rsidRPr="00000000">
        <w:rPr>
          <w:b w:val="1"/>
          <w:bCs w:val="1"/>
          <w:color w:val="0a0a0a"/>
          <w:highlight w:val="white"/>
          <w:rtl w:val="0"/>
        </w:rPr>
        <w:t xml:space="preserve">data flows</w:t>
      </w:r>
      <w:r w:rsidDel="00000000" w:rsidR="00000000" w:rsidRPr="00000000">
        <w:rPr>
          <w:color w:val="0a0a0a"/>
          <w:highlight w:val="white"/>
          <w:rtl w:val="0"/>
        </w:rPr>
        <w:t xml:space="preserve"> between front-end, application logic, and the database domain.</w:t>
      </w:r>
    </w:p>
    <w:p w:rsidR="00000000" w:rsidDel="00000000" w:rsidP="00000000" w:rsidRDefault="00000000" w:rsidRPr="00000000" w14:paraId="00000026">
      <w:pPr>
        <w:spacing w:after="0" w:line="240" w:lineRule="auto"/>
        <w:ind w:left="720" w:firstLine="0"/>
        <w:rPr>
          <w:color w:val="0a0a0a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#Encryption and Decryption through Hybrid Encrypting Method: Python | </w:t>
      </w:r>
      <w:r w:rsidDel="00000000" w:rsidR="00000000" w:rsidRPr="00000000">
        <w:rPr>
          <w:rtl w:val="0"/>
        </w:rPr>
        <w:t xml:space="preserve">2014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line="240" w:lineRule="auto"/>
        <w:ind w:left="360" w:hanging="360"/>
        <w:rPr>
          <w:u w:val="none"/>
        </w:rPr>
      </w:pPr>
      <w:r w:rsidDel="00000000" w:rsidR="00000000" w:rsidRPr="00000000">
        <w:rPr>
          <w:rtl w:val="0"/>
        </w:rPr>
        <w:t xml:space="preserve">Built a </w:t>
      </w:r>
      <w:r w:rsidDel="00000000" w:rsidR="00000000" w:rsidRPr="00000000">
        <w:rPr>
          <w:b w:val="1"/>
          <w:bCs w:val="1"/>
          <w:rtl w:val="0"/>
        </w:rPr>
        <w:t xml:space="preserve">Python-based hybrid encryption system</w:t>
      </w:r>
      <w:r w:rsidDel="00000000" w:rsidR="00000000" w:rsidRPr="00000000">
        <w:rPr>
          <w:rtl w:val="0"/>
        </w:rPr>
        <w:t xml:space="preserve"> combining </w:t>
      </w:r>
      <w:r w:rsidDel="00000000" w:rsidR="00000000" w:rsidRPr="00000000">
        <w:rPr>
          <w:b w:val="1"/>
          <w:bCs w:val="1"/>
          <w:rtl w:val="0"/>
        </w:rPr>
        <w:t xml:space="preserve">AES and RSA</w:t>
      </w:r>
      <w:r w:rsidDel="00000000" w:rsidR="00000000" w:rsidRPr="00000000">
        <w:rPr>
          <w:rtl w:val="0"/>
        </w:rPr>
        <w:t xml:space="preserve"> for secure data transmission.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line="240" w:lineRule="auto"/>
        <w:ind w:left="360" w:hanging="360"/>
        <w:rPr>
          <w:u w:val="none"/>
        </w:rPr>
      </w:pPr>
      <w:r w:rsidDel="00000000" w:rsidR="00000000" w:rsidRPr="00000000">
        <w:rPr>
          <w:rtl w:val="0"/>
        </w:rPr>
        <w:t xml:space="preserve">Implemented </w:t>
      </w:r>
      <w:r w:rsidDel="00000000" w:rsidR="00000000" w:rsidRPr="00000000">
        <w:rPr>
          <w:b w:val="1"/>
          <w:bCs w:val="1"/>
          <w:rtl w:val="0"/>
        </w:rPr>
        <w:t xml:space="preserve">key generation, encryption, decryption, and hashing</w:t>
      </w:r>
      <w:r w:rsidDel="00000000" w:rsidR="00000000" w:rsidRPr="00000000">
        <w:rPr>
          <w:rtl w:val="0"/>
        </w:rPr>
        <w:t xml:space="preserve"> to ensure data integrity and confidentiality.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line="240" w:lineRule="auto"/>
        <w:ind w:left="360" w:hanging="360"/>
        <w:rPr>
          <w:u w:val="none"/>
        </w:rPr>
      </w:pPr>
      <w:r w:rsidDel="00000000" w:rsidR="00000000" w:rsidRPr="00000000">
        <w:rPr>
          <w:rtl w:val="0"/>
        </w:rPr>
        <w:t xml:space="preserve">Analyzed performance and security improvements over traditional encryption methods.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line="240" w:lineRule="auto"/>
        <w:ind w:left="360" w:hanging="360"/>
        <w:rPr/>
      </w:pPr>
      <w:r w:rsidDel="00000000" w:rsidR="00000000" w:rsidRPr="00000000">
        <w:rPr>
          <w:color w:val="0a0a0a"/>
          <w:highlight w:val="white"/>
          <w:rtl w:val="0"/>
        </w:rPr>
        <w:t xml:space="preserve">Utilized </w:t>
      </w:r>
      <w:r w:rsidDel="00000000" w:rsidR="00000000" w:rsidRPr="00000000">
        <w:rPr>
          <w:b w:val="1"/>
          <w:bCs w:val="1"/>
          <w:color w:val="0a0a0a"/>
          <w:highlight w:val="white"/>
          <w:rtl w:val="0"/>
        </w:rPr>
        <w:t xml:space="preserve">complex data transformations</w:t>
      </w:r>
      <w:r w:rsidDel="00000000" w:rsidR="00000000" w:rsidRPr="00000000">
        <w:rPr>
          <w:color w:val="0a0a0a"/>
          <w:highlight w:val="white"/>
          <w:rtl w:val="0"/>
        </w:rPr>
        <w:t xml:space="preserve"> and pipelines to securely process and transmit sensitive data between endpoints.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#Mindtrack Portfolio Project : Java Script and MangoDB | </w:t>
      </w:r>
      <w:r w:rsidDel="00000000" w:rsidR="00000000" w:rsidRPr="00000000">
        <w:rPr>
          <w:rtl w:val="0"/>
        </w:rPr>
        <w:t xml:space="preserve">2025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line="240" w:lineRule="auto"/>
        <w:ind w:left="360" w:hanging="360"/>
        <w:rPr>
          <w:u w:val="none"/>
        </w:rPr>
      </w:pPr>
      <w:r w:rsidDel="00000000" w:rsidR="00000000" w:rsidRPr="00000000">
        <w:rPr>
          <w:rtl w:val="0"/>
        </w:rPr>
        <w:t xml:space="preserve">Developed a </w:t>
      </w:r>
      <w:r w:rsidDel="00000000" w:rsidR="00000000" w:rsidRPr="00000000">
        <w:rPr>
          <w:b w:val="1"/>
          <w:bCs w:val="1"/>
          <w:rtl w:val="0"/>
        </w:rPr>
        <w:t xml:space="preserve">mood tracking application</w:t>
      </w:r>
      <w:r w:rsidDel="00000000" w:rsidR="00000000" w:rsidRPr="00000000">
        <w:rPr>
          <w:rtl w:val="0"/>
        </w:rPr>
        <w:t xml:space="preserve"> that analyzes user emotions and provides </w:t>
      </w:r>
      <w:r w:rsidDel="00000000" w:rsidR="00000000" w:rsidRPr="00000000">
        <w:rPr>
          <w:b w:val="1"/>
          <w:bCs w:val="1"/>
          <w:rtl w:val="0"/>
        </w:rPr>
        <w:t xml:space="preserve">personalized activity or wellness suggestions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line="240" w:lineRule="auto"/>
        <w:ind w:left="360" w:hanging="360"/>
        <w:rPr>
          <w:u w:val="none"/>
        </w:rPr>
      </w:pPr>
      <w:r w:rsidDel="00000000" w:rsidR="00000000" w:rsidRPr="00000000">
        <w:rPr>
          <w:rtl w:val="0"/>
        </w:rPr>
        <w:t xml:space="preserve">Implemented </w:t>
      </w:r>
      <w:r w:rsidDel="00000000" w:rsidR="00000000" w:rsidRPr="00000000">
        <w:rPr>
          <w:b w:val="1"/>
          <w:bCs w:val="1"/>
          <w:rtl w:val="0"/>
        </w:rPr>
        <w:t xml:space="preserve">data visualization</w:t>
      </w:r>
      <w:r w:rsidDel="00000000" w:rsidR="00000000" w:rsidRPr="00000000">
        <w:rPr>
          <w:rtl w:val="0"/>
        </w:rPr>
        <w:t xml:space="preserve"> for daily mood trends using charts and sentiment insights.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line="240" w:lineRule="auto"/>
        <w:ind w:left="360" w:hanging="360"/>
        <w:rPr>
          <w:u w:val="none"/>
        </w:rPr>
      </w:pPr>
      <w:r w:rsidDel="00000000" w:rsidR="00000000" w:rsidRPr="00000000">
        <w:rPr>
          <w:rtl w:val="0"/>
        </w:rPr>
        <w:t xml:space="preserve">Integrated </w:t>
      </w:r>
      <w:r w:rsidDel="00000000" w:rsidR="00000000" w:rsidRPr="00000000">
        <w:rPr>
          <w:b w:val="1"/>
          <w:bCs w:val="1"/>
          <w:rtl w:val="0"/>
        </w:rPr>
        <w:t xml:space="preserve">machine learning / sentiment analysis</w:t>
      </w:r>
      <w:r w:rsidDel="00000000" w:rsidR="00000000" w:rsidRPr="00000000">
        <w:rPr>
          <w:rtl w:val="0"/>
        </w:rPr>
        <w:t xml:space="preserve"> to interpret text-based mood inputs.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line="240" w:lineRule="auto"/>
        <w:ind w:left="360" w:hanging="360"/>
        <w:rPr>
          <w:u w:val="none"/>
        </w:rPr>
      </w:pPr>
      <w:r w:rsidDel="00000000" w:rsidR="00000000" w:rsidRPr="00000000">
        <w:rPr>
          <w:rtl w:val="0"/>
        </w:rPr>
        <w:t xml:space="preserve">Focused on </w:t>
      </w:r>
      <w:r w:rsidDel="00000000" w:rsidR="00000000" w:rsidRPr="00000000">
        <w:rPr>
          <w:b w:val="1"/>
          <w:bCs w:val="1"/>
          <w:rtl w:val="0"/>
        </w:rPr>
        <w:t xml:space="preserve">mental well-being</w:t>
      </w:r>
      <w:r w:rsidDel="00000000" w:rsidR="00000000" w:rsidRPr="00000000">
        <w:rPr>
          <w:rtl w:val="0"/>
        </w:rPr>
        <w:t xml:space="preserve">, promoting positive habits through AI-driven recommendations.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line="240" w:lineRule="auto"/>
        <w:ind w:left="360" w:hanging="360"/>
        <w:rPr/>
      </w:pPr>
      <w:r w:rsidDel="00000000" w:rsidR="00000000" w:rsidRPr="00000000">
        <w:rPr>
          <w:color w:val="0a0a0a"/>
          <w:highlight w:val="white"/>
          <w:rtl w:val="0"/>
        </w:rPr>
        <w:t xml:space="preserve">Designed </w:t>
      </w:r>
      <w:r w:rsidDel="00000000" w:rsidR="00000000" w:rsidRPr="00000000">
        <w:rPr>
          <w:b w:val="1"/>
          <w:bCs w:val="1"/>
          <w:color w:val="0a0a0a"/>
          <w:highlight w:val="white"/>
          <w:rtl w:val="0"/>
        </w:rPr>
        <w:t xml:space="preserve">cross-data domain initiatives</w:t>
      </w:r>
      <w:r w:rsidDel="00000000" w:rsidR="00000000" w:rsidRPr="00000000">
        <w:rPr>
          <w:color w:val="0a0a0a"/>
          <w:highlight w:val="white"/>
          <w:rtl w:val="0"/>
        </w:rPr>
        <w:t xml:space="preserve"> to integrate user input (text domain) with ML insights (AI domain) and MongoDB storage (data domain) for personalized user experiences.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Acquired </w:t>
      </w:r>
      <w:r w:rsidDel="00000000" w:rsidR="00000000" w:rsidRPr="00000000">
        <w:rPr>
          <w:b w:val="1"/>
          <w:bCs w:val="1"/>
          <w:rtl w:val="0"/>
        </w:rPr>
        <w:t xml:space="preserve">hands-on experience across core AWS services</w:t>
      </w:r>
      <w:r w:rsidDel="00000000" w:rsidR="00000000" w:rsidRPr="00000000">
        <w:rPr>
          <w:rtl w:val="0"/>
        </w:rPr>
        <w:t xml:space="preserve"> while completing the </w:t>
      </w:r>
      <w:r w:rsidDel="00000000" w:rsidR="00000000" w:rsidRPr="00000000">
        <w:rPr>
          <w:b w:val="1"/>
          <w:bCs w:val="1"/>
          <w:rtl w:val="0"/>
        </w:rPr>
        <w:t xml:space="preserve">AWS re/Start program at Per Scholas</w:t>
      </w:r>
      <w:r w:rsidDel="00000000" w:rsidR="00000000" w:rsidRPr="00000000">
        <w:rPr>
          <w:rtl w:val="0"/>
        </w:rPr>
        <w:t xml:space="preserve">, covering </w:t>
      </w:r>
      <w:r w:rsidDel="00000000" w:rsidR="00000000" w:rsidRPr="00000000">
        <w:rPr>
          <w:b w:val="1"/>
          <w:bCs w:val="1"/>
          <w:rtl w:val="0"/>
        </w:rPr>
        <w:t xml:space="preserve">compute, storage, networking, and security solutions</w:t>
      </w:r>
      <w:r w:rsidDel="00000000" w:rsidR="00000000" w:rsidRPr="00000000">
        <w:rPr>
          <w:rtl w:val="0"/>
        </w:rPr>
        <w:t xml:space="preserve"> such as </w:t>
      </w:r>
      <w:r w:rsidDel="00000000" w:rsidR="00000000" w:rsidRPr="00000000">
        <w:rPr>
          <w:b w:val="1"/>
          <w:bCs w:val="1"/>
          <w:rtl w:val="0"/>
        </w:rPr>
        <w:t xml:space="preserve">EC2, ELB, S3, CloudFormation, Lambda, RDS, DynamoDB, IAM, VPC, CloudFront, CloudWatch, AWS Backup, DMS, SNS, SQS, and CloudTrail</w:t>
      </w:r>
      <w:r w:rsidDel="00000000" w:rsidR="00000000" w:rsidRPr="00000000">
        <w:rPr>
          <w:rtl w:val="0"/>
        </w:rPr>
        <w:t xml:space="preserve">. Demonstrated practical skills in </w:t>
      </w:r>
      <w:r w:rsidDel="00000000" w:rsidR="00000000" w:rsidRPr="00000000">
        <w:rPr>
          <w:b w:val="1"/>
          <w:bCs w:val="1"/>
          <w:rtl w:val="0"/>
        </w:rPr>
        <w:t xml:space="preserve">deploying, monitoring, and automating scalable cloud environments</w:t>
      </w:r>
      <w:r w:rsidDel="00000000" w:rsidR="00000000" w:rsidRPr="00000000">
        <w:rPr>
          <w:rtl w:val="0"/>
        </w:rPr>
        <w:t xml:space="preserve"> following AWS best practices.</w:t>
      </w:r>
    </w:p>
    <w:p w:rsidR="00000000" w:rsidDel="00000000" w:rsidP="00000000" w:rsidRDefault="00000000" w:rsidRPr="00000000" w14:paraId="0000003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PROFESSIONAL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Substitute Teacher – ESS, </w:t>
      </w:r>
      <w:r w:rsidDel="00000000" w:rsidR="00000000" w:rsidRPr="00000000">
        <w:rPr>
          <w:rtl w:val="0"/>
        </w:rPr>
        <w:t xml:space="preserve">Oct 2024 – Present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line="240" w:lineRule="auto"/>
        <w:ind w:left="360" w:hanging="360"/>
        <w:rPr/>
      </w:pPr>
      <w:r w:rsidDel="00000000" w:rsidR="00000000" w:rsidRPr="00000000">
        <w:rPr>
          <w:rtl w:val="0"/>
        </w:rPr>
        <w:t xml:space="preserve">Delivered classroom instruction across multiple grade levels, applying structured lesson planning and time management comparable to </w:t>
      </w:r>
      <w:r w:rsidDel="00000000" w:rsidR="00000000" w:rsidRPr="00000000">
        <w:rPr>
          <w:b w:val="1"/>
          <w:bCs w:val="1"/>
          <w:rtl w:val="0"/>
        </w:rPr>
        <w:t xml:space="preserve">Agile sprint cycles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line="240" w:lineRule="auto"/>
        <w:ind w:left="360" w:hanging="360"/>
        <w:rPr/>
      </w:pPr>
      <w:r w:rsidDel="00000000" w:rsidR="00000000" w:rsidRPr="00000000">
        <w:rPr>
          <w:rtl w:val="0"/>
        </w:rPr>
        <w:t xml:space="preserve">Guided learners through assignments, leveraging coaching and feedback methods that parallel technical mentorship in </w:t>
      </w:r>
      <w:r w:rsidDel="00000000" w:rsidR="00000000" w:rsidRPr="00000000">
        <w:rPr>
          <w:b w:val="1"/>
          <w:bCs w:val="1"/>
          <w:rtl w:val="0"/>
        </w:rPr>
        <w:t xml:space="preserve">collaborative cross functional teams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line="240" w:lineRule="auto"/>
        <w:ind w:left="360" w:hanging="360"/>
        <w:rPr/>
      </w:pPr>
      <w:r w:rsidDel="00000000" w:rsidR="00000000" w:rsidRPr="00000000">
        <w:rPr>
          <w:rtl w:val="0"/>
        </w:rPr>
        <w:t xml:space="preserve">Maintained classroom operations with clear communication and structured processes, reflecting skills in stakeholder management and service delivery.</w:t>
      </w:r>
    </w:p>
    <w:p w:rsidR="00000000" w:rsidDel="00000000" w:rsidP="00000000" w:rsidRDefault="00000000" w:rsidRPr="00000000" w14:paraId="0000003A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Social Media Content Creator(Instagram) </w:t>
      </w:r>
      <w:r w:rsidDel="00000000" w:rsidR="00000000" w:rsidRPr="00000000">
        <w:rPr>
          <w:rtl w:val="0"/>
        </w:rPr>
        <w:t xml:space="preserve">Freelance / Self-Employed, Jan 2020 – Present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line="240" w:lineRule="auto"/>
        <w:ind w:left="450" w:hanging="360"/>
        <w:rPr/>
      </w:pPr>
      <w:r w:rsidDel="00000000" w:rsidR="00000000" w:rsidRPr="00000000">
        <w:rPr>
          <w:rtl w:val="0"/>
        </w:rPr>
        <w:t xml:space="preserve">Delivered Agile-style campaigns for </w:t>
      </w:r>
      <w:r w:rsidDel="00000000" w:rsidR="00000000" w:rsidRPr="00000000">
        <w:rPr>
          <w:b w:val="1"/>
          <w:bCs w:val="1"/>
          <w:rtl w:val="0"/>
        </w:rPr>
        <w:t xml:space="preserve">25+ global brands (L’Oréal, CeraVe, Temu), managing workflows from requirement gathering through deployment.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line="240" w:lineRule="auto"/>
        <w:ind w:left="450" w:hanging="360"/>
        <w:rPr/>
      </w:pPr>
      <w:r w:rsidDel="00000000" w:rsidR="00000000" w:rsidRPr="00000000">
        <w:rPr>
          <w:rtl w:val="0"/>
        </w:rPr>
        <w:t xml:space="preserve">Applied analytics tools (Google Analytics, Meta Suite) to evaluate performance, mirroring monitoring/reporting practices in cloud environments.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line="240" w:lineRule="auto"/>
        <w:ind w:left="450" w:hanging="360"/>
        <w:rPr/>
      </w:pPr>
      <w:r w:rsidDel="00000000" w:rsidR="00000000" w:rsidRPr="00000000">
        <w:rPr>
          <w:rtl w:val="0"/>
        </w:rPr>
        <w:t xml:space="preserve">Built long-term partnerships with major brands through consistent delivery and stakeholder trust, reflecting IT service management practices.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line="240" w:lineRule="auto"/>
        <w:ind w:left="450" w:hanging="360"/>
        <w:rPr/>
      </w:pPr>
      <w:r w:rsidDel="00000000" w:rsidR="00000000" w:rsidRPr="00000000">
        <w:rPr>
          <w:b w:val="1"/>
          <w:bCs w:val="1"/>
          <w:color w:val="0a0a0a"/>
          <w:highlight w:val="white"/>
          <w:rtl w:val="0"/>
        </w:rPr>
        <w:t xml:space="preserve">Oversaw multiple projects</w:t>
      </w:r>
      <w:r w:rsidDel="00000000" w:rsidR="00000000" w:rsidRPr="00000000">
        <w:rPr>
          <w:color w:val="0a0a0a"/>
          <w:highlight w:val="white"/>
          <w:rtl w:val="0"/>
        </w:rPr>
        <w:t xml:space="preserve"> concurrently, managing </w:t>
      </w:r>
      <w:r w:rsidDel="00000000" w:rsidR="00000000" w:rsidRPr="00000000">
        <w:rPr>
          <w:b w:val="1"/>
          <w:bCs w:val="1"/>
          <w:color w:val="0a0a0a"/>
          <w:highlight w:val="white"/>
          <w:rtl w:val="0"/>
        </w:rPr>
        <w:t xml:space="preserve">executive-level client relations</w:t>
      </w:r>
      <w:r w:rsidDel="00000000" w:rsidR="00000000" w:rsidRPr="00000000">
        <w:rPr>
          <w:color w:val="0a0a0a"/>
          <w:highlight w:val="white"/>
          <w:rtl w:val="0"/>
        </w:rPr>
        <w:t xml:space="preserve"> with major global brands to shape engagements and drive brand growth.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Jr. .NET Developer – Soft Impact, Indore (M.P.), India, </w:t>
      </w:r>
      <w:r w:rsidDel="00000000" w:rsidR="00000000" w:rsidRPr="00000000">
        <w:rPr>
          <w:rtl w:val="0"/>
        </w:rPr>
        <w:t xml:space="preserve">Jun 2009 – Jan 2010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line="240" w:lineRule="auto"/>
        <w:ind w:left="360" w:hanging="360"/>
        <w:rPr/>
      </w:pPr>
      <w:r w:rsidDel="00000000" w:rsidR="00000000" w:rsidRPr="00000000">
        <w:rPr>
          <w:rtl w:val="0"/>
        </w:rPr>
        <w:t xml:space="preserve">Developed modules for an inventory management system using .NET, contributing to enterprise-grade application functionality.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line="240" w:lineRule="auto"/>
        <w:ind w:left="360" w:hanging="360"/>
        <w:rPr/>
      </w:pPr>
      <w:r w:rsidDel="00000000" w:rsidR="00000000" w:rsidRPr="00000000">
        <w:rPr>
          <w:rtl w:val="0"/>
        </w:rPr>
        <w:t xml:space="preserve">Participated in full SDLC phases, including requirements gathering, development, and testing, similar to current cloud-native project workflows.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line="240" w:lineRule="auto"/>
        <w:ind w:left="3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Collaborated in a small-team environment, building transferable skills in cross-functional communication and iterative improvement now aligned with Agile/DevOps practices.</w:t>
      </w:r>
    </w:p>
    <w:p w:rsidR="00000000" w:rsidDel="00000000" w:rsidP="00000000" w:rsidRDefault="00000000" w:rsidRPr="00000000" w14:paraId="00000043">
      <w:pPr>
        <w:pStyle w:val="Heading3"/>
        <w:keepNext w:val="0"/>
        <w:spacing w:before="0" w:line="240" w:lineRule="auto"/>
        <w:rPr>
          <w:color w:val="000000"/>
        </w:rPr>
      </w:pPr>
      <w:bookmarkStart w:colFirst="0" w:colLast="0" w:name="_heading=h.4n0dp3xdm06h" w:id="0"/>
      <w:bookmarkEnd w:id="0"/>
      <w:r w:rsidDel="00000000" w:rsidR="00000000" w:rsidRPr="00000000">
        <w:rPr>
          <w:color w:val="000000"/>
          <w:rtl w:val="0"/>
        </w:rPr>
        <w:t xml:space="preserve">Assistant Professor – S.G.S.I.T.S Engineering College (Computer Science &amp; Engineering), Indore,India,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  <w:color w:val="000000"/>
          <w:rtl w:val="0"/>
        </w:rPr>
        <w:t xml:space="preserve">Jan 2010 – Nov 2014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Lines w:val="1"/>
        <w:numPr>
          <w:ilvl w:val="0"/>
          <w:numId w:val="4"/>
        </w:numPr>
        <w:spacing w:after="0" w:line="240" w:lineRule="auto"/>
        <w:ind w:left="360" w:hanging="360"/>
        <w:rPr/>
      </w:pPr>
      <w:r w:rsidDel="00000000" w:rsidR="00000000" w:rsidRPr="00000000">
        <w:rPr>
          <w:rtl w:val="0"/>
        </w:rPr>
        <w:t xml:space="preserve">Taught </w:t>
      </w:r>
      <w:r w:rsidDel="00000000" w:rsidR="00000000" w:rsidRPr="00000000">
        <w:rPr>
          <w:b w:val="1"/>
          <w:bCs w:val="1"/>
          <w:rtl w:val="0"/>
        </w:rPr>
        <w:t xml:space="preserve">Java, C, C++, OOPs,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Software Engineering</w:t>
      </w:r>
      <w:r w:rsidDel="00000000" w:rsidR="00000000" w:rsidRPr="00000000">
        <w:rPr>
          <w:rtl w:val="0"/>
        </w:rPr>
        <w:t xml:space="preserve">, emphasizing clean code, modular design, and maintainability aligned with cloud-native principles.</w:t>
      </w:r>
    </w:p>
    <w:p w:rsidR="00000000" w:rsidDel="00000000" w:rsidP="00000000" w:rsidRDefault="00000000" w:rsidRPr="00000000" w14:paraId="00000045">
      <w:pPr>
        <w:keepLines w:val="1"/>
        <w:numPr>
          <w:ilvl w:val="0"/>
          <w:numId w:val="4"/>
        </w:numPr>
        <w:spacing w:after="0" w:line="240" w:lineRule="auto"/>
        <w:ind w:left="3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Mentored 80+ student projects using SDLC and Agile methods, introducing version control and real-world development practices.</w:t>
      </w:r>
    </w:p>
    <w:p w:rsidR="00000000" w:rsidDel="00000000" w:rsidP="00000000" w:rsidRDefault="00000000" w:rsidRPr="00000000" w14:paraId="00000046">
      <w:pPr>
        <w:keepLines w:val="1"/>
        <w:numPr>
          <w:ilvl w:val="0"/>
          <w:numId w:val="4"/>
        </w:numPr>
        <w:spacing w:after="0" w:line="240" w:lineRule="auto"/>
        <w:ind w:left="3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Led examination coordination for 4 years, managing planning, scheduling, and resource allocation, similar to IT project delivery(worked in cross functional team environment).</w:t>
      </w:r>
    </w:p>
    <w:p w:rsidR="00000000" w:rsidDel="00000000" w:rsidP="00000000" w:rsidRDefault="00000000" w:rsidRPr="00000000" w14:paraId="00000047">
      <w:pPr>
        <w:keepLines w:val="1"/>
        <w:numPr>
          <w:ilvl w:val="0"/>
          <w:numId w:val="4"/>
        </w:numPr>
        <w:spacing w:after="0" w:line="240" w:lineRule="auto"/>
        <w:ind w:left="3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a0a0a"/>
          <w:highlight w:val="white"/>
          <w:rtl w:val="0"/>
        </w:rPr>
        <w:t xml:space="preserve">Promoted technological advances and innovation</w:t>
      </w:r>
      <w:r w:rsidDel="00000000" w:rsidR="00000000" w:rsidRPr="00000000">
        <w:rPr>
          <w:color w:val="0a0a0a"/>
          <w:highlight w:val="white"/>
          <w:rtl w:val="0"/>
        </w:rPr>
        <w:t xml:space="preserve"> in the curriculum, guiding students in best </w:t>
      </w:r>
      <w:r w:rsidDel="00000000" w:rsidR="00000000" w:rsidRPr="00000000">
        <w:rPr>
          <w:b w:val="1"/>
          <w:bCs w:val="1"/>
          <w:color w:val="0a0a0a"/>
          <w:highlight w:val="white"/>
          <w:rtl w:val="0"/>
        </w:rPr>
        <w:t xml:space="preserve">practices for modern software development.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Lines w:val="1"/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spacing w:after="240" w:lineRule="auto"/>
      <w:jc w:val="center"/>
      <w:rPr/>
    </w:pPr>
    <w:r w:rsidDel="00000000" w:rsidR="00000000" w:rsidRPr="00000000">
      <w:rPr>
        <w:b w:val="1"/>
        <w:bCs w:val="1"/>
        <w:sz w:val="28"/>
        <w:szCs w:val="28"/>
        <w:rtl w:val="0"/>
      </w:rPr>
      <w:t xml:space="preserve">Sonika Tomar</w:t>
      <w:br w:type="textWrapping"/>
    </w:r>
    <w:r w:rsidDel="00000000" w:rsidR="00000000" w:rsidRPr="00000000">
      <w:rPr>
        <w:rtl w:val="0"/>
      </w:rPr>
      <w:t xml:space="preserve">Celina, Texas | (612) 453-6699 | sonika.tomar.official@gmail.com | </w:t>
    </w:r>
    <w:hyperlink r:id="rId1">
      <w:r w:rsidDel="00000000" w:rsidR="00000000" w:rsidRPr="00000000">
        <w:rPr>
          <w:color w:val="1155cc"/>
          <w:u w:val="single"/>
          <w:rtl w:val="0"/>
        </w:rPr>
        <w:t xml:space="preserve">Sonika Tomar | LinkedIn</w:t>
      </w:r>
    </w:hyperlink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https://www.linkedin.com/in/sonika-tomar0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WBaCAEukO07JMEViIPKn4O0hlQ==">CgMxLjAyDmguNG4wZHAzeGRtMDZoOAByITFWXy1pRjFBM3MwMExObFVZVEpvSThGbXNVUXR5enVVMw==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