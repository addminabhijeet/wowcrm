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320B" w14:textId="08D621E4" w:rsidR="004C665D" w:rsidRDefault="00000000">
      <w:pPr>
        <w:pStyle w:val="Heading1"/>
      </w:pPr>
      <w:r>
        <w:t>Hannah Wagley</w:t>
      </w:r>
    </w:p>
    <w:p w14:paraId="17B400F0" w14:textId="77777777" w:rsidR="00A73BD1" w:rsidRDefault="00A73BD1" w:rsidP="00A73BD1">
      <w:pPr>
        <w:spacing w:line="240" w:lineRule="auto"/>
      </w:pPr>
      <w:r>
        <w:t>East Peoria, IL 61611</w:t>
      </w:r>
    </w:p>
    <w:p w14:paraId="6F94B35A" w14:textId="77777777" w:rsidR="00A73BD1" w:rsidRDefault="00A73BD1" w:rsidP="00A73BD1">
      <w:pPr>
        <w:spacing w:line="240" w:lineRule="auto"/>
      </w:pPr>
      <w:r>
        <w:t>309-349-2701 | hannaz.hd3@gmail.com</w:t>
      </w:r>
    </w:p>
    <w:p w14:paraId="17A0F937" w14:textId="36B17E6E" w:rsidR="00A73BD1" w:rsidRPr="00A73BD1" w:rsidRDefault="00A73BD1" w:rsidP="00A73BD1">
      <w:pPr>
        <w:spacing w:line="240" w:lineRule="auto"/>
      </w:pPr>
      <w:r>
        <w:t>www.linkedin.com/in/hannah-wagley-9838a992</w:t>
      </w:r>
    </w:p>
    <w:p w14:paraId="10F46FA3" w14:textId="77777777" w:rsidR="004C665D" w:rsidRDefault="00000000">
      <w:pPr>
        <w:pStyle w:val="Heading2"/>
      </w:pPr>
      <w:r>
        <w:t>Professional Summary</w:t>
      </w:r>
    </w:p>
    <w:p w14:paraId="70BEB38F" w14:textId="77777777" w:rsidR="00D22646" w:rsidRDefault="00D2264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2264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Experienced Salesforce Administrator and Business Analyst with over 6 years in CRM optimization, system automation, and cross-functional collaboration. Proven ability to scale operations through intuitive process design, data-driven decision making, and user-focused Salesforce solutions. Strong background in both project management and hands-on development, with recent freelance work supporting </w:t>
      </w:r>
      <w:proofErr w:type="spellStart"/>
      <w:r w:rsidRPr="00D2264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RevOps</w:t>
      </w:r>
      <w:proofErr w:type="spellEnd"/>
      <w:r w:rsidRPr="00D2264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initiatives. Passionate about creating scalable systems that empower teams, increase efficiency, and drive long-term business impact.</w:t>
      </w:r>
    </w:p>
    <w:p w14:paraId="4BEF5A9E" w14:textId="38743AA9" w:rsidR="00D22646" w:rsidRPr="00D22646" w:rsidRDefault="00000000" w:rsidP="00D22646">
      <w:pPr>
        <w:pStyle w:val="Heading2"/>
      </w:pPr>
      <w:r>
        <w:t>Skills</w:t>
      </w:r>
    </w:p>
    <w:p w14:paraId="1CAF45D8" w14:textId="77777777" w:rsidR="004C665D" w:rsidRDefault="00000000">
      <w:r>
        <w:t>- Salesforce Administration, Salesforce CPQ, Salesforce Billing, Logik.io</w:t>
      </w:r>
      <w:r>
        <w:br/>
        <w:t>- Jira, Google Admin Console, Microsoft 365, QA Testing</w:t>
      </w:r>
      <w:r>
        <w:br/>
        <w:t>- Agile/Scrum, Workflow Automation, Box.com, WordPress</w:t>
      </w:r>
      <w:r>
        <w:br/>
        <w:t>- Salesforce Flows, Reports &amp; Dashboards, Data Loader, Permission Sets, Profiles, Role Hierarchies</w:t>
      </w:r>
    </w:p>
    <w:p w14:paraId="6CF8AB4C" w14:textId="5DFB4860" w:rsidR="00D22646" w:rsidRPr="00D22646" w:rsidRDefault="00000000" w:rsidP="00D22646">
      <w:pPr>
        <w:pStyle w:val="Heading2"/>
      </w:pPr>
      <w:r>
        <w:t>Work History</w:t>
      </w:r>
    </w:p>
    <w:p w14:paraId="0150492C" w14:textId="75A75A23" w:rsidR="00D22646" w:rsidRDefault="00D22646">
      <w:pPr>
        <w:pStyle w:val="ListBullet"/>
      </w:pPr>
      <w:r w:rsidRPr="00D22646">
        <w:t xml:space="preserve">Salesforce Administrator (Freelance) | Iceberg </w:t>
      </w:r>
      <w:proofErr w:type="spellStart"/>
      <w:r w:rsidRPr="00D22646">
        <w:t>RevOps</w:t>
      </w:r>
      <w:proofErr w:type="spellEnd"/>
    </w:p>
    <w:p w14:paraId="011F60B0" w14:textId="77777777" w:rsidR="00D22646" w:rsidRDefault="00D22646" w:rsidP="00D22646">
      <w:pPr>
        <w:pStyle w:val="ListBullet"/>
        <w:numPr>
          <w:ilvl w:val="0"/>
          <w:numId w:val="0"/>
        </w:numPr>
      </w:pPr>
    </w:p>
    <w:p w14:paraId="36166493" w14:textId="1F50FDA5" w:rsidR="00D22646" w:rsidRDefault="00D22646" w:rsidP="00D22646">
      <w:pPr>
        <w:pStyle w:val="ListBullet"/>
        <w:numPr>
          <w:ilvl w:val="0"/>
          <w:numId w:val="0"/>
        </w:numPr>
      </w:pPr>
      <w:r>
        <w:t>June 2025 – Present</w:t>
      </w:r>
    </w:p>
    <w:p w14:paraId="727E4B08" w14:textId="77777777" w:rsidR="00D22646" w:rsidRDefault="00D22646" w:rsidP="00D22646">
      <w:pPr>
        <w:pStyle w:val="ListBullet"/>
        <w:numPr>
          <w:ilvl w:val="0"/>
          <w:numId w:val="0"/>
        </w:numPr>
      </w:pPr>
    </w:p>
    <w:p w14:paraId="650FC97B" w14:textId="617B5CCE" w:rsidR="00D22646" w:rsidRDefault="00D22646" w:rsidP="00D22646">
      <w:pPr>
        <w:pStyle w:val="ListBullet"/>
        <w:numPr>
          <w:ilvl w:val="0"/>
          <w:numId w:val="0"/>
        </w:numPr>
        <w:ind w:left="360" w:hanging="360"/>
      </w:pPr>
      <w:r>
        <w:t>-</w:t>
      </w:r>
      <w:r>
        <w:t>Provide Salesforce administration and support for revenue operations initiatives.</w:t>
      </w:r>
    </w:p>
    <w:p w14:paraId="146ED301" w14:textId="77EC3B39" w:rsidR="00D22646" w:rsidRDefault="00D22646" w:rsidP="00D22646">
      <w:pPr>
        <w:pStyle w:val="ListBullet"/>
        <w:numPr>
          <w:ilvl w:val="0"/>
          <w:numId w:val="0"/>
        </w:numPr>
      </w:pPr>
      <w:r>
        <w:t>-</w:t>
      </w:r>
      <w:r>
        <w:t>Implement and maintain custom flows, reports, and automation</w:t>
      </w:r>
      <w:r>
        <w:t xml:space="preserve">. </w:t>
      </w:r>
    </w:p>
    <w:p w14:paraId="23B868AC" w14:textId="3C921F4F" w:rsidR="00D22646" w:rsidRDefault="00D22646" w:rsidP="00D22646">
      <w:pPr>
        <w:pStyle w:val="ListBullet"/>
        <w:numPr>
          <w:ilvl w:val="0"/>
          <w:numId w:val="0"/>
        </w:numPr>
      </w:pPr>
      <w:r>
        <w:t>-</w:t>
      </w:r>
      <w:r>
        <w:t>Collaborate with cross-functional teams to identify and resolve system inefficiencies.</w:t>
      </w:r>
    </w:p>
    <w:p w14:paraId="19D96860" w14:textId="4CC7DE68" w:rsidR="00D22646" w:rsidRDefault="00D22646" w:rsidP="00D22646">
      <w:pPr>
        <w:pStyle w:val="ListBullet"/>
        <w:numPr>
          <w:ilvl w:val="0"/>
          <w:numId w:val="0"/>
        </w:numPr>
      </w:pPr>
      <w:r>
        <w:t>-</w:t>
      </w:r>
      <w:r>
        <w:t>Ensure data quality and integrity through proactive monitoring and optimization.</w:t>
      </w:r>
    </w:p>
    <w:p w14:paraId="6EC010E8" w14:textId="77777777" w:rsidR="00D22646" w:rsidRDefault="00D22646" w:rsidP="00D22646">
      <w:pPr>
        <w:pStyle w:val="ListBullet"/>
        <w:numPr>
          <w:ilvl w:val="0"/>
          <w:numId w:val="0"/>
        </w:numPr>
      </w:pPr>
    </w:p>
    <w:p w14:paraId="158422F9" w14:textId="70FBA75B" w:rsidR="004C665D" w:rsidRDefault="00000000">
      <w:pPr>
        <w:pStyle w:val="ListBullet"/>
      </w:pPr>
      <w:r>
        <w:t xml:space="preserve">Business Analyst | Vivid </w:t>
      </w:r>
      <w:proofErr w:type="spellStart"/>
      <w:r>
        <w:t>GovTech</w:t>
      </w:r>
      <w:proofErr w:type="spellEnd"/>
    </w:p>
    <w:p w14:paraId="093E5B2A" w14:textId="6C36BEA3" w:rsidR="004C665D" w:rsidRDefault="00000000">
      <w:r>
        <w:t xml:space="preserve">August 2024 – </w:t>
      </w:r>
      <w:r w:rsidR="0023734F">
        <w:t>June 2025</w:t>
      </w:r>
    </w:p>
    <w:p w14:paraId="383C1048" w14:textId="77777777" w:rsidR="004C665D" w:rsidRDefault="00000000">
      <w:bookmarkStart w:id="0" w:name="_Hlk204705165"/>
      <w:r>
        <w:t>- Act as onshore liaison between stakeholders and offshore development team.</w:t>
      </w:r>
      <w:r>
        <w:br/>
        <w:t>- Translate business requirements into technical specifications and workflows.</w:t>
      </w:r>
      <w:bookmarkEnd w:id="0"/>
      <w:r>
        <w:br/>
        <w:t>- Administer and configure Jira for project tracking and sprint planning.</w:t>
      </w:r>
      <w:r>
        <w:br/>
        <w:t>- Deliver insights and reports to executive leadership to support business goals.</w:t>
      </w:r>
      <w:r>
        <w:br/>
        <w:t>- Conduct QA testing and user acceptance validation.</w:t>
      </w:r>
      <w:r>
        <w:br/>
        <w:t>- Lead client onboarding and training sessions using written guides and videos.</w:t>
      </w:r>
    </w:p>
    <w:p w14:paraId="73497292" w14:textId="77777777" w:rsidR="004C665D" w:rsidRDefault="00000000">
      <w:pPr>
        <w:pStyle w:val="ListBullet"/>
      </w:pPr>
      <w:r>
        <w:lastRenderedPageBreak/>
        <w:t xml:space="preserve">Functional Consultant | </w:t>
      </w:r>
      <w:proofErr w:type="spellStart"/>
      <w:r>
        <w:t>Zaelab</w:t>
      </w:r>
      <w:proofErr w:type="spellEnd"/>
    </w:p>
    <w:p w14:paraId="63BD31C4" w14:textId="77777777" w:rsidR="004C665D" w:rsidRDefault="00000000">
      <w:r>
        <w:t>December 2023 – August 2024</w:t>
      </w:r>
    </w:p>
    <w:p w14:paraId="6C2B073D" w14:textId="77777777" w:rsidR="004C665D" w:rsidRDefault="00000000">
      <w:r>
        <w:t>- Configured Logik.io to meet custom Salesforce integration requirements.</w:t>
      </w:r>
      <w:r>
        <w:br/>
        <w:t>- Built custom workflows, automation rules, and UI components.</w:t>
      </w:r>
      <w:r>
        <w:br/>
        <w:t>- Supported QA cycles and bug resolution.</w:t>
      </w:r>
      <w:r>
        <w:br/>
        <w:t>- Collaborated with developers and stakeholders to ensure solution alignment.</w:t>
      </w:r>
    </w:p>
    <w:p w14:paraId="49C1A399" w14:textId="77777777" w:rsidR="004C665D" w:rsidRDefault="00000000">
      <w:pPr>
        <w:pStyle w:val="ListBullet"/>
      </w:pPr>
      <w:bookmarkStart w:id="1" w:name="_Hlk204705384"/>
      <w:r>
        <w:t>National IT Manager | Morning Center</w:t>
      </w:r>
    </w:p>
    <w:bookmarkEnd w:id="1"/>
    <w:p w14:paraId="24AE08EA" w14:textId="77777777" w:rsidR="004C665D" w:rsidRDefault="00000000">
      <w:r>
        <w:t>April 2021 – March 2024</w:t>
      </w:r>
    </w:p>
    <w:p w14:paraId="4398B4CD" w14:textId="77777777" w:rsidR="004C665D" w:rsidRDefault="00000000">
      <w:bookmarkStart w:id="2" w:name="_Hlk204705612"/>
      <w:r>
        <w:t>- Led national technology strategy and project implementation.</w:t>
      </w:r>
      <w:r>
        <w:br/>
        <w:t>- Managed cross-functional teams using Agile methodologies.</w:t>
      </w:r>
      <w:r>
        <w:br/>
        <w:t>- Designed IT governance policies to align with nonprofit standards.</w:t>
      </w:r>
      <w:r>
        <w:br/>
        <w:t>- Maintained stakeholder engagement across multiple departments.</w:t>
      </w:r>
    </w:p>
    <w:bookmarkEnd w:id="2"/>
    <w:p w14:paraId="02B445A0" w14:textId="7E1D8FF8" w:rsidR="00D22646" w:rsidRDefault="00D22646">
      <w:r w:rsidRPr="00D22646">
        <w:t>•</w:t>
      </w:r>
      <w:r>
        <w:t xml:space="preserve">      Salesforce Administrator/ Technology Specialist</w:t>
      </w:r>
      <w:r w:rsidRPr="00D22646">
        <w:t xml:space="preserve"> | Morning Center</w:t>
      </w:r>
    </w:p>
    <w:p w14:paraId="78EB0C0B" w14:textId="01D2126E" w:rsidR="00D22646" w:rsidRDefault="00D22646">
      <w:r>
        <w:t>February 2019 – April 2021</w:t>
      </w:r>
    </w:p>
    <w:p w14:paraId="4F0E8634" w14:textId="00FA60F6" w:rsidR="00D22646" w:rsidRDefault="00D22646" w:rsidP="00D22646">
      <w:r>
        <w:t xml:space="preserve">- </w:t>
      </w:r>
      <w:r w:rsidRPr="00D22646">
        <w:t>Built and launched a custom Salesforce CRM to replace spreadsheets</w:t>
      </w:r>
      <w:r>
        <w:t>.</w:t>
      </w:r>
      <w:r>
        <w:br/>
        <w:t xml:space="preserve">- </w:t>
      </w:r>
      <w:r w:rsidR="00120BBF" w:rsidRPr="00120BBF">
        <w:t>Created automation, custom objects, and reports for donor and client tracking</w:t>
      </w:r>
      <w:r>
        <w:t>.</w:t>
      </w:r>
      <w:r>
        <w:br/>
        <w:t xml:space="preserve">- </w:t>
      </w:r>
      <w:r w:rsidR="00120BBF" w:rsidRPr="00120BBF">
        <w:t>Trained staff and provided ongoing system support</w:t>
      </w:r>
      <w:r>
        <w:t>.</w:t>
      </w:r>
      <w:r>
        <w:br/>
        <w:t xml:space="preserve">- </w:t>
      </w:r>
      <w:r w:rsidR="00120BBF" w:rsidRPr="00120BBF">
        <w:t>Led tech improvements to streamline operations</w:t>
      </w:r>
      <w:r>
        <w:t>.</w:t>
      </w:r>
    </w:p>
    <w:p w14:paraId="1CDC6B56" w14:textId="77777777" w:rsidR="00D22646" w:rsidRDefault="00D22646"/>
    <w:p w14:paraId="545CF45D" w14:textId="77777777" w:rsidR="004C665D" w:rsidRDefault="00000000">
      <w:pPr>
        <w:pStyle w:val="Heading2"/>
      </w:pPr>
      <w:r>
        <w:t>Education</w:t>
      </w:r>
    </w:p>
    <w:p w14:paraId="0D17701A" w14:textId="77777777" w:rsidR="004C665D" w:rsidRDefault="00000000">
      <w:r>
        <w:t>High School Diploma | Faith Baptist Christian School</w:t>
      </w:r>
    </w:p>
    <w:p w14:paraId="57344087" w14:textId="77777777" w:rsidR="004C665D" w:rsidRDefault="00000000">
      <w:r>
        <w:t>Graduated: January 2013</w:t>
      </w:r>
    </w:p>
    <w:p w14:paraId="0A9C65E5" w14:textId="77777777" w:rsidR="004C665D" w:rsidRDefault="00000000">
      <w:pPr>
        <w:pStyle w:val="Heading2"/>
      </w:pPr>
      <w:r>
        <w:t>Education &amp; Certifications</w:t>
      </w:r>
    </w:p>
    <w:p w14:paraId="2CFDB66B" w14:textId="77777777" w:rsidR="004C665D" w:rsidRDefault="00000000">
      <w:r>
        <w:t>Salesforce Certified Administrator – Credential ID available upon request</w:t>
      </w:r>
    </w:p>
    <w:p w14:paraId="25A92278" w14:textId="590DDA91" w:rsidR="00F33D11" w:rsidRDefault="00F33D11">
      <w:r>
        <w:t>Salesforce Certified Business Analyst– Credential ID available upon request</w:t>
      </w:r>
    </w:p>
    <w:p w14:paraId="1C4BF181" w14:textId="77777777" w:rsidR="004C665D" w:rsidRDefault="00000000">
      <w:r>
        <w:t xml:space="preserve">Professional Development: Trailhead (Salesforce), Focus on Force, </w:t>
      </w:r>
      <w:proofErr w:type="spellStart"/>
      <w:r>
        <w:t>Codecademy</w:t>
      </w:r>
      <w:proofErr w:type="spellEnd"/>
      <w:r>
        <w:t>, Udemy, YouTube Learning, Logik.io Training</w:t>
      </w:r>
    </w:p>
    <w:sectPr w:rsidR="004C6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9A7E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E22C1F"/>
    <w:multiLevelType w:val="multilevel"/>
    <w:tmpl w:val="CE1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843281">
    <w:abstractNumId w:val="8"/>
  </w:num>
  <w:num w:numId="2" w16cid:durableId="726874099">
    <w:abstractNumId w:val="6"/>
  </w:num>
  <w:num w:numId="3" w16cid:durableId="596402240">
    <w:abstractNumId w:val="5"/>
  </w:num>
  <w:num w:numId="4" w16cid:durableId="1066953986">
    <w:abstractNumId w:val="4"/>
  </w:num>
  <w:num w:numId="5" w16cid:durableId="845900886">
    <w:abstractNumId w:val="7"/>
  </w:num>
  <w:num w:numId="6" w16cid:durableId="206836075">
    <w:abstractNumId w:val="3"/>
  </w:num>
  <w:num w:numId="7" w16cid:durableId="211426612">
    <w:abstractNumId w:val="2"/>
  </w:num>
  <w:num w:numId="8" w16cid:durableId="1359359118">
    <w:abstractNumId w:val="1"/>
  </w:num>
  <w:num w:numId="9" w16cid:durableId="1488207203">
    <w:abstractNumId w:val="0"/>
  </w:num>
  <w:num w:numId="10" w16cid:durableId="1292783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BBF"/>
    <w:rsid w:val="0015074B"/>
    <w:rsid w:val="0023734F"/>
    <w:rsid w:val="0029639D"/>
    <w:rsid w:val="00326F90"/>
    <w:rsid w:val="004C665D"/>
    <w:rsid w:val="00625F28"/>
    <w:rsid w:val="008566C2"/>
    <w:rsid w:val="00956393"/>
    <w:rsid w:val="00A73BD1"/>
    <w:rsid w:val="00AA1D8D"/>
    <w:rsid w:val="00B47730"/>
    <w:rsid w:val="00CB0664"/>
    <w:rsid w:val="00D22646"/>
    <w:rsid w:val="00F33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F5562"/>
  <w14:defaultImageDpi w14:val="300"/>
  <w15:docId w15:val="{D56FF8D8-FD17-4E0B-BBB1-B5717A0E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6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3B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2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Hannah Wagley</cp:lastModifiedBy>
  <cp:revision>5</cp:revision>
  <dcterms:created xsi:type="dcterms:W3CDTF">2013-12-23T23:15:00Z</dcterms:created>
  <dcterms:modified xsi:type="dcterms:W3CDTF">2025-07-29T23:21:00Z</dcterms:modified>
  <cp:category/>
</cp:coreProperties>
</file>