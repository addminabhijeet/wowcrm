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MANISHA KASAM</w:t>
      </w:r>
    </w:p>
    <w:p>
      <w:r>
        <w:t>Phone: 816-885-5225 | Email: Kamnisha121@gmail.com | Location: Albany, NY</w:t>
      </w:r>
    </w:p>
    <w:p>
      <w:pPr>
        <w:pStyle w:val="Heading2"/>
      </w:pPr>
      <w:r>
        <w:t>PROFESSIONAL SUMMARY</w:t>
      </w:r>
    </w:p>
    <w:p>
      <w:r>
        <w:t>Highly motivated Software Developer and QA Engineer with 5+ years of experience in Java development, enterprise application support, and quality assurance. Proven track record working on large-scale government and enterprise projects. Strong expertise in Java, Spring Boot, SQL, CI/CD, Kubernetes, and AI-assisted tools. Actively seeking new opportunities to contribute technical expertise and deliver high-quality software solutions.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Programming Languages: Java, HTML, JavaScript</w:t>
      </w:r>
    </w:p>
    <w:p>
      <w:pPr>
        <w:pStyle w:val="ListBullet"/>
      </w:pPr>
      <w:r>
        <w:t>Frameworks &amp; Technologies: Spring Boot, REST APIs</w:t>
      </w:r>
    </w:p>
    <w:p>
      <w:pPr>
        <w:pStyle w:val="ListBullet"/>
      </w:pPr>
      <w:r>
        <w:t>Databases: SQL Server, Oracle, MySQL</w:t>
      </w:r>
    </w:p>
    <w:p>
      <w:pPr>
        <w:pStyle w:val="ListBullet"/>
      </w:pPr>
      <w:r>
        <w:t>Testing &amp; QA: Manual Testing, Automation Testing, Test Case Design, Defect Tracking</w:t>
      </w:r>
    </w:p>
    <w:p>
      <w:pPr>
        <w:pStyle w:val="ListBullet"/>
      </w:pPr>
      <w:r>
        <w:t>DevOps &amp; CI/CD: Jenkins, Kubernetes (K8s)</w:t>
      </w:r>
    </w:p>
    <w:p>
      <w:pPr>
        <w:pStyle w:val="ListBullet"/>
      </w:pPr>
      <w:r>
        <w:t>AI Tools: AI-assisted testing, automation, defect analysis, documentation support</w:t>
      </w:r>
    </w:p>
    <w:p>
      <w:pPr>
        <w:pStyle w:val="ListBullet"/>
      </w:pPr>
      <w:r>
        <w:t>Tools &amp; Methodologies: Git, Agile/Scrum, SDLC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State of New York (ITS) – Albany, NY</w:t>
      </w:r>
    </w:p>
    <w:p>
      <w:r>
        <w:t>Java Developer / QA Engineer</w:t>
      </w:r>
    </w:p>
    <w:p>
      <w:r>
        <w:t>October 2023 – Present</w:t>
      </w:r>
    </w:p>
    <w:p>
      <w:r>
        <w:t>- Design, develop, and maintain Java-based enterprise applications using Spring Boot.</w:t>
        <w:br/>
        <w:t>- Develop and optimize complex SQL queries across SQL Server and Oracle databases.</w:t>
        <w:br/>
        <w:t>- Perform comprehensive manual and automated testing to ensure application quality.</w:t>
        <w:br/>
        <w:t>- Build and support CI/CD pipelines using Jenkins.</w:t>
        <w:br/>
        <w:t>- Leverage AI-powered tools to improve test coverage, defect analysis, and documentation.</w:t>
        <w:br/>
        <w:t>- Support containerized deployments and application stability using Kubernetes.</w:t>
        <w:br/>
        <w:t>- Collaborate with cross-functional teams in an Agile environment.</w:t>
      </w:r>
    </w:p>
    <w:p>
      <w:pPr>
        <w:pStyle w:val="Heading3"/>
      </w:pPr>
      <w:r>
        <w:t>Prime Soft</w:t>
      </w:r>
    </w:p>
    <w:p>
      <w:r>
        <w:t>Software Developer / QA Engineer</w:t>
      </w:r>
    </w:p>
    <w:p>
      <w:r>
        <w:t>July 2017 – August 2020</w:t>
      </w:r>
    </w:p>
    <w:p>
      <w:r>
        <w:t>- Contributed to Java application development and enhancement activities.</w:t>
        <w:br/>
        <w:t>- Created and executed functional and regression test cases.</w:t>
        <w:br/>
        <w:t>- Performed backend data validation using SQL queries.</w:t>
        <w:br/>
        <w:t>- Assisted with automation testing and defect tracking.</w:t>
        <w:br/>
        <w:t>- Participated in Agile sprint planning, reviews, and daily stand-ups.</w:t>
      </w:r>
    </w:p>
    <w:p>
      <w:pPr>
        <w:pStyle w:val="Heading2"/>
      </w:pPr>
      <w:r>
        <w:t>EDUCATION</w:t>
      </w:r>
    </w:p>
    <w:p>
      <w:r>
        <w:t>Bachelor of Engineering</w:t>
        <w:br/>
        <w:t>Anurag College of Engineering | 2014 – 2018</w:t>
      </w:r>
    </w:p>
    <w:p>
      <w:pPr>
        <w:pStyle w:val="Heading2"/>
      </w:pPr>
      <w:r>
        <w:t>ADDITIONAL INFORMATION</w:t>
      </w:r>
    </w:p>
    <w:p>
      <w:r>
        <w:t>Authorized to work in the U.S. | Actively open to new opportunities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