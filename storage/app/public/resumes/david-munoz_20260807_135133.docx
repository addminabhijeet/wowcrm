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249C9" w14:textId="77777777" w:rsidR="00453115" w:rsidRDefault="00000000">
      <w:r>
        <w:t>David Munoz</w:t>
      </w:r>
    </w:p>
    <w:p w14:paraId="7ED5B0F5" w14:textId="77777777" w:rsidR="00453115" w:rsidRDefault="00000000">
      <w:r>
        <w:t>Phone: 386-215-9690</w:t>
      </w:r>
    </w:p>
    <w:p w14:paraId="66F29A77" w14:textId="77777777" w:rsidR="00453115" w:rsidRDefault="00000000">
      <w:r>
        <w:t>Email: david.j.munoz1@gmail.com</w:t>
      </w:r>
    </w:p>
    <w:p w14:paraId="041CC3FD" w14:textId="77777777" w:rsidR="00453115" w:rsidRDefault="00000000">
      <w:r>
        <w:t>Location: Florida, USA</w:t>
      </w:r>
    </w:p>
    <w:p w14:paraId="75D40F0D" w14:textId="0D835C41" w:rsidR="00453115" w:rsidRDefault="00000000">
      <w:r>
        <w:t xml:space="preserve">LinkedIn: </w:t>
      </w:r>
      <w:hyperlink r:id="rId6" w:history="1">
        <w:r w:rsidR="00500FCF" w:rsidRPr="00500FCF">
          <w:rPr>
            <w:rStyle w:val="Hyperlink"/>
          </w:rPr>
          <w:t>David Munoz | LinkedIn</w:t>
        </w:r>
      </w:hyperlink>
    </w:p>
    <w:p w14:paraId="730B6721" w14:textId="77777777" w:rsidR="00EE0408" w:rsidRDefault="00EE0408"/>
    <w:p w14:paraId="63526F70" w14:textId="77777777" w:rsidR="00453115" w:rsidRPr="00EE0408" w:rsidRDefault="00000000">
      <w:pPr>
        <w:rPr>
          <w:b/>
          <w:bCs/>
        </w:rPr>
      </w:pPr>
      <w:r w:rsidRPr="00EE0408">
        <w:rPr>
          <w:b/>
          <w:bCs/>
        </w:rPr>
        <w:t>Professional Summary</w:t>
      </w:r>
    </w:p>
    <w:p w14:paraId="088DD4D1" w14:textId="15DD8D47" w:rsidR="00453115" w:rsidRDefault="00000000">
      <w:r>
        <w:t>Detail-oriented Full Stack Software Engineer with hands-on experience building and enhancing enterprise applications using Java, JavaScript, JSP, HTML, CSS, and Oracle Database. Strong foundation in Agile methodologies and full SDLC processes. Adept at translating business requirements into scalable, maintainable solutions. Seeking an opportunity to grow technical expertise and contribute to impactful software development projects.</w:t>
      </w:r>
    </w:p>
    <w:p w14:paraId="32FF8D10" w14:textId="77777777" w:rsidR="00EE0408" w:rsidRDefault="00EE0408"/>
    <w:p w14:paraId="4429FEE9" w14:textId="77777777" w:rsidR="00453115" w:rsidRPr="00EE0408" w:rsidRDefault="00000000">
      <w:pPr>
        <w:rPr>
          <w:b/>
          <w:bCs/>
        </w:rPr>
      </w:pPr>
      <w:r w:rsidRPr="00EE0408">
        <w:rPr>
          <w:b/>
          <w:bCs/>
        </w:rPr>
        <w:t>Skills</w:t>
      </w:r>
    </w:p>
    <w:p w14:paraId="1A251833" w14:textId="77777777" w:rsidR="00453115" w:rsidRDefault="00000000">
      <w:r>
        <w:t>• Java, EJB, JSP</w:t>
      </w:r>
    </w:p>
    <w:p w14:paraId="1C1E110E" w14:textId="77777777" w:rsidR="00453115" w:rsidRDefault="00000000">
      <w:r>
        <w:t>• JavaScript, HTML, CSS</w:t>
      </w:r>
    </w:p>
    <w:p w14:paraId="48810639" w14:textId="77777777" w:rsidR="00453115" w:rsidRDefault="00000000">
      <w:r>
        <w:t>• Oracle Database, SQL</w:t>
      </w:r>
    </w:p>
    <w:p w14:paraId="18D8A522" w14:textId="77777777" w:rsidR="00453115" w:rsidRDefault="00000000">
      <w:r>
        <w:t>• Agile Methodologies</w:t>
      </w:r>
    </w:p>
    <w:p w14:paraId="22BB8DAF" w14:textId="6FDBE7F9" w:rsidR="00453115" w:rsidRDefault="00000000">
      <w:r>
        <w:t>• JIRA, Confluence, SVN</w:t>
      </w:r>
    </w:p>
    <w:p w14:paraId="1A3EA20F" w14:textId="77777777" w:rsidR="00EE0408" w:rsidRDefault="00EE0408"/>
    <w:p w14:paraId="10372AA0" w14:textId="77777777" w:rsidR="00453115" w:rsidRPr="00EE0408" w:rsidRDefault="00000000">
      <w:pPr>
        <w:rPr>
          <w:b/>
          <w:bCs/>
        </w:rPr>
      </w:pPr>
      <w:r w:rsidRPr="00EE0408">
        <w:rPr>
          <w:b/>
          <w:bCs/>
        </w:rPr>
        <w:t>Professional Experience</w:t>
      </w:r>
    </w:p>
    <w:p w14:paraId="2F6AEA82" w14:textId="77777777" w:rsidR="00453115" w:rsidRDefault="00000000">
      <w:r>
        <w:t>Software Developer — Deloitte</w:t>
      </w:r>
    </w:p>
    <w:p w14:paraId="33B3416A" w14:textId="77777777" w:rsidR="00453115" w:rsidRDefault="00000000">
      <w:r>
        <w:t>Lake Mary, FL | October 2023 – Present</w:t>
      </w:r>
    </w:p>
    <w:p w14:paraId="7EE13E38" w14:textId="77777777" w:rsidR="00453115" w:rsidRDefault="00000000">
      <w:r>
        <w:t>• Implemented a critical enhancement that reduced state case processing errors from 11% to 6%, directly preventing potential federal fines and improving overall system reliability.</w:t>
      </w:r>
    </w:p>
    <w:p w14:paraId="221CEBD2" w14:textId="77777777" w:rsidR="00453115" w:rsidRDefault="00000000">
      <w:r>
        <w:t>• Contributed to the development and maintenance of large-scale enterprise systems in an Agile environment utilizing Java, JSP, JavaScript, HTML, CSS, and Oracle Database.</w:t>
      </w:r>
    </w:p>
    <w:p w14:paraId="4A8FAC55" w14:textId="77777777" w:rsidR="00453115" w:rsidRDefault="00000000">
      <w:r>
        <w:lastRenderedPageBreak/>
        <w:t>• Collaborated with cross-functional teams to analyze requirements, troubleshoot issues, and deliver incremental improvements aligned with sprint goals.</w:t>
      </w:r>
    </w:p>
    <w:p w14:paraId="04D318F1" w14:textId="77777777" w:rsidR="00453115" w:rsidRDefault="00000000">
      <w:r>
        <w:t>• Utilized tools such as SVN, JIRA, Confluence, and Microsoft Teams to support code versioning, documentation, and team communication.</w:t>
      </w:r>
    </w:p>
    <w:p w14:paraId="317083C8" w14:textId="77777777" w:rsidR="00453115" w:rsidRDefault="00453115"/>
    <w:p w14:paraId="447C6C45" w14:textId="77777777" w:rsidR="00453115" w:rsidRPr="00EE0408" w:rsidRDefault="00000000">
      <w:pPr>
        <w:rPr>
          <w:b/>
          <w:bCs/>
        </w:rPr>
      </w:pPr>
      <w:r w:rsidRPr="00EE0408">
        <w:rPr>
          <w:b/>
          <w:bCs/>
        </w:rPr>
        <w:t>Education</w:t>
      </w:r>
    </w:p>
    <w:p w14:paraId="74525A05" w14:textId="77777777" w:rsidR="00453115" w:rsidRDefault="00000000">
      <w:r>
        <w:t>Master of Science, Computer Science — Georgia Institute of Technology</w:t>
      </w:r>
    </w:p>
    <w:p w14:paraId="1654728C" w14:textId="77777777" w:rsidR="00453115" w:rsidRDefault="00000000">
      <w:r>
        <w:t>Expected Graduation: 2027</w:t>
      </w:r>
    </w:p>
    <w:p w14:paraId="76D1BE8F" w14:textId="15043D48" w:rsidR="00EE0408" w:rsidRDefault="00EE0408">
      <w:r>
        <w:t>Bachelor of Science, Information Systems Technology — Seminole State College of Florida</w:t>
      </w:r>
    </w:p>
    <w:p w14:paraId="14339F8B" w14:textId="75B48479" w:rsidR="00EE0408" w:rsidRDefault="00EE0408">
      <w:r>
        <w:t>Graduation Year: 2023</w:t>
      </w:r>
    </w:p>
    <w:p w14:paraId="40BB1ABC" w14:textId="77777777" w:rsidR="00453115" w:rsidRDefault="00453115"/>
    <w:sectPr w:rsidR="004531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030458">
    <w:abstractNumId w:val="8"/>
  </w:num>
  <w:num w:numId="2" w16cid:durableId="977539321">
    <w:abstractNumId w:val="6"/>
  </w:num>
  <w:num w:numId="3" w16cid:durableId="357657137">
    <w:abstractNumId w:val="5"/>
  </w:num>
  <w:num w:numId="4" w16cid:durableId="1178547204">
    <w:abstractNumId w:val="4"/>
  </w:num>
  <w:num w:numId="5" w16cid:durableId="1717119002">
    <w:abstractNumId w:val="7"/>
  </w:num>
  <w:num w:numId="6" w16cid:durableId="1031345505">
    <w:abstractNumId w:val="3"/>
  </w:num>
  <w:num w:numId="7" w16cid:durableId="1485968542">
    <w:abstractNumId w:val="2"/>
  </w:num>
  <w:num w:numId="8" w16cid:durableId="705565567">
    <w:abstractNumId w:val="1"/>
  </w:num>
  <w:num w:numId="9" w16cid:durableId="494418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115"/>
    <w:rsid w:val="00500FCF"/>
    <w:rsid w:val="0092628A"/>
    <w:rsid w:val="00AA1D8D"/>
    <w:rsid w:val="00B47110"/>
    <w:rsid w:val="00B47730"/>
    <w:rsid w:val="00CB0664"/>
    <w:rsid w:val="00E65980"/>
    <w:rsid w:val="00EE04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8B2B7"/>
  <w14:defaultImageDpi w14:val="300"/>
  <w15:docId w15:val="{2D30C44B-3DAF-4A08-BE8A-F67A81465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00FCF"/>
    <w:rPr>
      <w:color w:val="0000FF" w:themeColor="hyperlink"/>
      <w:u w:val="single"/>
    </w:rPr>
  </w:style>
  <w:style w:type="character" w:styleId="UnresolvedMention">
    <w:name w:val="Unresolved Mention"/>
    <w:basedOn w:val="DefaultParagraphFont"/>
    <w:uiPriority w:val="99"/>
    <w:semiHidden/>
    <w:unhideWhenUsed/>
    <w:rsid w:val="00500F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david-munoz-7748791a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Munoz, David J</cp:lastModifiedBy>
  <cp:revision>4</cp:revision>
  <dcterms:created xsi:type="dcterms:W3CDTF">2013-12-23T23:15:00Z</dcterms:created>
  <dcterms:modified xsi:type="dcterms:W3CDTF">2025-12-02T18:02:00Z</dcterms:modified>
  <cp:category/>
</cp:coreProperties>
</file>