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FD6C3" w14:textId="2467A3FD" w:rsidR="00295BC4" w:rsidRPr="00865FE5" w:rsidRDefault="00865FE5">
      <w:pPr>
        <w:jc w:val="center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  <w:b/>
        </w:rPr>
        <w:t>Moustapha Ilmi</w:t>
      </w:r>
      <w:r w:rsidRPr="00865FE5">
        <w:rPr>
          <w:rFonts w:ascii="Times New Roman" w:hAnsi="Times New Roman" w:cs="Times New Roman"/>
          <w:b/>
        </w:rPr>
        <w:br/>
        <w:t>Grand Forks, ND 58201</w:t>
      </w:r>
      <w:r w:rsidRPr="00865FE5">
        <w:rPr>
          <w:rFonts w:ascii="Times New Roman" w:hAnsi="Times New Roman" w:cs="Times New Roman"/>
          <w:b/>
        </w:rPr>
        <w:br/>
      </w:r>
      <w:r w:rsidRPr="00865FE5">
        <w:rPr>
          <w:rFonts w:ascii="Segoe UI Emoji" w:hAnsi="Segoe UI Emoji" w:cs="Segoe UI Emoji"/>
          <w:b/>
        </w:rPr>
        <w:t>📞</w:t>
      </w:r>
      <w:r w:rsidRPr="00865FE5">
        <w:rPr>
          <w:rFonts w:ascii="Times New Roman" w:hAnsi="Times New Roman" w:cs="Times New Roman"/>
          <w:b/>
        </w:rPr>
        <w:t xml:space="preserve"> (</w:t>
      </w:r>
      <w:r w:rsidR="005E7C61" w:rsidRPr="00865FE5">
        <w:rPr>
          <w:rFonts w:ascii="Times New Roman" w:hAnsi="Times New Roman" w:cs="Times New Roman"/>
          <w:b/>
        </w:rPr>
        <w:t>701</w:t>
      </w:r>
      <w:r w:rsidRPr="00865FE5">
        <w:rPr>
          <w:rFonts w:ascii="Times New Roman" w:hAnsi="Times New Roman" w:cs="Times New Roman"/>
          <w:b/>
        </w:rPr>
        <w:t xml:space="preserve">) </w:t>
      </w:r>
      <w:r w:rsidR="005E7C61" w:rsidRPr="00865FE5">
        <w:rPr>
          <w:rFonts w:ascii="Times New Roman" w:hAnsi="Times New Roman" w:cs="Times New Roman"/>
          <w:b/>
        </w:rPr>
        <w:t>864</w:t>
      </w:r>
      <w:r w:rsidRPr="00865FE5">
        <w:rPr>
          <w:rFonts w:ascii="Times New Roman" w:hAnsi="Times New Roman" w:cs="Times New Roman"/>
          <w:b/>
        </w:rPr>
        <w:t>-</w:t>
      </w:r>
      <w:r w:rsidR="005E7C61" w:rsidRPr="00865FE5">
        <w:rPr>
          <w:rFonts w:ascii="Times New Roman" w:hAnsi="Times New Roman" w:cs="Times New Roman"/>
          <w:b/>
        </w:rPr>
        <w:t>0231</w:t>
      </w:r>
      <w:r w:rsidRPr="00865FE5">
        <w:rPr>
          <w:rFonts w:ascii="Times New Roman" w:hAnsi="Times New Roman" w:cs="Times New Roman"/>
          <w:b/>
        </w:rPr>
        <w:t xml:space="preserve"> | </w:t>
      </w:r>
      <w:r w:rsidRPr="00865FE5">
        <w:rPr>
          <w:rFonts w:ascii="Segoe UI Emoji" w:hAnsi="Segoe UI Emoji" w:cs="Segoe UI Emoji"/>
          <w:b/>
        </w:rPr>
        <w:t>📧</w:t>
      </w:r>
      <w:r w:rsidRPr="00865FE5">
        <w:rPr>
          <w:rFonts w:ascii="Times New Roman" w:hAnsi="Times New Roman" w:cs="Times New Roman"/>
          <w:b/>
        </w:rPr>
        <w:t xml:space="preserve"> Moustapha.hassan.ilmi93@gmail.com</w:t>
      </w:r>
      <w:r w:rsidRPr="00865FE5">
        <w:rPr>
          <w:rFonts w:ascii="Times New Roman" w:hAnsi="Times New Roman" w:cs="Times New Roman"/>
          <w:b/>
        </w:rPr>
        <w:br/>
      </w:r>
    </w:p>
    <w:p w14:paraId="6C4ED22D" w14:textId="77777777" w:rsidR="00295BC4" w:rsidRPr="00865FE5" w:rsidRDefault="00865FE5">
      <w:pPr>
        <w:pStyle w:val="Heading2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Objective</w:t>
      </w:r>
    </w:p>
    <w:p w14:paraId="26E1F24C" w14:textId="77777777" w:rsidR="00295BC4" w:rsidRPr="00865FE5" w:rsidRDefault="00865FE5">
      <w:pPr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Motivated and detail-oriented Computer Science graduate with a strong academic record (GPA: 3.85, Summa Cum Laude). Skilled in software development, data analysis, and web technologies. Seeking a challenging role in software engineering or data science to leverage my technical foundation and passion for problem-solving.</w:t>
      </w:r>
    </w:p>
    <w:p w14:paraId="45192174" w14:textId="77777777" w:rsidR="00295BC4" w:rsidRPr="00865FE5" w:rsidRDefault="00865FE5">
      <w:pPr>
        <w:pStyle w:val="Heading2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Education</w:t>
      </w:r>
    </w:p>
    <w:p w14:paraId="702542CB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Bachelor of Science in Computer Science</w:t>
      </w:r>
    </w:p>
    <w:p w14:paraId="608055E9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Rasmussen University, Graduated: December 2024</w:t>
      </w:r>
    </w:p>
    <w:p w14:paraId="366CC8B3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GPA: 3.85 | Honors: Summa Cum Laude | Multiple Dean's List Awards</w:t>
      </w:r>
    </w:p>
    <w:p w14:paraId="065C5AF0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Relevant Coursework:</w:t>
      </w:r>
    </w:p>
    <w:p w14:paraId="20196FD9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• Algorithm and Data Structure Analysis</w:t>
      </w:r>
      <w:r w:rsidRPr="00865FE5">
        <w:rPr>
          <w:rFonts w:ascii="Times New Roman" w:hAnsi="Times New Roman" w:cs="Times New Roman"/>
        </w:rPr>
        <w:br/>
        <w:t>• Big Data</w:t>
      </w:r>
      <w:r w:rsidRPr="00865FE5">
        <w:rPr>
          <w:rFonts w:ascii="Times New Roman" w:hAnsi="Times New Roman" w:cs="Times New Roman"/>
        </w:rPr>
        <w:br/>
        <w:t>• Software Engineering &amp; Software Security</w:t>
      </w:r>
      <w:r w:rsidRPr="00865FE5">
        <w:rPr>
          <w:rFonts w:ascii="Times New Roman" w:hAnsi="Times New Roman" w:cs="Times New Roman"/>
        </w:rPr>
        <w:br/>
        <w:t>• Web Analytics &amp; E-Commerce Development</w:t>
      </w:r>
      <w:r w:rsidRPr="00865FE5">
        <w:rPr>
          <w:rFonts w:ascii="Times New Roman" w:hAnsi="Times New Roman" w:cs="Times New Roman"/>
        </w:rPr>
        <w:br/>
        <w:t>• Advanced Java Programming</w:t>
      </w:r>
      <w:r w:rsidRPr="00865FE5">
        <w:rPr>
          <w:rFonts w:ascii="Times New Roman" w:hAnsi="Times New Roman" w:cs="Times New Roman"/>
        </w:rPr>
        <w:br/>
        <w:t>• Discrete Mathematics &amp; Inferential Statistics</w:t>
      </w:r>
      <w:r w:rsidRPr="00865FE5">
        <w:rPr>
          <w:rFonts w:ascii="Times New Roman" w:hAnsi="Times New Roman" w:cs="Times New Roman"/>
        </w:rPr>
        <w:br/>
        <w:t>• Operating Systems and Architectures</w:t>
      </w:r>
      <w:r w:rsidRPr="00865FE5">
        <w:rPr>
          <w:rFonts w:ascii="Times New Roman" w:hAnsi="Times New Roman" w:cs="Times New Roman"/>
        </w:rPr>
        <w:br/>
        <w:t>• Quality Assurance in Software Engineering</w:t>
      </w:r>
      <w:r w:rsidRPr="00865FE5">
        <w:rPr>
          <w:rFonts w:ascii="Times New Roman" w:hAnsi="Times New Roman" w:cs="Times New Roman"/>
        </w:rPr>
        <w:br/>
        <w:t>• Cloud Computing Technologies</w:t>
      </w:r>
      <w:r w:rsidRPr="00865FE5">
        <w:rPr>
          <w:rFonts w:ascii="Times New Roman" w:hAnsi="Times New Roman" w:cs="Times New Roman"/>
        </w:rPr>
        <w:br/>
        <w:t>• Introduction to Scripting, HTML, and Databases</w:t>
      </w:r>
    </w:p>
    <w:p w14:paraId="0AE49653" w14:textId="77777777" w:rsidR="00295BC4" w:rsidRPr="00865FE5" w:rsidRDefault="00865FE5">
      <w:pPr>
        <w:pStyle w:val="Heading2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Technical Skills</w:t>
      </w:r>
    </w:p>
    <w:p w14:paraId="7E67B45B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Languages: Python, Java, JavaScript, SQL, HTML/CSS</w:t>
      </w:r>
    </w:p>
    <w:p w14:paraId="6B7F0ED4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Technologies/Frameworks: React, Node.js, Flask, Docker, MongoDB</w:t>
      </w:r>
    </w:p>
    <w:p w14:paraId="0468B9F4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Tools: Git, VS Code, Postman, Linux</w:t>
      </w:r>
    </w:p>
    <w:p w14:paraId="40B27E83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Concepts: Data Structures &amp; Algorithms, Web Development, Software QA, Data Analysis, Cloud Computing</w:t>
      </w:r>
    </w:p>
    <w:p w14:paraId="1AAC3C43" w14:textId="77777777" w:rsidR="00295BC4" w:rsidRPr="00865FE5" w:rsidRDefault="00865FE5">
      <w:pPr>
        <w:pStyle w:val="Heading2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Projects</w:t>
      </w:r>
    </w:p>
    <w:p w14:paraId="5C90938E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E-Commerce Web Platform</w:t>
      </w:r>
    </w:p>
    <w:p w14:paraId="317997C9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Developed a mock e-commerce site with integrated payment and user management system. Technologies: HTML, JavaScript, and Java backend.</w:t>
      </w:r>
    </w:p>
    <w:p w14:paraId="20C0D4C3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Big Data Dashboard</w:t>
      </w:r>
    </w:p>
    <w:p w14:paraId="20AEEF0B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Created a real-time dashboard to analyze large datasets using Big Data principles. Tools: Python, Pandas, Plotly.</w:t>
      </w:r>
    </w:p>
    <w:p w14:paraId="7215474B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Capstone: Secure Software System</w:t>
      </w:r>
    </w:p>
    <w:p w14:paraId="355D0155" w14:textId="77777777" w:rsidR="00295BC4" w:rsidRPr="00865FE5" w:rsidRDefault="00865FE5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Designed and implemented a secure software solution incorporating data encryption, authentication, and secure database interactions.</w:t>
      </w:r>
    </w:p>
    <w:p w14:paraId="4C08E1BC" w14:textId="77777777" w:rsidR="00295BC4" w:rsidRPr="00865FE5" w:rsidRDefault="00865FE5">
      <w:pPr>
        <w:pStyle w:val="Heading2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lastRenderedPageBreak/>
        <w:t>Experience</w:t>
      </w:r>
    </w:p>
    <w:p w14:paraId="310F7A96" w14:textId="3EF242A3" w:rsidR="00295BC4" w:rsidRPr="00865FE5" w:rsidRDefault="00865FE5" w:rsidP="005E7C61">
      <w:pPr>
        <w:pStyle w:val="ListBullet"/>
        <w:rPr>
          <w:rFonts w:ascii="Times New Roman" w:hAnsi="Times New Roman" w:cs="Times New Roman"/>
          <w:b/>
          <w:bCs/>
        </w:rPr>
      </w:pPr>
      <w:r w:rsidRPr="00865FE5">
        <w:rPr>
          <w:rFonts w:ascii="Times New Roman" w:hAnsi="Times New Roman" w:cs="Times New Roman"/>
          <w:b/>
          <w:bCs/>
        </w:rPr>
        <w:t>Software Development Intern</w:t>
      </w:r>
      <w:r w:rsidR="005E7C61" w:rsidRPr="00865FE5">
        <w:rPr>
          <w:rFonts w:ascii="Times New Roman" w:hAnsi="Times New Roman" w:cs="Times New Roman"/>
          <w:b/>
          <w:bCs/>
        </w:rPr>
        <w:t xml:space="preserve"> - </w:t>
      </w:r>
      <w:r w:rsidRPr="00865FE5">
        <w:rPr>
          <w:rFonts w:ascii="Times New Roman" w:hAnsi="Times New Roman" w:cs="Times New Roman"/>
        </w:rPr>
        <w:t>TechNova Solutions, Fargo, ND (</w:t>
      </w:r>
      <w:r w:rsidRPr="00865FE5">
        <w:rPr>
          <w:rFonts w:ascii="Times New Roman" w:hAnsi="Times New Roman" w:cs="Times New Roman"/>
          <w:i/>
          <w:iCs/>
        </w:rPr>
        <w:t>May 2024 – August 2024</w:t>
      </w:r>
      <w:r w:rsidRPr="00865FE5">
        <w:rPr>
          <w:rFonts w:ascii="Times New Roman" w:hAnsi="Times New Roman" w:cs="Times New Roman"/>
        </w:rPr>
        <w:t>)</w:t>
      </w:r>
    </w:p>
    <w:p w14:paraId="39DE8D88" w14:textId="77777777" w:rsidR="00295BC4" w:rsidRPr="00865FE5" w:rsidRDefault="00865FE5" w:rsidP="005E7C6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• Collaborated with a team to design and implement new features for a web-based inventory management system using Java and Spring Boot.</w:t>
      </w:r>
    </w:p>
    <w:p w14:paraId="29E8675C" w14:textId="77777777" w:rsidR="00295BC4" w:rsidRPr="00865FE5" w:rsidRDefault="00865FE5" w:rsidP="005E7C6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• Created RESTful APIs and improved response time by optimizing database queries with PostgreSQL.</w:t>
      </w:r>
    </w:p>
    <w:p w14:paraId="53D1FCCD" w14:textId="77777777" w:rsidR="00295BC4" w:rsidRPr="00865FE5" w:rsidRDefault="00865FE5" w:rsidP="005E7C6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• Wrote unit and integration tests to ensure application reliability and maintainability.</w:t>
      </w:r>
    </w:p>
    <w:p w14:paraId="08C377FC" w14:textId="77777777" w:rsidR="00295BC4" w:rsidRPr="00865FE5" w:rsidRDefault="00865FE5" w:rsidP="005E7C6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• Prepared weekly reports summarizing findings and recommendations to stakeholders.</w:t>
      </w:r>
    </w:p>
    <w:p w14:paraId="745A7699" w14:textId="072EF296" w:rsidR="00295BC4" w:rsidRPr="00865FE5" w:rsidRDefault="00865FE5" w:rsidP="005E7C61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  <w:b/>
          <w:bCs/>
        </w:rPr>
        <w:t>Teaching Assistant</w:t>
      </w:r>
      <w:r w:rsidRPr="00865FE5">
        <w:rPr>
          <w:rFonts w:ascii="Times New Roman" w:hAnsi="Times New Roman" w:cs="Times New Roman"/>
        </w:rPr>
        <w:t xml:space="preserve"> – Computer Science</w:t>
      </w:r>
      <w:r w:rsidR="005E7C61" w:rsidRPr="00865FE5">
        <w:rPr>
          <w:rFonts w:ascii="Times New Roman" w:hAnsi="Times New Roman" w:cs="Times New Roman"/>
        </w:rPr>
        <w:t xml:space="preserve">, </w:t>
      </w:r>
      <w:r w:rsidRPr="00865FE5">
        <w:rPr>
          <w:rFonts w:ascii="Times New Roman" w:hAnsi="Times New Roman" w:cs="Times New Roman"/>
        </w:rPr>
        <w:t xml:space="preserve">Rasmussen University, Grand Forks, ND </w:t>
      </w:r>
      <w:r w:rsidRPr="00865FE5">
        <w:rPr>
          <w:rFonts w:ascii="Times New Roman" w:hAnsi="Times New Roman" w:cs="Times New Roman"/>
          <w:i/>
          <w:iCs/>
        </w:rPr>
        <w:t>(September 2023 – December 2023)</w:t>
      </w:r>
    </w:p>
    <w:p w14:paraId="4D84BE12" w14:textId="77777777" w:rsidR="00295BC4" w:rsidRPr="00865FE5" w:rsidRDefault="00865FE5" w:rsidP="005E7C6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• Assisted students with understanding key programming concepts in Java, Python, and data structures.</w:t>
      </w:r>
    </w:p>
    <w:p w14:paraId="787CA75B" w14:textId="77777777" w:rsidR="00295BC4" w:rsidRPr="00865FE5" w:rsidRDefault="00865FE5" w:rsidP="005E7C6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• Provided tutoring support and graded coding assignments and quizzes.</w:t>
      </w:r>
    </w:p>
    <w:p w14:paraId="612D40B2" w14:textId="77777777" w:rsidR="00295BC4" w:rsidRPr="00865FE5" w:rsidRDefault="00865FE5" w:rsidP="005E7C6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• Helped design lab exercises for introductory scripting and software engineering classes.</w:t>
      </w:r>
    </w:p>
    <w:p w14:paraId="10C5C6A6" w14:textId="77777777" w:rsidR="00295BC4" w:rsidRPr="00865FE5" w:rsidRDefault="00865FE5">
      <w:pPr>
        <w:pStyle w:val="Heading2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Certifications</w:t>
      </w:r>
    </w:p>
    <w:p w14:paraId="19CF2A7B" w14:textId="77777777" w:rsidR="001910C9" w:rsidRPr="00865FE5" w:rsidRDefault="001910C9" w:rsidP="001910C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65FE5">
        <w:rPr>
          <w:rFonts w:ascii="Times New Roman" w:hAnsi="Times New Roman" w:cs="Times New Roman"/>
        </w:rPr>
        <w:t>Applied Data Science Program: Leveraging AI for Effective Decision-Making</w:t>
      </w:r>
    </w:p>
    <w:p w14:paraId="0E628322" w14:textId="193217DA" w:rsidR="00295BC4" w:rsidRPr="00865FE5" w:rsidRDefault="00865FE5" w:rsidP="001910C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 xml:space="preserve"> (</w:t>
      </w:r>
      <w:r w:rsidR="001910C9" w:rsidRPr="00865FE5">
        <w:rPr>
          <w:rFonts w:ascii="Times New Roman" w:hAnsi="Times New Roman" w:cs="Times New Roman"/>
        </w:rPr>
        <w:t>MIT</w:t>
      </w:r>
      <w:r w:rsidRPr="00865FE5">
        <w:rPr>
          <w:rFonts w:ascii="Times New Roman" w:hAnsi="Times New Roman" w:cs="Times New Roman"/>
        </w:rPr>
        <w:t>)</w:t>
      </w:r>
      <w:r w:rsidR="001910C9" w:rsidRPr="00865FE5">
        <w:rPr>
          <w:rFonts w:ascii="Times New Roman" w:hAnsi="Times New Roman" w:cs="Times New Roman"/>
        </w:rPr>
        <w:t>- Present</w:t>
      </w:r>
    </w:p>
    <w:p w14:paraId="744D64FF" w14:textId="5583BA81" w:rsidR="00295BC4" w:rsidRPr="00865FE5" w:rsidRDefault="001910C9">
      <w:pPr>
        <w:pStyle w:val="ListBullet"/>
        <w:rPr>
          <w:rFonts w:ascii="Times New Roman" w:hAnsi="Times New Roman" w:cs="Times New Roman"/>
        </w:rPr>
      </w:pPr>
      <w:r w:rsidRPr="00865FE5">
        <w:rPr>
          <w:rFonts w:ascii="Times New Roman" w:hAnsi="Times New Roman" w:cs="Times New Roman"/>
        </w:rPr>
        <w:t>Python</w:t>
      </w:r>
      <w:r w:rsidR="00EF7DAD" w:rsidRPr="00865FE5">
        <w:rPr>
          <w:rFonts w:ascii="Times New Roman" w:hAnsi="Times New Roman" w:cs="Times New Roman"/>
        </w:rPr>
        <w:t xml:space="preserve"> for Data</w:t>
      </w:r>
      <w:r w:rsidR="00865FE5" w:rsidRPr="00865FE5">
        <w:rPr>
          <w:rFonts w:ascii="Times New Roman" w:hAnsi="Times New Roman" w:cs="Times New Roman"/>
        </w:rPr>
        <w:t xml:space="preserve"> (</w:t>
      </w:r>
      <w:r w:rsidR="00EF7DAD" w:rsidRPr="00865FE5">
        <w:rPr>
          <w:rFonts w:ascii="Times New Roman" w:hAnsi="Times New Roman" w:cs="Times New Roman"/>
        </w:rPr>
        <w:t>Sololearn</w:t>
      </w:r>
      <w:r w:rsidR="00865FE5" w:rsidRPr="00865FE5">
        <w:rPr>
          <w:rFonts w:ascii="Times New Roman" w:hAnsi="Times New Roman" w:cs="Times New Roman"/>
        </w:rPr>
        <w:t>)</w:t>
      </w:r>
    </w:p>
    <w:p w14:paraId="3996C859" w14:textId="77777777" w:rsidR="00EF7DAD" w:rsidRPr="00865FE5" w:rsidRDefault="00EF7DAD" w:rsidP="00EF7DAD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sectPr w:rsidR="00EF7DAD" w:rsidRPr="00865F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0C9"/>
    <w:rsid w:val="00295BC4"/>
    <w:rsid w:val="0029639D"/>
    <w:rsid w:val="00326F90"/>
    <w:rsid w:val="005E7C61"/>
    <w:rsid w:val="00865FE5"/>
    <w:rsid w:val="00AA1D8D"/>
    <w:rsid w:val="00B47730"/>
    <w:rsid w:val="00B96572"/>
    <w:rsid w:val="00CB0664"/>
    <w:rsid w:val="00EF7D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3A83C"/>
  <w14:defaultImageDpi w14:val="300"/>
  <w15:docId w15:val="{03EBD23B-AEEA-4663-A63A-6215D8C2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Ali, Radiya</cp:lastModifiedBy>
  <cp:revision>2</cp:revision>
  <dcterms:created xsi:type="dcterms:W3CDTF">2025-04-17T18:01:00Z</dcterms:created>
  <dcterms:modified xsi:type="dcterms:W3CDTF">2025-04-17T18:01:00Z</dcterms:modified>
  <cp:category/>
</cp:coreProperties>
</file>